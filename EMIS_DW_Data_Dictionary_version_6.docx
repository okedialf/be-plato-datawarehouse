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E84C92" w14:textId="252518C3" w:rsidR="000B213C" w:rsidRDefault="000A2520">
      <w:pPr>
        <w:pStyle w:val="Title"/>
      </w:pPr>
      <w:r>
        <w:t>DRAFT Education Management Information System (EMIS) Data Warehouse</w:t>
      </w:r>
      <w:r>
        <w:br/>
        <w:t>Data Dictionary</w:t>
      </w:r>
    </w:p>
    <w:p w14:paraId="18CE310B" w14:textId="52EE9FCE" w:rsidR="00D63C00" w:rsidRDefault="00E01D61">
      <w:r>
        <w:t xml:space="preserve">This data dictionary describes the entities, attributes, data types, </w:t>
      </w:r>
      <w:proofErr w:type="gramStart"/>
      <w:r>
        <w:t>keys</w:t>
      </w:r>
      <w:proofErr w:type="gramEnd"/>
      <w:r>
        <w:t xml:space="preserve"> and descriptions for the EMIS data warehouse dimensional model.  It is separated into sections called data marts that address specific areas of reporting.</w:t>
      </w:r>
    </w:p>
    <w:p w14:paraId="41CF90B1" w14:textId="622D40F9" w:rsidR="00EA7915" w:rsidRDefault="00D63C00">
      <w:r>
        <w:br w:type="page"/>
      </w:r>
    </w:p>
    <w:sdt>
      <w:sdtPr>
        <w:rPr>
          <w:rFonts w:asciiTheme="minorHAnsi" w:eastAsiaTheme="minorEastAsia" w:hAnsiTheme="minorHAnsi" w:cstheme="minorBidi"/>
          <w:b w:val="0"/>
          <w:bCs w:val="0"/>
          <w:color w:val="auto"/>
          <w:sz w:val="22"/>
          <w:szCs w:val="22"/>
        </w:rPr>
        <w:id w:val="-908837192"/>
        <w:docPartObj>
          <w:docPartGallery w:val="Table of Contents"/>
          <w:docPartUnique/>
        </w:docPartObj>
      </w:sdtPr>
      <w:sdtEndPr>
        <w:rPr>
          <w:noProof/>
        </w:rPr>
      </w:sdtEndPr>
      <w:sdtContent>
        <w:p w14:paraId="173D4251" w14:textId="25CA8205" w:rsidR="00D63C00" w:rsidRDefault="00D63C00">
          <w:pPr>
            <w:pStyle w:val="TOCHeading"/>
          </w:pPr>
          <w:r>
            <w:t>Contents</w:t>
          </w:r>
        </w:p>
        <w:p w14:paraId="15F9D3EE" w14:textId="32EDFEA9" w:rsidR="0002645A" w:rsidRDefault="00D63C00">
          <w:pPr>
            <w:pStyle w:val="TOC2"/>
            <w:tabs>
              <w:tab w:val="right" w:leader="dot" w:pos="8630"/>
            </w:tabs>
            <w:rPr>
              <w:noProof/>
              <w:kern w:val="2"/>
              <w:sz w:val="24"/>
              <w:szCs w:val="24"/>
              <w:lang w:val="en-GB" w:eastAsia="en-GB"/>
              <w14:ligatures w14:val="standardContextual"/>
            </w:rPr>
          </w:pPr>
          <w:r>
            <w:fldChar w:fldCharType="begin"/>
          </w:r>
          <w:r>
            <w:instrText xml:space="preserve"> TOC \o "1-3" \h \z \u </w:instrText>
          </w:r>
          <w:r>
            <w:fldChar w:fldCharType="separate"/>
          </w:r>
          <w:hyperlink w:anchor="_Toc227576308" w:history="1">
            <w:r w:rsidR="0002645A" w:rsidRPr="00F871A8">
              <w:rPr>
                <w:rStyle w:val="Hyperlink"/>
                <w:noProof/>
              </w:rPr>
              <w:t>SCHOOLS DATA MART</w:t>
            </w:r>
            <w:r w:rsidR="0002645A">
              <w:rPr>
                <w:noProof/>
                <w:webHidden/>
              </w:rPr>
              <w:tab/>
            </w:r>
            <w:r w:rsidR="0002645A">
              <w:rPr>
                <w:noProof/>
                <w:webHidden/>
              </w:rPr>
              <w:fldChar w:fldCharType="begin"/>
            </w:r>
            <w:r w:rsidR="0002645A">
              <w:rPr>
                <w:noProof/>
                <w:webHidden/>
              </w:rPr>
              <w:instrText xml:space="preserve"> PAGEREF _Toc227576308 \h </w:instrText>
            </w:r>
            <w:r w:rsidR="0002645A">
              <w:rPr>
                <w:noProof/>
                <w:webHidden/>
              </w:rPr>
            </w:r>
            <w:r w:rsidR="0002645A">
              <w:rPr>
                <w:noProof/>
                <w:webHidden/>
              </w:rPr>
              <w:fldChar w:fldCharType="separate"/>
            </w:r>
            <w:r w:rsidR="0002645A">
              <w:rPr>
                <w:noProof/>
                <w:webHidden/>
              </w:rPr>
              <w:t>3</w:t>
            </w:r>
            <w:r w:rsidR="0002645A">
              <w:rPr>
                <w:noProof/>
                <w:webHidden/>
              </w:rPr>
              <w:fldChar w:fldCharType="end"/>
            </w:r>
          </w:hyperlink>
        </w:p>
        <w:p w14:paraId="2C4415CC" w14:textId="055EA80B" w:rsidR="0002645A" w:rsidRDefault="0002645A">
          <w:pPr>
            <w:pStyle w:val="TOC2"/>
            <w:tabs>
              <w:tab w:val="right" w:leader="dot" w:pos="8630"/>
            </w:tabs>
            <w:rPr>
              <w:noProof/>
              <w:kern w:val="2"/>
              <w:sz w:val="24"/>
              <w:szCs w:val="24"/>
              <w:lang w:val="en-GB" w:eastAsia="en-GB"/>
              <w14:ligatures w14:val="standardContextual"/>
            </w:rPr>
          </w:pPr>
          <w:hyperlink w:anchor="_Toc227576309" w:history="1">
            <w:r w:rsidRPr="00F871A8">
              <w:rPr>
                <w:rStyle w:val="Hyperlink"/>
                <w:noProof/>
              </w:rPr>
              <w:t>ENROLLMENT DATA MART</w:t>
            </w:r>
            <w:r>
              <w:rPr>
                <w:noProof/>
                <w:webHidden/>
              </w:rPr>
              <w:tab/>
            </w:r>
            <w:r>
              <w:rPr>
                <w:noProof/>
                <w:webHidden/>
              </w:rPr>
              <w:fldChar w:fldCharType="begin"/>
            </w:r>
            <w:r>
              <w:rPr>
                <w:noProof/>
                <w:webHidden/>
              </w:rPr>
              <w:instrText xml:space="preserve"> PAGEREF _Toc227576309 \h </w:instrText>
            </w:r>
            <w:r>
              <w:rPr>
                <w:noProof/>
                <w:webHidden/>
              </w:rPr>
            </w:r>
            <w:r>
              <w:rPr>
                <w:noProof/>
                <w:webHidden/>
              </w:rPr>
              <w:fldChar w:fldCharType="separate"/>
            </w:r>
            <w:r>
              <w:rPr>
                <w:noProof/>
                <w:webHidden/>
              </w:rPr>
              <w:t>14</w:t>
            </w:r>
            <w:r>
              <w:rPr>
                <w:noProof/>
                <w:webHidden/>
              </w:rPr>
              <w:fldChar w:fldCharType="end"/>
            </w:r>
          </w:hyperlink>
        </w:p>
        <w:p w14:paraId="4B04FFC3" w14:textId="15E43593" w:rsidR="0002645A" w:rsidRDefault="0002645A">
          <w:pPr>
            <w:pStyle w:val="TOC1"/>
            <w:tabs>
              <w:tab w:val="right" w:leader="dot" w:pos="8630"/>
            </w:tabs>
            <w:rPr>
              <w:noProof/>
              <w:kern w:val="2"/>
              <w:sz w:val="24"/>
              <w:szCs w:val="24"/>
              <w:lang w:val="en-GB" w:eastAsia="en-GB"/>
              <w14:ligatures w14:val="standardContextual"/>
            </w:rPr>
          </w:pPr>
          <w:hyperlink w:anchor="_Toc227576310" w:history="1">
            <w:r w:rsidRPr="00F871A8">
              <w:rPr>
                <w:rStyle w:val="Hyperlink"/>
                <w:noProof/>
              </w:rPr>
              <w:t>Schools Dimension</w:t>
            </w:r>
            <w:r>
              <w:rPr>
                <w:noProof/>
                <w:webHidden/>
              </w:rPr>
              <w:tab/>
            </w:r>
            <w:r>
              <w:rPr>
                <w:noProof/>
                <w:webHidden/>
              </w:rPr>
              <w:fldChar w:fldCharType="begin"/>
            </w:r>
            <w:r>
              <w:rPr>
                <w:noProof/>
                <w:webHidden/>
              </w:rPr>
              <w:instrText xml:space="preserve"> PAGEREF _Toc227576310 \h </w:instrText>
            </w:r>
            <w:r>
              <w:rPr>
                <w:noProof/>
                <w:webHidden/>
              </w:rPr>
            </w:r>
            <w:r>
              <w:rPr>
                <w:noProof/>
                <w:webHidden/>
              </w:rPr>
              <w:fldChar w:fldCharType="separate"/>
            </w:r>
            <w:r>
              <w:rPr>
                <w:noProof/>
                <w:webHidden/>
              </w:rPr>
              <w:t>14</w:t>
            </w:r>
            <w:r>
              <w:rPr>
                <w:noProof/>
                <w:webHidden/>
              </w:rPr>
              <w:fldChar w:fldCharType="end"/>
            </w:r>
          </w:hyperlink>
        </w:p>
        <w:p w14:paraId="19D4AEB7" w14:textId="1A0376F2" w:rsidR="0002645A" w:rsidRDefault="0002645A">
          <w:pPr>
            <w:pStyle w:val="TOC1"/>
            <w:tabs>
              <w:tab w:val="right" w:leader="dot" w:pos="8630"/>
            </w:tabs>
            <w:rPr>
              <w:noProof/>
              <w:kern w:val="2"/>
              <w:sz w:val="24"/>
              <w:szCs w:val="24"/>
              <w:lang w:val="en-GB" w:eastAsia="en-GB"/>
              <w14:ligatures w14:val="standardContextual"/>
            </w:rPr>
          </w:pPr>
          <w:hyperlink w:anchor="_Toc227576311" w:history="1">
            <w:r w:rsidRPr="00F871A8">
              <w:rPr>
                <w:rStyle w:val="Hyperlink"/>
                <w:noProof/>
              </w:rPr>
              <w:t>Learner Dimension</w:t>
            </w:r>
            <w:r>
              <w:rPr>
                <w:noProof/>
                <w:webHidden/>
              </w:rPr>
              <w:tab/>
            </w:r>
            <w:r>
              <w:rPr>
                <w:noProof/>
                <w:webHidden/>
              </w:rPr>
              <w:fldChar w:fldCharType="begin"/>
            </w:r>
            <w:r>
              <w:rPr>
                <w:noProof/>
                <w:webHidden/>
              </w:rPr>
              <w:instrText xml:space="preserve"> PAGEREF _Toc227576311 \h </w:instrText>
            </w:r>
            <w:r>
              <w:rPr>
                <w:noProof/>
                <w:webHidden/>
              </w:rPr>
            </w:r>
            <w:r>
              <w:rPr>
                <w:noProof/>
                <w:webHidden/>
              </w:rPr>
              <w:fldChar w:fldCharType="separate"/>
            </w:r>
            <w:r>
              <w:rPr>
                <w:noProof/>
                <w:webHidden/>
              </w:rPr>
              <w:t>15</w:t>
            </w:r>
            <w:r>
              <w:rPr>
                <w:noProof/>
                <w:webHidden/>
              </w:rPr>
              <w:fldChar w:fldCharType="end"/>
            </w:r>
          </w:hyperlink>
        </w:p>
        <w:p w14:paraId="0F3F51EA" w14:textId="14B65D41" w:rsidR="0002645A" w:rsidRDefault="0002645A">
          <w:pPr>
            <w:pStyle w:val="TOC1"/>
            <w:tabs>
              <w:tab w:val="right" w:leader="dot" w:pos="8630"/>
            </w:tabs>
            <w:rPr>
              <w:noProof/>
              <w:kern w:val="2"/>
              <w:sz w:val="24"/>
              <w:szCs w:val="24"/>
              <w:lang w:val="en-GB" w:eastAsia="en-GB"/>
              <w14:ligatures w14:val="standardContextual"/>
            </w:rPr>
          </w:pPr>
          <w:hyperlink w:anchor="_Toc227576312" w:history="1">
            <w:r w:rsidRPr="00F871A8">
              <w:rPr>
                <w:rStyle w:val="Hyperlink"/>
                <w:noProof/>
              </w:rPr>
              <w:t>Date Dimension</w:t>
            </w:r>
            <w:r>
              <w:rPr>
                <w:noProof/>
                <w:webHidden/>
              </w:rPr>
              <w:tab/>
            </w:r>
            <w:r>
              <w:rPr>
                <w:noProof/>
                <w:webHidden/>
              </w:rPr>
              <w:fldChar w:fldCharType="begin"/>
            </w:r>
            <w:r>
              <w:rPr>
                <w:noProof/>
                <w:webHidden/>
              </w:rPr>
              <w:instrText xml:space="preserve"> PAGEREF _Toc227576312 \h </w:instrText>
            </w:r>
            <w:r>
              <w:rPr>
                <w:noProof/>
                <w:webHidden/>
              </w:rPr>
            </w:r>
            <w:r>
              <w:rPr>
                <w:noProof/>
                <w:webHidden/>
              </w:rPr>
              <w:fldChar w:fldCharType="separate"/>
            </w:r>
            <w:r>
              <w:rPr>
                <w:noProof/>
                <w:webHidden/>
              </w:rPr>
              <w:t>15</w:t>
            </w:r>
            <w:r>
              <w:rPr>
                <w:noProof/>
                <w:webHidden/>
              </w:rPr>
              <w:fldChar w:fldCharType="end"/>
            </w:r>
          </w:hyperlink>
        </w:p>
        <w:p w14:paraId="0B3630AA" w14:textId="7C533B2F" w:rsidR="0002645A" w:rsidRDefault="0002645A">
          <w:pPr>
            <w:pStyle w:val="TOC1"/>
            <w:tabs>
              <w:tab w:val="right" w:leader="dot" w:pos="8630"/>
            </w:tabs>
            <w:rPr>
              <w:noProof/>
              <w:kern w:val="2"/>
              <w:sz w:val="24"/>
              <w:szCs w:val="24"/>
              <w:lang w:val="en-GB" w:eastAsia="en-GB"/>
              <w14:ligatures w14:val="standardContextual"/>
            </w:rPr>
          </w:pPr>
          <w:hyperlink w:anchor="_Toc227576313" w:history="1">
            <w:r w:rsidRPr="00F871A8">
              <w:rPr>
                <w:rStyle w:val="Hyperlink"/>
                <w:noProof/>
              </w:rPr>
              <w:t>Grade Dimension</w:t>
            </w:r>
            <w:r>
              <w:rPr>
                <w:noProof/>
                <w:webHidden/>
              </w:rPr>
              <w:tab/>
            </w:r>
            <w:r>
              <w:rPr>
                <w:noProof/>
                <w:webHidden/>
              </w:rPr>
              <w:fldChar w:fldCharType="begin"/>
            </w:r>
            <w:r>
              <w:rPr>
                <w:noProof/>
                <w:webHidden/>
              </w:rPr>
              <w:instrText xml:space="preserve"> PAGEREF _Toc227576313 \h </w:instrText>
            </w:r>
            <w:r>
              <w:rPr>
                <w:noProof/>
                <w:webHidden/>
              </w:rPr>
            </w:r>
            <w:r>
              <w:rPr>
                <w:noProof/>
                <w:webHidden/>
              </w:rPr>
              <w:fldChar w:fldCharType="separate"/>
            </w:r>
            <w:r>
              <w:rPr>
                <w:noProof/>
                <w:webHidden/>
              </w:rPr>
              <w:t>16</w:t>
            </w:r>
            <w:r>
              <w:rPr>
                <w:noProof/>
                <w:webHidden/>
              </w:rPr>
              <w:fldChar w:fldCharType="end"/>
            </w:r>
          </w:hyperlink>
        </w:p>
        <w:p w14:paraId="38F59524" w14:textId="432588D0" w:rsidR="0002645A" w:rsidRDefault="0002645A">
          <w:pPr>
            <w:pStyle w:val="TOC1"/>
            <w:tabs>
              <w:tab w:val="right" w:leader="dot" w:pos="8630"/>
            </w:tabs>
            <w:rPr>
              <w:noProof/>
              <w:kern w:val="2"/>
              <w:sz w:val="24"/>
              <w:szCs w:val="24"/>
              <w:lang w:val="en-GB" w:eastAsia="en-GB"/>
              <w14:ligatures w14:val="standardContextual"/>
            </w:rPr>
          </w:pPr>
          <w:hyperlink w:anchor="_Toc227576314" w:history="1">
            <w:r w:rsidRPr="00F871A8">
              <w:rPr>
                <w:rStyle w:val="Hyperlink"/>
                <w:noProof/>
              </w:rPr>
              <w:t>Enrollment Type Dimension</w:t>
            </w:r>
            <w:r>
              <w:rPr>
                <w:noProof/>
                <w:webHidden/>
              </w:rPr>
              <w:tab/>
            </w:r>
            <w:r>
              <w:rPr>
                <w:noProof/>
                <w:webHidden/>
              </w:rPr>
              <w:fldChar w:fldCharType="begin"/>
            </w:r>
            <w:r>
              <w:rPr>
                <w:noProof/>
                <w:webHidden/>
              </w:rPr>
              <w:instrText xml:space="preserve"> PAGEREF _Toc227576314 \h </w:instrText>
            </w:r>
            <w:r>
              <w:rPr>
                <w:noProof/>
                <w:webHidden/>
              </w:rPr>
            </w:r>
            <w:r>
              <w:rPr>
                <w:noProof/>
                <w:webHidden/>
              </w:rPr>
              <w:fldChar w:fldCharType="separate"/>
            </w:r>
            <w:r>
              <w:rPr>
                <w:noProof/>
                <w:webHidden/>
              </w:rPr>
              <w:t>16</w:t>
            </w:r>
            <w:r>
              <w:rPr>
                <w:noProof/>
                <w:webHidden/>
              </w:rPr>
              <w:fldChar w:fldCharType="end"/>
            </w:r>
          </w:hyperlink>
        </w:p>
        <w:p w14:paraId="40676670" w14:textId="1D6A5880" w:rsidR="0002645A" w:rsidRDefault="0002645A">
          <w:pPr>
            <w:pStyle w:val="TOC1"/>
            <w:tabs>
              <w:tab w:val="right" w:leader="dot" w:pos="8630"/>
            </w:tabs>
            <w:rPr>
              <w:noProof/>
              <w:kern w:val="2"/>
              <w:sz w:val="24"/>
              <w:szCs w:val="24"/>
              <w:lang w:val="en-GB" w:eastAsia="en-GB"/>
              <w14:ligatures w14:val="standardContextual"/>
            </w:rPr>
          </w:pPr>
          <w:hyperlink w:anchor="_Toc227576315" w:history="1">
            <w:r w:rsidRPr="00F871A8">
              <w:rPr>
                <w:rStyle w:val="Hyperlink"/>
                <w:noProof/>
              </w:rPr>
              <w:t>Location Dimension</w:t>
            </w:r>
            <w:r>
              <w:rPr>
                <w:noProof/>
                <w:webHidden/>
              </w:rPr>
              <w:tab/>
            </w:r>
            <w:r>
              <w:rPr>
                <w:noProof/>
                <w:webHidden/>
              </w:rPr>
              <w:fldChar w:fldCharType="begin"/>
            </w:r>
            <w:r>
              <w:rPr>
                <w:noProof/>
                <w:webHidden/>
              </w:rPr>
              <w:instrText xml:space="preserve"> PAGEREF _Toc227576315 \h </w:instrText>
            </w:r>
            <w:r>
              <w:rPr>
                <w:noProof/>
                <w:webHidden/>
              </w:rPr>
            </w:r>
            <w:r>
              <w:rPr>
                <w:noProof/>
                <w:webHidden/>
              </w:rPr>
              <w:fldChar w:fldCharType="separate"/>
            </w:r>
            <w:r>
              <w:rPr>
                <w:noProof/>
                <w:webHidden/>
              </w:rPr>
              <w:t>16</w:t>
            </w:r>
            <w:r>
              <w:rPr>
                <w:noProof/>
                <w:webHidden/>
              </w:rPr>
              <w:fldChar w:fldCharType="end"/>
            </w:r>
          </w:hyperlink>
        </w:p>
        <w:p w14:paraId="59D1A0CA" w14:textId="746D6CDE" w:rsidR="0002645A" w:rsidRDefault="0002645A">
          <w:pPr>
            <w:pStyle w:val="TOC1"/>
            <w:tabs>
              <w:tab w:val="right" w:leader="dot" w:pos="8630"/>
            </w:tabs>
            <w:rPr>
              <w:noProof/>
              <w:kern w:val="2"/>
              <w:sz w:val="24"/>
              <w:szCs w:val="24"/>
              <w:lang w:val="en-GB" w:eastAsia="en-GB"/>
              <w14:ligatures w14:val="standardContextual"/>
            </w:rPr>
          </w:pPr>
          <w:hyperlink w:anchor="_Toc227576316" w:history="1">
            <w:r w:rsidRPr="00F871A8">
              <w:rPr>
                <w:rStyle w:val="Hyperlink"/>
                <w:noProof/>
              </w:rPr>
              <w:t>Enrollment Fact</w:t>
            </w:r>
            <w:r>
              <w:rPr>
                <w:noProof/>
                <w:webHidden/>
              </w:rPr>
              <w:tab/>
            </w:r>
            <w:r>
              <w:rPr>
                <w:noProof/>
                <w:webHidden/>
              </w:rPr>
              <w:fldChar w:fldCharType="begin"/>
            </w:r>
            <w:r>
              <w:rPr>
                <w:noProof/>
                <w:webHidden/>
              </w:rPr>
              <w:instrText xml:space="preserve"> PAGEREF _Toc227576316 \h </w:instrText>
            </w:r>
            <w:r>
              <w:rPr>
                <w:noProof/>
                <w:webHidden/>
              </w:rPr>
            </w:r>
            <w:r>
              <w:rPr>
                <w:noProof/>
                <w:webHidden/>
              </w:rPr>
              <w:fldChar w:fldCharType="separate"/>
            </w:r>
            <w:r>
              <w:rPr>
                <w:noProof/>
                <w:webHidden/>
              </w:rPr>
              <w:t>17</w:t>
            </w:r>
            <w:r>
              <w:rPr>
                <w:noProof/>
                <w:webHidden/>
              </w:rPr>
              <w:fldChar w:fldCharType="end"/>
            </w:r>
          </w:hyperlink>
        </w:p>
        <w:p w14:paraId="5A1257DF" w14:textId="5B264426" w:rsidR="0002645A" w:rsidRDefault="0002645A">
          <w:pPr>
            <w:pStyle w:val="TOC2"/>
            <w:tabs>
              <w:tab w:val="right" w:leader="dot" w:pos="8630"/>
            </w:tabs>
            <w:rPr>
              <w:noProof/>
              <w:kern w:val="2"/>
              <w:sz w:val="24"/>
              <w:szCs w:val="24"/>
              <w:lang w:val="en-GB" w:eastAsia="en-GB"/>
              <w14:ligatures w14:val="standardContextual"/>
            </w:rPr>
          </w:pPr>
          <w:hyperlink w:anchor="_Toc227576317" w:history="1">
            <w:r w:rsidRPr="00F871A8">
              <w:rPr>
                <w:rStyle w:val="Hyperlink"/>
                <w:noProof/>
              </w:rPr>
              <w:t>INDICATORS DATA MART</w:t>
            </w:r>
            <w:r>
              <w:rPr>
                <w:noProof/>
                <w:webHidden/>
              </w:rPr>
              <w:tab/>
            </w:r>
            <w:r>
              <w:rPr>
                <w:noProof/>
                <w:webHidden/>
              </w:rPr>
              <w:fldChar w:fldCharType="begin"/>
            </w:r>
            <w:r>
              <w:rPr>
                <w:noProof/>
                <w:webHidden/>
              </w:rPr>
              <w:instrText xml:space="preserve"> PAGEREF _Toc227576317 \h </w:instrText>
            </w:r>
            <w:r>
              <w:rPr>
                <w:noProof/>
                <w:webHidden/>
              </w:rPr>
            </w:r>
            <w:r>
              <w:rPr>
                <w:noProof/>
                <w:webHidden/>
              </w:rPr>
              <w:fldChar w:fldCharType="separate"/>
            </w:r>
            <w:r>
              <w:rPr>
                <w:noProof/>
                <w:webHidden/>
              </w:rPr>
              <w:t>19</w:t>
            </w:r>
            <w:r>
              <w:rPr>
                <w:noProof/>
                <w:webHidden/>
              </w:rPr>
              <w:fldChar w:fldCharType="end"/>
            </w:r>
          </w:hyperlink>
        </w:p>
        <w:p w14:paraId="0CC1F4D6" w14:textId="311F74A6" w:rsidR="0002645A" w:rsidRDefault="0002645A">
          <w:pPr>
            <w:pStyle w:val="TOC2"/>
            <w:tabs>
              <w:tab w:val="right" w:leader="dot" w:pos="8630"/>
            </w:tabs>
            <w:rPr>
              <w:noProof/>
              <w:kern w:val="2"/>
              <w:sz w:val="24"/>
              <w:szCs w:val="24"/>
              <w:lang w:val="en-GB" w:eastAsia="en-GB"/>
              <w14:ligatures w14:val="standardContextual"/>
            </w:rPr>
          </w:pPr>
          <w:hyperlink w:anchor="_Toc227576318" w:history="1">
            <w:r w:rsidRPr="00F871A8">
              <w:rPr>
                <w:rStyle w:val="Hyperlink"/>
                <w:noProof/>
              </w:rPr>
              <w:t>TEACHER DATA MART</w:t>
            </w:r>
            <w:r>
              <w:rPr>
                <w:noProof/>
                <w:webHidden/>
              </w:rPr>
              <w:tab/>
            </w:r>
            <w:r>
              <w:rPr>
                <w:noProof/>
                <w:webHidden/>
              </w:rPr>
              <w:fldChar w:fldCharType="begin"/>
            </w:r>
            <w:r>
              <w:rPr>
                <w:noProof/>
                <w:webHidden/>
              </w:rPr>
              <w:instrText xml:space="preserve"> PAGEREF _Toc227576318 \h </w:instrText>
            </w:r>
            <w:r>
              <w:rPr>
                <w:noProof/>
                <w:webHidden/>
              </w:rPr>
            </w:r>
            <w:r>
              <w:rPr>
                <w:noProof/>
                <w:webHidden/>
              </w:rPr>
              <w:fldChar w:fldCharType="separate"/>
            </w:r>
            <w:r>
              <w:rPr>
                <w:noProof/>
                <w:webHidden/>
              </w:rPr>
              <w:t>23</w:t>
            </w:r>
            <w:r>
              <w:rPr>
                <w:noProof/>
                <w:webHidden/>
              </w:rPr>
              <w:fldChar w:fldCharType="end"/>
            </w:r>
          </w:hyperlink>
        </w:p>
        <w:p w14:paraId="07DA5BA9" w14:textId="4F8BFAF8" w:rsidR="0002645A" w:rsidRDefault="0002645A">
          <w:pPr>
            <w:pStyle w:val="TOC2"/>
            <w:tabs>
              <w:tab w:val="right" w:leader="dot" w:pos="8630"/>
            </w:tabs>
            <w:rPr>
              <w:noProof/>
              <w:kern w:val="2"/>
              <w:sz w:val="24"/>
              <w:szCs w:val="24"/>
              <w:lang w:val="en-GB" w:eastAsia="en-GB"/>
              <w14:ligatures w14:val="standardContextual"/>
            </w:rPr>
          </w:pPr>
          <w:hyperlink w:anchor="_Toc227576319" w:history="1">
            <w:r w:rsidRPr="00F871A8">
              <w:rPr>
                <w:rStyle w:val="Hyperlink"/>
                <w:noProof/>
              </w:rPr>
              <w:t>NON-TEACHING STAFF DATA MART</w:t>
            </w:r>
            <w:r>
              <w:rPr>
                <w:noProof/>
                <w:webHidden/>
              </w:rPr>
              <w:tab/>
            </w:r>
            <w:r>
              <w:rPr>
                <w:noProof/>
                <w:webHidden/>
              </w:rPr>
              <w:fldChar w:fldCharType="begin"/>
            </w:r>
            <w:r>
              <w:rPr>
                <w:noProof/>
                <w:webHidden/>
              </w:rPr>
              <w:instrText xml:space="preserve"> PAGEREF _Toc227576319 \h </w:instrText>
            </w:r>
            <w:r>
              <w:rPr>
                <w:noProof/>
                <w:webHidden/>
              </w:rPr>
            </w:r>
            <w:r>
              <w:rPr>
                <w:noProof/>
                <w:webHidden/>
              </w:rPr>
              <w:fldChar w:fldCharType="separate"/>
            </w:r>
            <w:r>
              <w:rPr>
                <w:noProof/>
                <w:webHidden/>
              </w:rPr>
              <w:t>28</w:t>
            </w:r>
            <w:r>
              <w:rPr>
                <w:noProof/>
                <w:webHidden/>
              </w:rPr>
              <w:fldChar w:fldCharType="end"/>
            </w:r>
          </w:hyperlink>
        </w:p>
        <w:p w14:paraId="5EFB126C" w14:textId="45AD1DB8" w:rsidR="0002645A" w:rsidRDefault="0002645A">
          <w:pPr>
            <w:pStyle w:val="TOC2"/>
            <w:tabs>
              <w:tab w:val="right" w:leader="dot" w:pos="8630"/>
            </w:tabs>
            <w:rPr>
              <w:noProof/>
              <w:kern w:val="2"/>
              <w:sz w:val="24"/>
              <w:szCs w:val="24"/>
              <w:lang w:val="en-GB" w:eastAsia="en-GB"/>
              <w14:ligatures w14:val="standardContextual"/>
            </w:rPr>
          </w:pPr>
          <w:hyperlink w:anchor="_Toc227576320" w:history="1">
            <w:r w:rsidRPr="00F871A8">
              <w:rPr>
                <w:rStyle w:val="Hyperlink"/>
                <w:noProof/>
              </w:rPr>
              <w:t>TEACHER TRANSFERS MART</w:t>
            </w:r>
            <w:r>
              <w:rPr>
                <w:noProof/>
                <w:webHidden/>
              </w:rPr>
              <w:tab/>
            </w:r>
            <w:r>
              <w:rPr>
                <w:noProof/>
                <w:webHidden/>
              </w:rPr>
              <w:fldChar w:fldCharType="begin"/>
            </w:r>
            <w:r>
              <w:rPr>
                <w:noProof/>
                <w:webHidden/>
              </w:rPr>
              <w:instrText xml:space="preserve"> PAGEREF _Toc227576320 \h </w:instrText>
            </w:r>
            <w:r>
              <w:rPr>
                <w:noProof/>
                <w:webHidden/>
              </w:rPr>
            </w:r>
            <w:r>
              <w:rPr>
                <w:noProof/>
                <w:webHidden/>
              </w:rPr>
              <w:fldChar w:fldCharType="separate"/>
            </w:r>
            <w:r>
              <w:rPr>
                <w:noProof/>
                <w:webHidden/>
              </w:rPr>
              <w:t>33</w:t>
            </w:r>
            <w:r>
              <w:rPr>
                <w:noProof/>
                <w:webHidden/>
              </w:rPr>
              <w:fldChar w:fldCharType="end"/>
            </w:r>
          </w:hyperlink>
        </w:p>
        <w:p w14:paraId="60FEA3A2" w14:textId="277F7B2D" w:rsidR="0002645A" w:rsidRDefault="0002645A">
          <w:pPr>
            <w:pStyle w:val="TOC3"/>
            <w:tabs>
              <w:tab w:val="right" w:leader="dot" w:pos="8630"/>
            </w:tabs>
            <w:rPr>
              <w:noProof/>
            </w:rPr>
          </w:pPr>
          <w:hyperlink w:anchor="_Toc227576321" w:history="1">
            <w:r w:rsidRPr="00F871A8">
              <w:rPr>
                <w:rStyle w:val="Hyperlink"/>
                <w:noProof/>
              </w:rPr>
              <w:t>dw.teacher_transfer_fact</w:t>
            </w:r>
            <w:r>
              <w:rPr>
                <w:noProof/>
                <w:webHidden/>
              </w:rPr>
              <w:tab/>
            </w:r>
            <w:r>
              <w:rPr>
                <w:noProof/>
                <w:webHidden/>
              </w:rPr>
              <w:fldChar w:fldCharType="begin"/>
            </w:r>
            <w:r>
              <w:rPr>
                <w:noProof/>
                <w:webHidden/>
              </w:rPr>
              <w:instrText xml:space="preserve"> PAGEREF _Toc227576321 \h </w:instrText>
            </w:r>
            <w:r>
              <w:rPr>
                <w:noProof/>
                <w:webHidden/>
              </w:rPr>
            </w:r>
            <w:r>
              <w:rPr>
                <w:noProof/>
                <w:webHidden/>
              </w:rPr>
              <w:fldChar w:fldCharType="separate"/>
            </w:r>
            <w:r>
              <w:rPr>
                <w:noProof/>
                <w:webHidden/>
              </w:rPr>
              <w:t>33</w:t>
            </w:r>
            <w:r>
              <w:rPr>
                <w:noProof/>
                <w:webHidden/>
              </w:rPr>
              <w:fldChar w:fldCharType="end"/>
            </w:r>
          </w:hyperlink>
        </w:p>
        <w:p w14:paraId="23D854FF" w14:textId="1B1B5CF6" w:rsidR="0002645A" w:rsidRDefault="0002645A">
          <w:pPr>
            <w:pStyle w:val="TOC3"/>
            <w:tabs>
              <w:tab w:val="right" w:leader="dot" w:pos="8630"/>
            </w:tabs>
            <w:rPr>
              <w:noProof/>
            </w:rPr>
          </w:pPr>
          <w:hyperlink w:anchor="_Toc227576322" w:history="1">
            <w:r w:rsidRPr="00F871A8">
              <w:rPr>
                <w:rStyle w:val="Hyperlink"/>
                <w:noProof/>
              </w:rPr>
              <w:t>Design Decisions and Notes</w:t>
            </w:r>
            <w:r>
              <w:rPr>
                <w:noProof/>
                <w:webHidden/>
              </w:rPr>
              <w:tab/>
            </w:r>
            <w:r>
              <w:rPr>
                <w:noProof/>
                <w:webHidden/>
              </w:rPr>
              <w:fldChar w:fldCharType="begin"/>
            </w:r>
            <w:r>
              <w:rPr>
                <w:noProof/>
                <w:webHidden/>
              </w:rPr>
              <w:instrText xml:space="preserve"> PAGEREF _Toc227576322 \h </w:instrText>
            </w:r>
            <w:r>
              <w:rPr>
                <w:noProof/>
                <w:webHidden/>
              </w:rPr>
            </w:r>
            <w:r>
              <w:rPr>
                <w:noProof/>
                <w:webHidden/>
              </w:rPr>
              <w:fldChar w:fldCharType="separate"/>
            </w:r>
            <w:r>
              <w:rPr>
                <w:noProof/>
                <w:webHidden/>
              </w:rPr>
              <w:t>34</w:t>
            </w:r>
            <w:r>
              <w:rPr>
                <w:noProof/>
                <w:webHidden/>
              </w:rPr>
              <w:fldChar w:fldCharType="end"/>
            </w:r>
          </w:hyperlink>
        </w:p>
        <w:p w14:paraId="3D4177A1" w14:textId="43CA2E77" w:rsidR="0002645A" w:rsidRDefault="0002645A">
          <w:pPr>
            <w:pStyle w:val="TOC2"/>
            <w:tabs>
              <w:tab w:val="right" w:leader="dot" w:pos="8630"/>
            </w:tabs>
            <w:rPr>
              <w:noProof/>
              <w:kern w:val="2"/>
              <w:sz w:val="24"/>
              <w:szCs w:val="24"/>
              <w:lang w:val="en-GB" w:eastAsia="en-GB"/>
              <w14:ligatures w14:val="standardContextual"/>
            </w:rPr>
          </w:pPr>
          <w:hyperlink w:anchor="_Toc227576323" w:history="1">
            <w:r w:rsidRPr="00F871A8">
              <w:rPr>
                <w:rStyle w:val="Hyperlink"/>
                <w:noProof/>
              </w:rPr>
              <w:t>INFRASTRUCTURE DATA MART</w:t>
            </w:r>
            <w:r>
              <w:rPr>
                <w:noProof/>
                <w:webHidden/>
              </w:rPr>
              <w:tab/>
            </w:r>
            <w:r>
              <w:rPr>
                <w:noProof/>
                <w:webHidden/>
              </w:rPr>
              <w:fldChar w:fldCharType="begin"/>
            </w:r>
            <w:r>
              <w:rPr>
                <w:noProof/>
                <w:webHidden/>
              </w:rPr>
              <w:instrText xml:space="preserve"> PAGEREF _Toc227576323 \h </w:instrText>
            </w:r>
            <w:r>
              <w:rPr>
                <w:noProof/>
                <w:webHidden/>
              </w:rPr>
            </w:r>
            <w:r>
              <w:rPr>
                <w:noProof/>
                <w:webHidden/>
              </w:rPr>
              <w:fldChar w:fldCharType="separate"/>
            </w:r>
            <w:r>
              <w:rPr>
                <w:noProof/>
                <w:webHidden/>
              </w:rPr>
              <w:t>34</w:t>
            </w:r>
            <w:r>
              <w:rPr>
                <w:noProof/>
                <w:webHidden/>
              </w:rPr>
              <w:fldChar w:fldCharType="end"/>
            </w:r>
          </w:hyperlink>
        </w:p>
        <w:p w14:paraId="13972FC9" w14:textId="5C14F0E0" w:rsidR="0002645A" w:rsidRDefault="0002645A">
          <w:pPr>
            <w:pStyle w:val="TOC3"/>
            <w:tabs>
              <w:tab w:val="right" w:leader="dot" w:pos="8630"/>
            </w:tabs>
            <w:rPr>
              <w:noProof/>
            </w:rPr>
          </w:pPr>
          <w:hyperlink w:anchor="_Toc227576324" w:history="1">
            <w:r w:rsidRPr="00F871A8">
              <w:rPr>
                <w:rStyle w:val="Hyperlink"/>
                <w:noProof/>
              </w:rPr>
              <w:t>dw.infrastructure_type_dim</w:t>
            </w:r>
            <w:r>
              <w:rPr>
                <w:noProof/>
                <w:webHidden/>
              </w:rPr>
              <w:tab/>
            </w:r>
            <w:r>
              <w:rPr>
                <w:noProof/>
                <w:webHidden/>
              </w:rPr>
              <w:fldChar w:fldCharType="begin"/>
            </w:r>
            <w:r>
              <w:rPr>
                <w:noProof/>
                <w:webHidden/>
              </w:rPr>
              <w:instrText xml:space="preserve"> PAGEREF _Toc227576324 \h </w:instrText>
            </w:r>
            <w:r>
              <w:rPr>
                <w:noProof/>
                <w:webHidden/>
              </w:rPr>
            </w:r>
            <w:r>
              <w:rPr>
                <w:noProof/>
                <w:webHidden/>
              </w:rPr>
              <w:fldChar w:fldCharType="separate"/>
            </w:r>
            <w:r>
              <w:rPr>
                <w:noProof/>
                <w:webHidden/>
              </w:rPr>
              <w:t>35</w:t>
            </w:r>
            <w:r>
              <w:rPr>
                <w:noProof/>
                <w:webHidden/>
              </w:rPr>
              <w:fldChar w:fldCharType="end"/>
            </w:r>
          </w:hyperlink>
        </w:p>
        <w:p w14:paraId="2A10F2C2" w14:textId="655C3364" w:rsidR="0002645A" w:rsidRDefault="0002645A">
          <w:pPr>
            <w:pStyle w:val="TOC3"/>
            <w:tabs>
              <w:tab w:val="right" w:leader="dot" w:pos="8630"/>
            </w:tabs>
            <w:rPr>
              <w:noProof/>
            </w:rPr>
          </w:pPr>
          <w:hyperlink w:anchor="_Toc227576325" w:history="1">
            <w:r w:rsidRPr="00F871A8">
              <w:rPr>
                <w:rStyle w:val="Hyperlink"/>
                <w:noProof/>
              </w:rPr>
              <w:t>dw.infrastructure_fact</w:t>
            </w:r>
            <w:r>
              <w:rPr>
                <w:noProof/>
                <w:webHidden/>
              </w:rPr>
              <w:tab/>
            </w:r>
            <w:r>
              <w:rPr>
                <w:noProof/>
                <w:webHidden/>
              </w:rPr>
              <w:fldChar w:fldCharType="begin"/>
            </w:r>
            <w:r>
              <w:rPr>
                <w:noProof/>
                <w:webHidden/>
              </w:rPr>
              <w:instrText xml:space="preserve"> PAGEREF _Toc227576325 \h </w:instrText>
            </w:r>
            <w:r>
              <w:rPr>
                <w:noProof/>
                <w:webHidden/>
              </w:rPr>
            </w:r>
            <w:r>
              <w:rPr>
                <w:noProof/>
                <w:webHidden/>
              </w:rPr>
              <w:fldChar w:fldCharType="separate"/>
            </w:r>
            <w:r>
              <w:rPr>
                <w:noProof/>
                <w:webHidden/>
              </w:rPr>
              <w:t>35</w:t>
            </w:r>
            <w:r>
              <w:rPr>
                <w:noProof/>
                <w:webHidden/>
              </w:rPr>
              <w:fldChar w:fldCharType="end"/>
            </w:r>
          </w:hyperlink>
        </w:p>
        <w:p w14:paraId="673DD3EA" w14:textId="18FE703E" w:rsidR="0002645A" w:rsidRDefault="0002645A">
          <w:pPr>
            <w:pStyle w:val="TOC3"/>
            <w:tabs>
              <w:tab w:val="right" w:leader="dot" w:pos="8630"/>
            </w:tabs>
            <w:rPr>
              <w:noProof/>
            </w:rPr>
          </w:pPr>
          <w:hyperlink w:anchor="_Toc227576326" w:history="1">
            <w:r w:rsidRPr="00F871A8">
              <w:rPr>
                <w:rStyle w:val="Hyperlink"/>
                <w:noProof/>
              </w:rPr>
              <w:t>Design Decisions and Notes</w:t>
            </w:r>
            <w:r>
              <w:rPr>
                <w:noProof/>
                <w:webHidden/>
              </w:rPr>
              <w:tab/>
            </w:r>
            <w:r>
              <w:rPr>
                <w:noProof/>
                <w:webHidden/>
              </w:rPr>
              <w:fldChar w:fldCharType="begin"/>
            </w:r>
            <w:r>
              <w:rPr>
                <w:noProof/>
                <w:webHidden/>
              </w:rPr>
              <w:instrText xml:space="preserve"> PAGEREF _Toc227576326 \h </w:instrText>
            </w:r>
            <w:r>
              <w:rPr>
                <w:noProof/>
                <w:webHidden/>
              </w:rPr>
            </w:r>
            <w:r>
              <w:rPr>
                <w:noProof/>
                <w:webHidden/>
              </w:rPr>
              <w:fldChar w:fldCharType="separate"/>
            </w:r>
            <w:r>
              <w:rPr>
                <w:noProof/>
                <w:webHidden/>
              </w:rPr>
              <w:t>36</w:t>
            </w:r>
            <w:r>
              <w:rPr>
                <w:noProof/>
                <w:webHidden/>
              </w:rPr>
              <w:fldChar w:fldCharType="end"/>
            </w:r>
          </w:hyperlink>
        </w:p>
        <w:p w14:paraId="49F7B73C" w14:textId="512071E1" w:rsidR="0002645A" w:rsidRDefault="0002645A">
          <w:pPr>
            <w:pStyle w:val="TOC2"/>
            <w:tabs>
              <w:tab w:val="right" w:leader="dot" w:pos="8630"/>
            </w:tabs>
            <w:rPr>
              <w:noProof/>
              <w:kern w:val="2"/>
              <w:sz w:val="24"/>
              <w:szCs w:val="24"/>
              <w:lang w:val="en-GB" w:eastAsia="en-GB"/>
              <w14:ligatures w14:val="standardContextual"/>
            </w:rPr>
          </w:pPr>
          <w:hyperlink w:anchor="_Toc227576327" w:history="1">
            <w:r w:rsidRPr="00F871A8">
              <w:rPr>
                <w:rStyle w:val="Hyperlink"/>
                <w:noProof/>
              </w:rPr>
              <w:t>TEACHING SUBJECTS DATA MART</w:t>
            </w:r>
            <w:r>
              <w:rPr>
                <w:noProof/>
                <w:webHidden/>
              </w:rPr>
              <w:tab/>
            </w:r>
            <w:r>
              <w:rPr>
                <w:noProof/>
                <w:webHidden/>
              </w:rPr>
              <w:fldChar w:fldCharType="begin"/>
            </w:r>
            <w:r>
              <w:rPr>
                <w:noProof/>
                <w:webHidden/>
              </w:rPr>
              <w:instrText xml:space="preserve"> PAGEREF _Toc227576327 \h </w:instrText>
            </w:r>
            <w:r>
              <w:rPr>
                <w:noProof/>
                <w:webHidden/>
              </w:rPr>
            </w:r>
            <w:r>
              <w:rPr>
                <w:noProof/>
                <w:webHidden/>
              </w:rPr>
              <w:fldChar w:fldCharType="separate"/>
            </w:r>
            <w:r>
              <w:rPr>
                <w:noProof/>
                <w:webHidden/>
              </w:rPr>
              <w:t>37</w:t>
            </w:r>
            <w:r>
              <w:rPr>
                <w:noProof/>
                <w:webHidden/>
              </w:rPr>
              <w:fldChar w:fldCharType="end"/>
            </w:r>
          </w:hyperlink>
        </w:p>
        <w:p w14:paraId="3F3D62F8" w14:textId="46AE8077" w:rsidR="0002645A" w:rsidRDefault="0002645A">
          <w:pPr>
            <w:pStyle w:val="TOC3"/>
            <w:tabs>
              <w:tab w:val="right" w:leader="dot" w:pos="8630"/>
            </w:tabs>
            <w:rPr>
              <w:noProof/>
            </w:rPr>
          </w:pPr>
          <w:hyperlink w:anchor="_Toc227576328" w:history="1">
            <w:r w:rsidRPr="00F871A8">
              <w:rPr>
                <w:rStyle w:val="Hyperlink"/>
                <w:noProof/>
              </w:rPr>
              <w:t>dw.subject_dim</w:t>
            </w:r>
            <w:r>
              <w:rPr>
                <w:noProof/>
                <w:webHidden/>
              </w:rPr>
              <w:tab/>
            </w:r>
            <w:r>
              <w:rPr>
                <w:noProof/>
                <w:webHidden/>
              </w:rPr>
              <w:fldChar w:fldCharType="begin"/>
            </w:r>
            <w:r>
              <w:rPr>
                <w:noProof/>
                <w:webHidden/>
              </w:rPr>
              <w:instrText xml:space="preserve"> PAGEREF _Toc227576328 \h </w:instrText>
            </w:r>
            <w:r>
              <w:rPr>
                <w:noProof/>
                <w:webHidden/>
              </w:rPr>
            </w:r>
            <w:r>
              <w:rPr>
                <w:noProof/>
                <w:webHidden/>
              </w:rPr>
              <w:fldChar w:fldCharType="separate"/>
            </w:r>
            <w:r>
              <w:rPr>
                <w:noProof/>
                <w:webHidden/>
              </w:rPr>
              <w:t>37</w:t>
            </w:r>
            <w:r>
              <w:rPr>
                <w:noProof/>
                <w:webHidden/>
              </w:rPr>
              <w:fldChar w:fldCharType="end"/>
            </w:r>
          </w:hyperlink>
        </w:p>
        <w:p w14:paraId="310AACB2" w14:textId="799259EB" w:rsidR="0002645A" w:rsidRDefault="0002645A">
          <w:pPr>
            <w:pStyle w:val="TOC3"/>
            <w:tabs>
              <w:tab w:val="right" w:leader="dot" w:pos="8630"/>
            </w:tabs>
            <w:rPr>
              <w:noProof/>
            </w:rPr>
          </w:pPr>
          <w:hyperlink w:anchor="_Toc227576329" w:history="1">
            <w:r w:rsidRPr="00F871A8">
              <w:rPr>
                <w:rStyle w:val="Hyperlink"/>
                <w:noProof/>
              </w:rPr>
              <w:t>dw.teaching_subject_fact</w:t>
            </w:r>
            <w:r>
              <w:rPr>
                <w:noProof/>
                <w:webHidden/>
              </w:rPr>
              <w:tab/>
            </w:r>
            <w:r>
              <w:rPr>
                <w:noProof/>
                <w:webHidden/>
              </w:rPr>
              <w:fldChar w:fldCharType="begin"/>
            </w:r>
            <w:r>
              <w:rPr>
                <w:noProof/>
                <w:webHidden/>
              </w:rPr>
              <w:instrText xml:space="preserve"> PAGEREF _Toc227576329 \h </w:instrText>
            </w:r>
            <w:r>
              <w:rPr>
                <w:noProof/>
                <w:webHidden/>
              </w:rPr>
            </w:r>
            <w:r>
              <w:rPr>
                <w:noProof/>
                <w:webHidden/>
              </w:rPr>
              <w:fldChar w:fldCharType="separate"/>
            </w:r>
            <w:r>
              <w:rPr>
                <w:noProof/>
                <w:webHidden/>
              </w:rPr>
              <w:t>38</w:t>
            </w:r>
            <w:r>
              <w:rPr>
                <w:noProof/>
                <w:webHidden/>
              </w:rPr>
              <w:fldChar w:fldCharType="end"/>
            </w:r>
          </w:hyperlink>
        </w:p>
        <w:p w14:paraId="018FF206" w14:textId="61524B96" w:rsidR="0002645A" w:rsidRDefault="0002645A">
          <w:pPr>
            <w:pStyle w:val="TOC3"/>
            <w:tabs>
              <w:tab w:val="right" w:leader="dot" w:pos="8630"/>
            </w:tabs>
            <w:rPr>
              <w:noProof/>
            </w:rPr>
          </w:pPr>
          <w:hyperlink w:anchor="_Toc227576330" w:history="1">
            <w:r w:rsidRPr="00F871A8">
              <w:rPr>
                <w:rStyle w:val="Hyperlink"/>
                <w:noProof/>
              </w:rPr>
              <w:t>Design Decisions and Notes</w:t>
            </w:r>
            <w:r>
              <w:rPr>
                <w:noProof/>
                <w:webHidden/>
              </w:rPr>
              <w:tab/>
            </w:r>
            <w:r>
              <w:rPr>
                <w:noProof/>
                <w:webHidden/>
              </w:rPr>
              <w:fldChar w:fldCharType="begin"/>
            </w:r>
            <w:r>
              <w:rPr>
                <w:noProof/>
                <w:webHidden/>
              </w:rPr>
              <w:instrText xml:space="preserve"> PAGEREF _Toc227576330 \h </w:instrText>
            </w:r>
            <w:r>
              <w:rPr>
                <w:noProof/>
                <w:webHidden/>
              </w:rPr>
            </w:r>
            <w:r>
              <w:rPr>
                <w:noProof/>
                <w:webHidden/>
              </w:rPr>
              <w:fldChar w:fldCharType="separate"/>
            </w:r>
            <w:r>
              <w:rPr>
                <w:noProof/>
                <w:webHidden/>
              </w:rPr>
              <w:t>38</w:t>
            </w:r>
            <w:r>
              <w:rPr>
                <w:noProof/>
                <w:webHidden/>
              </w:rPr>
              <w:fldChar w:fldCharType="end"/>
            </w:r>
          </w:hyperlink>
        </w:p>
        <w:p w14:paraId="2425E6A2" w14:textId="0A447CFE" w:rsidR="00D63C00" w:rsidRDefault="00D63C00">
          <w:r>
            <w:rPr>
              <w:b/>
              <w:bCs/>
              <w:noProof/>
            </w:rPr>
            <w:fldChar w:fldCharType="end"/>
          </w:r>
        </w:p>
      </w:sdtContent>
    </w:sdt>
    <w:p w14:paraId="19D9916D" w14:textId="77777777" w:rsidR="00D63C00" w:rsidRDefault="00D63C00"/>
    <w:p w14:paraId="6F9E4E9F" w14:textId="77777777" w:rsidR="00D63C00" w:rsidRDefault="00D63C00">
      <w:pPr>
        <w:rPr>
          <w:rFonts w:asciiTheme="majorHAnsi" w:eastAsiaTheme="majorEastAsia" w:hAnsiTheme="majorHAnsi" w:cstheme="majorBidi"/>
          <w:b/>
          <w:bCs/>
          <w:color w:val="4F81BD" w:themeColor="accent1"/>
          <w:sz w:val="26"/>
          <w:szCs w:val="26"/>
        </w:rPr>
      </w:pPr>
      <w:r>
        <w:br w:type="page"/>
      </w:r>
    </w:p>
    <w:p w14:paraId="5149A504" w14:textId="72ACF0C9" w:rsidR="00EA7915" w:rsidRDefault="00EA7915" w:rsidP="00EA7915">
      <w:pPr>
        <w:pStyle w:val="Heading2"/>
      </w:pPr>
      <w:bookmarkStart w:id="0" w:name="_Toc227576308"/>
      <w:r>
        <w:lastRenderedPageBreak/>
        <w:t>SCHOOLS DATA MART</w:t>
      </w:r>
      <w:bookmarkEnd w:id="0"/>
    </w:p>
    <w:p w14:paraId="0595F77F" w14:textId="5AF3EE60" w:rsidR="00901610" w:rsidRDefault="00E1343B" w:rsidP="00E1343B">
      <w:r>
        <w:t>This data dictionary lists entities, attributes, data types, nullability, keys and descriptions for the Date, School Fact and Location objects in the EMIS dimensional model provided.</w:t>
      </w:r>
    </w:p>
    <w:p w14:paraId="09BA401C" w14:textId="3ED4DFF6" w:rsidR="00314EB1" w:rsidRDefault="00314EB1" w:rsidP="00314EB1">
      <w:r>
        <w:t xml:space="preserve">SCD 2 will be tracked for admin unit change, school name change, ownership status </w:t>
      </w:r>
      <w:proofErr w:type="gramStart"/>
      <w:r>
        <w:t>change,  legal</w:t>
      </w:r>
      <w:proofErr w:type="gramEnd"/>
      <w:r>
        <w:t xml:space="preserve"> ownership status change, sex composition change, boarding status change, </w:t>
      </w:r>
    </w:p>
    <w:p w14:paraId="0D8018C9" w14:textId="527EC98D" w:rsidR="00314EB1" w:rsidRDefault="00314EB1" w:rsidP="00314EB1">
      <w:r>
        <w:t>TYPES OF DW REPORTS ON SCHOOLS:</w:t>
      </w:r>
    </w:p>
    <w:p w14:paraId="0643A087" w14:textId="77777777" w:rsidR="00314EB1" w:rsidRDefault="00314EB1" w:rsidP="00314EB1">
      <w:r>
        <w:t>1. TOTAL NUMBER OF SCHOOLS BY SEX COMPOSITION</w:t>
      </w:r>
    </w:p>
    <w:p w14:paraId="6B7215C9" w14:textId="77777777" w:rsidR="00314EB1" w:rsidRDefault="00314EB1" w:rsidP="00314EB1">
      <w:r>
        <w:t>2. TOTAL NUMBER OF SCHOOLS BY LEGAL OWNERSHIP (SOLE PROP, PARTNERSHIP, COMPANIES, NGOS ETC.)</w:t>
      </w:r>
    </w:p>
    <w:p w14:paraId="12BAA972" w14:textId="77777777" w:rsidR="00314EB1" w:rsidRDefault="00314EB1" w:rsidP="00314EB1">
      <w:r>
        <w:t>3. TOTAL NUMBER OF SCHOOLS BY FUNDING TYPE - OWNERSHIP STATUS (GOVERNMENT AIDED, PRIVATE)</w:t>
      </w:r>
    </w:p>
    <w:p w14:paraId="1E0343C5" w14:textId="77777777" w:rsidR="00314EB1" w:rsidRDefault="00314EB1" w:rsidP="00314EB1">
      <w:r>
        <w:t>4. TOTAL NUMBER OF SCHOOLS BY BOARDING STATUS (BOARDING, DAY, BOTH)</w:t>
      </w:r>
    </w:p>
    <w:p w14:paraId="7E4BAFBC" w14:textId="77777777" w:rsidR="00314EB1" w:rsidRDefault="00314EB1" w:rsidP="00314EB1">
      <w:r>
        <w:t>5. TOTAL NUMBER OF SCHOOLS BY FOUNDING BODY (CATHOLIC, MUSLIM, COMMUNITY, GOVT)</w:t>
      </w:r>
    </w:p>
    <w:p w14:paraId="38A1B0F7" w14:textId="77777777" w:rsidR="00314EB1" w:rsidRDefault="00314EB1" w:rsidP="00314EB1">
      <w:r>
        <w:t>6. TOTAL NUMBER OF SCHOOLS BY OPERATIONAL STATUS (ACTIVE, SUSPENDED, CLOSED)</w:t>
      </w:r>
    </w:p>
    <w:p w14:paraId="2E0EBC56" w14:textId="77777777" w:rsidR="00314EB1" w:rsidRDefault="00314EB1" w:rsidP="00314EB1"/>
    <w:p w14:paraId="7822D3F6" w14:textId="3286DB9F" w:rsidR="00314EB1" w:rsidRDefault="00314EB1" w:rsidP="00314EB1">
      <w:r>
        <w:t>All of these have date dimension to categorize the school fact table. The Schools Dimension is denormalized so as not to have FK lookups.  The Admin Units Dimension has SCD 2 tracking for cases where admin units change over time.</w:t>
      </w:r>
    </w:p>
    <w:p w14:paraId="6CA06972" w14:textId="77777777" w:rsidR="006701F7" w:rsidRDefault="006701F7">
      <w:pPr>
        <w:rPr>
          <w:b/>
          <w:bCs/>
        </w:rPr>
      </w:pPr>
      <w:r>
        <w:rPr>
          <w:b/>
          <w:bCs/>
        </w:rPr>
        <w:br w:type="page"/>
      </w:r>
    </w:p>
    <w:p w14:paraId="4BDB883D" w14:textId="16483EDD" w:rsidR="00E1343B" w:rsidRPr="00E1343B" w:rsidRDefault="00E1343B" w:rsidP="00E1343B">
      <w:pPr>
        <w:rPr>
          <w:b/>
          <w:bCs/>
        </w:rPr>
      </w:pPr>
      <w:r>
        <w:rPr>
          <w:b/>
          <w:bCs/>
        </w:rPr>
        <w:t>Schools Dimension</w:t>
      </w:r>
    </w:p>
    <w:tbl>
      <w:tblPr>
        <w:tblStyle w:val="TableGrid"/>
        <w:tblW w:w="0" w:type="auto"/>
        <w:tblLook w:val="04A0" w:firstRow="1" w:lastRow="0" w:firstColumn="1" w:lastColumn="0" w:noHBand="0" w:noVBand="1"/>
      </w:tblPr>
      <w:tblGrid>
        <w:gridCol w:w="2107"/>
        <w:gridCol w:w="1712"/>
        <w:gridCol w:w="1432"/>
        <w:gridCol w:w="1395"/>
        <w:gridCol w:w="1984"/>
      </w:tblGrid>
      <w:tr w:rsidR="00C575B6" w:rsidRPr="00E1343B" w14:paraId="1F0C291D" w14:textId="77777777" w:rsidTr="007205B1">
        <w:tc>
          <w:tcPr>
            <w:tcW w:w="2107" w:type="dxa"/>
          </w:tcPr>
          <w:p w14:paraId="40065DE8" w14:textId="77777777" w:rsidR="00E1343B" w:rsidRPr="00E1343B" w:rsidRDefault="00E1343B" w:rsidP="00E1343B">
            <w:r>
              <w:t>Attribute</w:t>
            </w:r>
          </w:p>
        </w:tc>
        <w:tc>
          <w:tcPr>
            <w:tcW w:w="1712" w:type="dxa"/>
          </w:tcPr>
          <w:p w14:paraId="4F4D6DA3" w14:textId="77777777" w:rsidR="00E1343B" w:rsidRPr="00E1343B" w:rsidRDefault="00E1343B" w:rsidP="00E1343B">
            <w:r>
              <w:t>Type</w:t>
            </w:r>
          </w:p>
        </w:tc>
        <w:tc>
          <w:tcPr>
            <w:tcW w:w="1432" w:type="dxa"/>
          </w:tcPr>
          <w:p w14:paraId="6873F6AE" w14:textId="77777777" w:rsidR="00E1343B" w:rsidRPr="00E1343B" w:rsidRDefault="00E1343B" w:rsidP="00E1343B">
            <w:r>
              <w:t>Null?</w:t>
            </w:r>
          </w:p>
        </w:tc>
        <w:tc>
          <w:tcPr>
            <w:tcW w:w="1395" w:type="dxa"/>
          </w:tcPr>
          <w:p w14:paraId="43CB63B4" w14:textId="77777777" w:rsidR="00E1343B" w:rsidRPr="00E1343B" w:rsidRDefault="00E1343B" w:rsidP="00E1343B">
            <w:r>
              <w:t>Key</w:t>
            </w:r>
          </w:p>
        </w:tc>
        <w:tc>
          <w:tcPr>
            <w:tcW w:w="1984" w:type="dxa"/>
          </w:tcPr>
          <w:p w14:paraId="6CBCB8D8" w14:textId="77777777" w:rsidR="00E1343B" w:rsidRPr="00E1343B" w:rsidRDefault="00E1343B" w:rsidP="00E1343B">
            <w:r>
              <w:t>Description / Business Rules</w:t>
            </w:r>
          </w:p>
        </w:tc>
      </w:tr>
      <w:tr w:rsidR="00C575B6" w:rsidRPr="00E1343B" w14:paraId="22ECC8E7" w14:textId="77777777" w:rsidTr="007205B1">
        <w:tc>
          <w:tcPr>
            <w:tcW w:w="2107" w:type="dxa"/>
          </w:tcPr>
          <w:p w14:paraId="3091EDB7" w14:textId="77777777" w:rsidR="00E1343B" w:rsidRPr="00E1343B" w:rsidRDefault="00E1343B" w:rsidP="00E1343B">
            <w:r>
              <w:t>id</w:t>
            </w:r>
          </w:p>
        </w:tc>
        <w:tc>
          <w:tcPr>
            <w:tcW w:w="1712" w:type="dxa"/>
          </w:tcPr>
          <w:p w14:paraId="69595773" w14:textId="0B85FF1B" w:rsidR="00E1343B" w:rsidRPr="00E1343B" w:rsidRDefault="004B475C" w:rsidP="00E1343B">
            <w:r>
              <w:t>SERIAL</w:t>
            </w:r>
          </w:p>
        </w:tc>
        <w:tc>
          <w:tcPr>
            <w:tcW w:w="1432" w:type="dxa"/>
          </w:tcPr>
          <w:p w14:paraId="237CCC0B" w14:textId="77777777" w:rsidR="00E1343B" w:rsidRPr="00E1343B" w:rsidRDefault="00E1343B" w:rsidP="00E1343B">
            <w:r>
              <w:t>No</w:t>
            </w:r>
          </w:p>
        </w:tc>
        <w:tc>
          <w:tcPr>
            <w:tcW w:w="1395" w:type="dxa"/>
          </w:tcPr>
          <w:p w14:paraId="05AC7FBE" w14:textId="77777777" w:rsidR="00E1343B" w:rsidRPr="00E1343B" w:rsidRDefault="00E1343B" w:rsidP="00E1343B">
            <w:r>
              <w:t>PK</w:t>
            </w:r>
          </w:p>
        </w:tc>
        <w:tc>
          <w:tcPr>
            <w:tcW w:w="1984" w:type="dxa"/>
          </w:tcPr>
          <w:p w14:paraId="45AD42E9" w14:textId="77777777" w:rsidR="00E1343B" w:rsidRPr="00E1343B" w:rsidRDefault="00E1343B" w:rsidP="00E1343B">
            <w:r>
              <w:t>Serial surrogate key.</w:t>
            </w:r>
          </w:p>
        </w:tc>
      </w:tr>
      <w:tr w:rsidR="00C575B6" w:rsidRPr="00E1343B" w14:paraId="682F9195" w14:textId="77777777" w:rsidTr="007205B1">
        <w:tc>
          <w:tcPr>
            <w:tcW w:w="2107" w:type="dxa"/>
          </w:tcPr>
          <w:p w14:paraId="43DDF5AC" w14:textId="60D9DDEA" w:rsidR="00050EFF" w:rsidRPr="00E1343B" w:rsidRDefault="00050EFF" w:rsidP="00E1343B">
            <w:proofErr w:type="spellStart"/>
            <w:r>
              <w:t>source_id</w:t>
            </w:r>
            <w:proofErr w:type="spellEnd"/>
          </w:p>
        </w:tc>
        <w:tc>
          <w:tcPr>
            <w:tcW w:w="1712" w:type="dxa"/>
          </w:tcPr>
          <w:p w14:paraId="3526AAB1" w14:textId="33D3C535" w:rsidR="00050EFF" w:rsidRDefault="00050EFF" w:rsidP="00E1343B">
            <w:r>
              <w:t>INT</w:t>
            </w:r>
          </w:p>
        </w:tc>
        <w:tc>
          <w:tcPr>
            <w:tcW w:w="1432" w:type="dxa"/>
          </w:tcPr>
          <w:p w14:paraId="276F0EA9" w14:textId="7597635C" w:rsidR="00050EFF" w:rsidRPr="00E1343B" w:rsidRDefault="00050EFF" w:rsidP="00E1343B">
            <w:r>
              <w:t xml:space="preserve">No </w:t>
            </w:r>
          </w:p>
        </w:tc>
        <w:tc>
          <w:tcPr>
            <w:tcW w:w="1395" w:type="dxa"/>
          </w:tcPr>
          <w:p w14:paraId="6A92325F" w14:textId="5FEF0B39" w:rsidR="00050EFF" w:rsidRPr="00E1343B" w:rsidRDefault="00050EFF" w:rsidP="00E1343B">
            <w:r>
              <w:t>FK</w:t>
            </w:r>
          </w:p>
        </w:tc>
        <w:tc>
          <w:tcPr>
            <w:tcW w:w="1984" w:type="dxa"/>
          </w:tcPr>
          <w:p w14:paraId="05A36392" w14:textId="7BAB7659" w:rsidR="00050EFF" w:rsidRPr="00E1343B" w:rsidRDefault="00050EFF" w:rsidP="00E1343B">
            <w:r>
              <w:t>The source id (primary key) from the transactional database table</w:t>
            </w:r>
          </w:p>
        </w:tc>
      </w:tr>
      <w:tr w:rsidR="00094D38" w:rsidRPr="00E1343B" w14:paraId="63B1CA04" w14:textId="77777777" w:rsidTr="007205B1">
        <w:tc>
          <w:tcPr>
            <w:tcW w:w="2107" w:type="dxa"/>
          </w:tcPr>
          <w:p w14:paraId="000E375F" w14:textId="778F4B3C" w:rsidR="00094D38" w:rsidRDefault="00B55074" w:rsidP="00E1343B">
            <w:r>
              <w:t>name</w:t>
            </w:r>
          </w:p>
        </w:tc>
        <w:tc>
          <w:tcPr>
            <w:tcW w:w="1712" w:type="dxa"/>
          </w:tcPr>
          <w:p w14:paraId="3C6EDC61" w14:textId="777D930A" w:rsidR="00094D38" w:rsidRDefault="00B55074" w:rsidP="00E1343B">
            <w:proofErr w:type="gramStart"/>
            <w:r>
              <w:t>VARCHAR(</w:t>
            </w:r>
            <w:proofErr w:type="gramEnd"/>
            <w:r>
              <w:t>100)</w:t>
            </w:r>
          </w:p>
        </w:tc>
        <w:tc>
          <w:tcPr>
            <w:tcW w:w="1432" w:type="dxa"/>
          </w:tcPr>
          <w:p w14:paraId="0409424E" w14:textId="3D74ECAF" w:rsidR="00094D38" w:rsidRDefault="00B55074" w:rsidP="00E1343B">
            <w:r>
              <w:t>No</w:t>
            </w:r>
          </w:p>
        </w:tc>
        <w:tc>
          <w:tcPr>
            <w:tcW w:w="1395" w:type="dxa"/>
          </w:tcPr>
          <w:p w14:paraId="7241551E" w14:textId="77777777" w:rsidR="00094D38" w:rsidRDefault="00094D38" w:rsidP="00E1343B"/>
        </w:tc>
        <w:tc>
          <w:tcPr>
            <w:tcW w:w="1984" w:type="dxa"/>
          </w:tcPr>
          <w:p w14:paraId="4F6B553C" w14:textId="724A9673" w:rsidR="00094D38" w:rsidRPr="00050EFF" w:rsidRDefault="00B55074" w:rsidP="00E1343B">
            <w:r>
              <w:t>name of the school</w:t>
            </w:r>
          </w:p>
        </w:tc>
      </w:tr>
      <w:tr w:rsidR="004642A6" w:rsidRPr="00E1343B" w14:paraId="67AF4D83" w14:textId="77777777" w:rsidTr="007205B1">
        <w:tc>
          <w:tcPr>
            <w:tcW w:w="2107" w:type="dxa"/>
          </w:tcPr>
          <w:p w14:paraId="5F1CE093" w14:textId="5A81ABA2" w:rsidR="004642A6" w:rsidRDefault="004642A6" w:rsidP="00E1343B">
            <w:proofErr w:type="spellStart"/>
            <w:r>
              <w:t>admin_unit_id</w:t>
            </w:r>
            <w:proofErr w:type="spellEnd"/>
          </w:p>
        </w:tc>
        <w:tc>
          <w:tcPr>
            <w:tcW w:w="1712" w:type="dxa"/>
          </w:tcPr>
          <w:p w14:paraId="71E05D1D" w14:textId="5DDAF976" w:rsidR="004642A6" w:rsidRDefault="004642A6" w:rsidP="00E1343B">
            <w:r>
              <w:t>INTEGER</w:t>
            </w:r>
          </w:p>
        </w:tc>
        <w:tc>
          <w:tcPr>
            <w:tcW w:w="1432" w:type="dxa"/>
          </w:tcPr>
          <w:p w14:paraId="47610916" w14:textId="20850B2B" w:rsidR="004642A6" w:rsidRDefault="004642A6" w:rsidP="00E1343B">
            <w:r>
              <w:t>No</w:t>
            </w:r>
          </w:p>
        </w:tc>
        <w:tc>
          <w:tcPr>
            <w:tcW w:w="1395" w:type="dxa"/>
          </w:tcPr>
          <w:p w14:paraId="70A66C07" w14:textId="40E39010" w:rsidR="004642A6" w:rsidRDefault="004642A6" w:rsidP="00E1343B">
            <w:r>
              <w:t>FK</w:t>
            </w:r>
          </w:p>
        </w:tc>
        <w:tc>
          <w:tcPr>
            <w:tcW w:w="1984" w:type="dxa"/>
          </w:tcPr>
          <w:p w14:paraId="3B8B3CFB" w14:textId="1CDB9746" w:rsidR="004642A6" w:rsidRDefault="004642A6" w:rsidP="00E1343B">
            <w:proofErr w:type="spellStart"/>
            <w:r>
              <w:t>admin_unit_id</w:t>
            </w:r>
            <w:proofErr w:type="spellEnd"/>
            <w:r>
              <w:t xml:space="preserve"> at parish/ward level for the school</w:t>
            </w:r>
          </w:p>
        </w:tc>
      </w:tr>
      <w:tr w:rsidR="00B55074" w:rsidRPr="00E1343B" w14:paraId="308D6BBF" w14:textId="77777777" w:rsidTr="007205B1">
        <w:tc>
          <w:tcPr>
            <w:tcW w:w="2107" w:type="dxa"/>
          </w:tcPr>
          <w:p w14:paraId="223B599B" w14:textId="431F60C4" w:rsidR="00B55074" w:rsidRDefault="00B55074" w:rsidP="00E1343B">
            <w:proofErr w:type="spellStart"/>
            <w:r>
              <w:t>emis_number</w:t>
            </w:r>
            <w:proofErr w:type="spellEnd"/>
          </w:p>
        </w:tc>
        <w:tc>
          <w:tcPr>
            <w:tcW w:w="1712" w:type="dxa"/>
          </w:tcPr>
          <w:p w14:paraId="59E957B0" w14:textId="4B1BDE61" w:rsidR="00B55074" w:rsidRDefault="00AB302D" w:rsidP="00E1343B">
            <w:proofErr w:type="gramStart"/>
            <w:r>
              <w:t>VARCHAR(</w:t>
            </w:r>
            <w:proofErr w:type="gramEnd"/>
            <w:r>
              <w:t>50)</w:t>
            </w:r>
          </w:p>
        </w:tc>
        <w:tc>
          <w:tcPr>
            <w:tcW w:w="1432" w:type="dxa"/>
          </w:tcPr>
          <w:p w14:paraId="67D5E69B" w14:textId="23406084" w:rsidR="00B55074" w:rsidRDefault="00AB302D" w:rsidP="00E1343B">
            <w:r>
              <w:t>No</w:t>
            </w:r>
          </w:p>
        </w:tc>
        <w:tc>
          <w:tcPr>
            <w:tcW w:w="1395" w:type="dxa"/>
          </w:tcPr>
          <w:p w14:paraId="13FCC930" w14:textId="77777777" w:rsidR="00B55074" w:rsidRDefault="00B55074" w:rsidP="00E1343B"/>
        </w:tc>
        <w:tc>
          <w:tcPr>
            <w:tcW w:w="1984" w:type="dxa"/>
          </w:tcPr>
          <w:p w14:paraId="63BEFA19" w14:textId="2EB6300A" w:rsidR="00B55074" w:rsidRDefault="00B81CE1" w:rsidP="00E1343B">
            <w:r>
              <w:t>The EMIS number is a unique code for each education institution. It is formatted with a level code character, alphabet character, except I&amp;O, and ends with a 6 digit- generated-number.</w:t>
            </w:r>
          </w:p>
        </w:tc>
      </w:tr>
      <w:tr w:rsidR="004642A6" w:rsidRPr="00E1343B" w14:paraId="412D47B9" w14:textId="77777777" w:rsidTr="007205B1">
        <w:tc>
          <w:tcPr>
            <w:tcW w:w="2107" w:type="dxa"/>
          </w:tcPr>
          <w:p w14:paraId="517D5C8D" w14:textId="77777777" w:rsidR="004642A6" w:rsidRDefault="004642A6" w:rsidP="00E1343B"/>
        </w:tc>
        <w:tc>
          <w:tcPr>
            <w:tcW w:w="1712" w:type="dxa"/>
          </w:tcPr>
          <w:p w14:paraId="51545B13" w14:textId="77777777" w:rsidR="004642A6" w:rsidRDefault="004642A6" w:rsidP="00E1343B"/>
        </w:tc>
        <w:tc>
          <w:tcPr>
            <w:tcW w:w="1432" w:type="dxa"/>
          </w:tcPr>
          <w:p w14:paraId="2C36B72E" w14:textId="77777777" w:rsidR="004642A6" w:rsidRDefault="004642A6" w:rsidP="00E1343B"/>
        </w:tc>
        <w:tc>
          <w:tcPr>
            <w:tcW w:w="1395" w:type="dxa"/>
          </w:tcPr>
          <w:p w14:paraId="4A1E19EE" w14:textId="77777777" w:rsidR="004642A6" w:rsidRDefault="004642A6" w:rsidP="00E1343B"/>
        </w:tc>
        <w:tc>
          <w:tcPr>
            <w:tcW w:w="1984" w:type="dxa"/>
          </w:tcPr>
          <w:p w14:paraId="7FD59E77" w14:textId="77777777" w:rsidR="004642A6" w:rsidRDefault="004642A6" w:rsidP="00E1343B"/>
        </w:tc>
      </w:tr>
      <w:tr w:rsidR="00322992" w:rsidRPr="00E1343B" w14:paraId="7F6003C9" w14:textId="77777777" w:rsidTr="007205B1">
        <w:tc>
          <w:tcPr>
            <w:tcW w:w="2107" w:type="dxa"/>
          </w:tcPr>
          <w:p w14:paraId="3D90DACC" w14:textId="792AD3F3" w:rsidR="00322992" w:rsidRDefault="00322992" w:rsidP="00E1343B">
            <w:proofErr w:type="spellStart"/>
            <w:r>
              <w:t>school_type</w:t>
            </w:r>
            <w:proofErr w:type="spellEnd"/>
          </w:p>
        </w:tc>
        <w:tc>
          <w:tcPr>
            <w:tcW w:w="1712" w:type="dxa"/>
          </w:tcPr>
          <w:p w14:paraId="7926A810" w14:textId="66147359" w:rsidR="00322992" w:rsidRDefault="00322992" w:rsidP="00E1343B">
            <w:proofErr w:type="gramStart"/>
            <w:r>
              <w:t>VARCHAR(</w:t>
            </w:r>
            <w:proofErr w:type="gramEnd"/>
            <w:r>
              <w:t>30)</w:t>
            </w:r>
          </w:p>
        </w:tc>
        <w:tc>
          <w:tcPr>
            <w:tcW w:w="1432" w:type="dxa"/>
          </w:tcPr>
          <w:p w14:paraId="5B0A537D" w14:textId="00892694" w:rsidR="00322992" w:rsidRDefault="00322992" w:rsidP="00E1343B">
            <w:r>
              <w:t>No</w:t>
            </w:r>
          </w:p>
        </w:tc>
        <w:tc>
          <w:tcPr>
            <w:tcW w:w="1395" w:type="dxa"/>
          </w:tcPr>
          <w:p w14:paraId="3631CEFB" w14:textId="7D52293C" w:rsidR="00322992" w:rsidRDefault="00322992" w:rsidP="00E1343B"/>
        </w:tc>
        <w:tc>
          <w:tcPr>
            <w:tcW w:w="1984" w:type="dxa"/>
          </w:tcPr>
          <w:p w14:paraId="2FDE5497" w14:textId="04596FCE" w:rsidR="00322992" w:rsidRPr="00050EFF" w:rsidRDefault="00322992" w:rsidP="00E1343B">
            <w:r>
              <w:t>PREPRIMARY, PRIMARY, SECONDARY, CERTIFICATE, DIPLOMA, DEGREE, INTERNATIONAL</w:t>
            </w:r>
          </w:p>
        </w:tc>
      </w:tr>
      <w:tr w:rsidR="00C575B6" w:rsidRPr="00E1343B" w14:paraId="78AD21B6" w14:textId="77777777" w:rsidTr="007205B1">
        <w:tc>
          <w:tcPr>
            <w:tcW w:w="2107" w:type="dxa"/>
          </w:tcPr>
          <w:p w14:paraId="70E3FABD" w14:textId="1D02D264" w:rsidR="00E1343B" w:rsidRPr="00E1343B" w:rsidRDefault="001E75B3" w:rsidP="00E1343B">
            <w:proofErr w:type="spellStart"/>
            <w:r>
              <w:t>operational_status</w:t>
            </w:r>
            <w:proofErr w:type="spellEnd"/>
          </w:p>
        </w:tc>
        <w:tc>
          <w:tcPr>
            <w:tcW w:w="1712" w:type="dxa"/>
          </w:tcPr>
          <w:p w14:paraId="75172708" w14:textId="552733CF" w:rsidR="00E1343B" w:rsidRPr="00E1343B" w:rsidRDefault="00E1343B" w:rsidP="00E1343B">
            <w:proofErr w:type="gramStart"/>
            <w:r>
              <w:t>VARCHAR(</w:t>
            </w:r>
            <w:proofErr w:type="gramEnd"/>
            <w:r>
              <w:t>20)</w:t>
            </w:r>
          </w:p>
        </w:tc>
        <w:tc>
          <w:tcPr>
            <w:tcW w:w="1432" w:type="dxa"/>
          </w:tcPr>
          <w:p w14:paraId="14416036" w14:textId="77777777" w:rsidR="00E1343B" w:rsidRPr="00E1343B" w:rsidRDefault="00E1343B" w:rsidP="00E1343B">
            <w:r>
              <w:t>No</w:t>
            </w:r>
          </w:p>
        </w:tc>
        <w:tc>
          <w:tcPr>
            <w:tcW w:w="1395" w:type="dxa"/>
          </w:tcPr>
          <w:p w14:paraId="2B14A64D" w14:textId="5A2F0CA0" w:rsidR="00E1343B" w:rsidRPr="00E1343B" w:rsidRDefault="00E1343B" w:rsidP="00E1343B"/>
        </w:tc>
        <w:tc>
          <w:tcPr>
            <w:tcW w:w="1984" w:type="dxa"/>
          </w:tcPr>
          <w:p w14:paraId="523C91AB" w14:textId="4E3CF6C1" w:rsidR="00E1343B" w:rsidRPr="00E1343B" w:rsidRDefault="001E75B3" w:rsidP="00E1343B">
            <w:r>
              <w:t>Operational status: ACTIVE, SUSPENDED, CLOSED</w:t>
            </w:r>
          </w:p>
        </w:tc>
      </w:tr>
      <w:tr w:rsidR="0031347F" w:rsidRPr="00E1343B" w14:paraId="0E7D4CA5" w14:textId="77777777" w:rsidTr="007205B1">
        <w:tc>
          <w:tcPr>
            <w:tcW w:w="2107" w:type="dxa"/>
          </w:tcPr>
          <w:p w14:paraId="7C58C88C" w14:textId="1E29F2D5" w:rsidR="0031347F" w:rsidRDefault="0031347F" w:rsidP="00E1343B">
            <w:proofErr w:type="spellStart"/>
            <w:r>
              <w:t>ownership_status</w:t>
            </w:r>
            <w:proofErr w:type="spellEnd"/>
          </w:p>
        </w:tc>
        <w:tc>
          <w:tcPr>
            <w:tcW w:w="1712" w:type="dxa"/>
          </w:tcPr>
          <w:p w14:paraId="7512A1A3" w14:textId="5C6AFF70" w:rsidR="0031347F" w:rsidRPr="00E1343B" w:rsidRDefault="0031347F" w:rsidP="00E1343B">
            <w:proofErr w:type="gramStart"/>
            <w:r>
              <w:t>VARCHAR(</w:t>
            </w:r>
            <w:proofErr w:type="gramEnd"/>
            <w:r>
              <w:t>60)</w:t>
            </w:r>
          </w:p>
        </w:tc>
        <w:tc>
          <w:tcPr>
            <w:tcW w:w="1432" w:type="dxa"/>
          </w:tcPr>
          <w:p w14:paraId="66CFD0F1" w14:textId="4CD49F2D" w:rsidR="0031347F" w:rsidRPr="00E1343B" w:rsidRDefault="0031347F" w:rsidP="00E1343B">
            <w:r>
              <w:t>No</w:t>
            </w:r>
          </w:p>
        </w:tc>
        <w:tc>
          <w:tcPr>
            <w:tcW w:w="1395" w:type="dxa"/>
          </w:tcPr>
          <w:p w14:paraId="4D8F8897" w14:textId="6FF2AE68" w:rsidR="0031347F" w:rsidRDefault="0031347F" w:rsidP="00E1343B"/>
        </w:tc>
        <w:tc>
          <w:tcPr>
            <w:tcW w:w="1984" w:type="dxa"/>
          </w:tcPr>
          <w:p w14:paraId="1677D6EF" w14:textId="49F72F56" w:rsidR="0031347F" w:rsidRDefault="0031347F" w:rsidP="00E1343B">
            <w:r>
              <w:t>SOLE PROPRIETOR, LEGAL PARTNERSHIP, PUBLIC LIMITED COMPANY etc.</w:t>
            </w:r>
          </w:p>
        </w:tc>
      </w:tr>
      <w:tr w:rsidR="003470F6" w:rsidRPr="00E1343B" w14:paraId="6821D1E9" w14:textId="77777777" w:rsidTr="007205B1">
        <w:tc>
          <w:tcPr>
            <w:tcW w:w="2107" w:type="dxa"/>
          </w:tcPr>
          <w:p w14:paraId="26071124" w14:textId="281B4374" w:rsidR="003470F6" w:rsidRDefault="003470F6" w:rsidP="00E1343B">
            <w:proofErr w:type="spellStart"/>
            <w:r>
              <w:t>funding_type</w:t>
            </w:r>
            <w:proofErr w:type="spellEnd"/>
          </w:p>
        </w:tc>
        <w:tc>
          <w:tcPr>
            <w:tcW w:w="1712" w:type="dxa"/>
          </w:tcPr>
          <w:p w14:paraId="78296A91" w14:textId="605B413B" w:rsidR="003470F6" w:rsidRDefault="003470F6" w:rsidP="00E1343B">
            <w:proofErr w:type="gramStart"/>
            <w:r>
              <w:t>VARCHAR(</w:t>
            </w:r>
            <w:proofErr w:type="gramEnd"/>
            <w:r>
              <w:t>20)</w:t>
            </w:r>
          </w:p>
        </w:tc>
        <w:tc>
          <w:tcPr>
            <w:tcW w:w="1432" w:type="dxa"/>
          </w:tcPr>
          <w:p w14:paraId="67EA2A5E" w14:textId="50A3A053" w:rsidR="003470F6" w:rsidRDefault="00323A73" w:rsidP="00E1343B">
            <w:r>
              <w:t>No</w:t>
            </w:r>
          </w:p>
        </w:tc>
        <w:tc>
          <w:tcPr>
            <w:tcW w:w="1395" w:type="dxa"/>
          </w:tcPr>
          <w:p w14:paraId="1D68555B" w14:textId="113B1C55" w:rsidR="003470F6" w:rsidRDefault="003470F6" w:rsidP="00E1343B"/>
        </w:tc>
        <w:tc>
          <w:tcPr>
            <w:tcW w:w="1984" w:type="dxa"/>
          </w:tcPr>
          <w:p w14:paraId="469F4B8A" w14:textId="19767239" w:rsidR="003470F6" w:rsidRDefault="00323A73" w:rsidP="00E1343B">
            <w:r>
              <w:t>GOVT AIDED, PRIVATE</w:t>
            </w:r>
          </w:p>
        </w:tc>
      </w:tr>
      <w:tr w:rsidR="006C6037" w:rsidRPr="00E1343B" w14:paraId="163E0622" w14:textId="77777777" w:rsidTr="007205B1">
        <w:tc>
          <w:tcPr>
            <w:tcW w:w="2107" w:type="dxa"/>
          </w:tcPr>
          <w:p w14:paraId="6B5474B4" w14:textId="3302EBDA" w:rsidR="006C6037" w:rsidRDefault="006C6037" w:rsidP="00E1343B">
            <w:proofErr w:type="spellStart"/>
            <w:r>
              <w:t>sex_composition</w:t>
            </w:r>
            <w:proofErr w:type="spellEnd"/>
          </w:p>
        </w:tc>
        <w:tc>
          <w:tcPr>
            <w:tcW w:w="1712" w:type="dxa"/>
          </w:tcPr>
          <w:p w14:paraId="220E070B" w14:textId="3C2F72C7" w:rsidR="006C6037" w:rsidRDefault="006C6037" w:rsidP="00E1343B">
            <w:proofErr w:type="gramStart"/>
            <w:r>
              <w:t>VARCHAR(</w:t>
            </w:r>
            <w:proofErr w:type="gramEnd"/>
            <w:r>
              <w:t>20)</w:t>
            </w:r>
          </w:p>
        </w:tc>
        <w:tc>
          <w:tcPr>
            <w:tcW w:w="1432" w:type="dxa"/>
          </w:tcPr>
          <w:p w14:paraId="0F30E8F9" w14:textId="0F79AF6C" w:rsidR="006C6037" w:rsidRDefault="006C6037" w:rsidP="00E1343B">
            <w:r>
              <w:t>No</w:t>
            </w:r>
          </w:p>
        </w:tc>
        <w:tc>
          <w:tcPr>
            <w:tcW w:w="1395" w:type="dxa"/>
          </w:tcPr>
          <w:p w14:paraId="62663FDE" w14:textId="4C2F1CA6" w:rsidR="006C6037" w:rsidRDefault="006C6037" w:rsidP="00E1343B"/>
        </w:tc>
        <w:tc>
          <w:tcPr>
            <w:tcW w:w="1984" w:type="dxa"/>
          </w:tcPr>
          <w:p w14:paraId="07AD1652" w14:textId="321AF0BE" w:rsidR="006C6037" w:rsidRDefault="006C6037" w:rsidP="00E1343B">
            <w:r>
              <w:t>FEMALES ONLY, MALES ONLY, MIXED</w:t>
            </w:r>
          </w:p>
        </w:tc>
      </w:tr>
      <w:tr w:rsidR="00382587" w:rsidRPr="00E1343B" w14:paraId="268CCB55" w14:textId="77777777" w:rsidTr="007205B1">
        <w:tc>
          <w:tcPr>
            <w:tcW w:w="2107" w:type="dxa"/>
          </w:tcPr>
          <w:p w14:paraId="0CA20627" w14:textId="49873EC8" w:rsidR="00382587" w:rsidRDefault="00382587" w:rsidP="00382587">
            <w:proofErr w:type="spellStart"/>
            <w:r>
              <w:t>boarding_status</w:t>
            </w:r>
            <w:proofErr w:type="spellEnd"/>
          </w:p>
        </w:tc>
        <w:tc>
          <w:tcPr>
            <w:tcW w:w="1712" w:type="dxa"/>
          </w:tcPr>
          <w:p w14:paraId="3ED2B3BA" w14:textId="3A533EA6" w:rsidR="00382587" w:rsidRDefault="00382587" w:rsidP="00382587">
            <w:proofErr w:type="gramStart"/>
            <w:r>
              <w:t>VARCHAR(</w:t>
            </w:r>
            <w:proofErr w:type="gramEnd"/>
            <w:r>
              <w:t>20)</w:t>
            </w:r>
          </w:p>
        </w:tc>
        <w:tc>
          <w:tcPr>
            <w:tcW w:w="1432" w:type="dxa"/>
          </w:tcPr>
          <w:p w14:paraId="3445AAD5" w14:textId="57E64223" w:rsidR="00382587" w:rsidRDefault="00382587" w:rsidP="00382587">
            <w:r>
              <w:t xml:space="preserve">No </w:t>
            </w:r>
          </w:p>
        </w:tc>
        <w:tc>
          <w:tcPr>
            <w:tcW w:w="1395" w:type="dxa"/>
          </w:tcPr>
          <w:p w14:paraId="6FB7730F" w14:textId="0E25C9F4" w:rsidR="00382587" w:rsidRDefault="00382587" w:rsidP="00382587"/>
        </w:tc>
        <w:tc>
          <w:tcPr>
            <w:tcW w:w="1984" w:type="dxa"/>
          </w:tcPr>
          <w:p w14:paraId="6BC603CD" w14:textId="60B4FBF2" w:rsidR="00382587" w:rsidRDefault="00382587" w:rsidP="00382587">
            <w:r>
              <w:t xml:space="preserve">School boarding status: DAY SCHOOL, FULLY BOARDING, DAY AND BOARDING, RESIDENTIAL, </w:t>
            </w:r>
            <w:proofErr w:type="gramStart"/>
            <w:r>
              <w:t>NON RESIDENTIAL</w:t>
            </w:r>
            <w:proofErr w:type="gramEnd"/>
          </w:p>
        </w:tc>
      </w:tr>
      <w:tr w:rsidR="00542FCC" w:rsidRPr="00E1343B" w14:paraId="02076208" w14:textId="77777777" w:rsidTr="007205B1">
        <w:tc>
          <w:tcPr>
            <w:tcW w:w="2107" w:type="dxa"/>
          </w:tcPr>
          <w:p w14:paraId="46987550" w14:textId="56FBC2A4" w:rsidR="00542FCC" w:rsidRDefault="00542FCC" w:rsidP="00382587">
            <w:proofErr w:type="spellStart"/>
            <w:r>
              <w:t>founding_body_type</w:t>
            </w:r>
            <w:proofErr w:type="spellEnd"/>
          </w:p>
        </w:tc>
        <w:tc>
          <w:tcPr>
            <w:tcW w:w="1712" w:type="dxa"/>
          </w:tcPr>
          <w:p w14:paraId="61D96922" w14:textId="6DED9F81" w:rsidR="00542FCC" w:rsidRDefault="00542FCC" w:rsidP="00382587">
            <w:proofErr w:type="gramStart"/>
            <w:r>
              <w:t>VARCHAR(</w:t>
            </w:r>
            <w:proofErr w:type="gramEnd"/>
            <w:r>
              <w:t>60)</w:t>
            </w:r>
          </w:p>
        </w:tc>
        <w:tc>
          <w:tcPr>
            <w:tcW w:w="1432" w:type="dxa"/>
          </w:tcPr>
          <w:p w14:paraId="6CA32CD8" w14:textId="067D5E8A" w:rsidR="00542FCC" w:rsidRDefault="009304D5" w:rsidP="00382587">
            <w:r>
              <w:t>No</w:t>
            </w:r>
          </w:p>
        </w:tc>
        <w:tc>
          <w:tcPr>
            <w:tcW w:w="1395" w:type="dxa"/>
          </w:tcPr>
          <w:p w14:paraId="4AFC3F19" w14:textId="443E7426" w:rsidR="00542FCC" w:rsidRDefault="00542FCC" w:rsidP="00382587"/>
        </w:tc>
        <w:tc>
          <w:tcPr>
            <w:tcW w:w="1984" w:type="dxa"/>
          </w:tcPr>
          <w:p w14:paraId="4A0D79D3" w14:textId="090F2CBF" w:rsidR="00542FCC" w:rsidRPr="00E1343B" w:rsidRDefault="0033773E" w:rsidP="00382587">
            <w:r>
              <w:t>GOVERNMENT, ANGLICAN, ROMAN CATHOLIC, ISLAMIC, SEVENTH DAY ADVENTIST, ORTHODOX, COMMUNITY, ENTREPRENUERS, CBO/NGO</w:t>
            </w:r>
          </w:p>
        </w:tc>
      </w:tr>
      <w:tr w:rsidR="00E63273" w:rsidRPr="00E1343B" w14:paraId="64FEBDC1" w14:textId="77777777" w:rsidTr="007205B1">
        <w:tc>
          <w:tcPr>
            <w:tcW w:w="2107" w:type="dxa"/>
          </w:tcPr>
          <w:p w14:paraId="0CDEF799" w14:textId="6B433EBA" w:rsidR="00E63273" w:rsidRDefault="00E63273" w:rsidP="00382587">
            <w:proofErr w:type="spellStart"/>
            <w:r>
              <w:t>effective_date</w:t>
            </w:r>
            <w:proofErr w:type="spellEnd"/>
          </w:p>
        </w:tc>
        <w:tc>
          <w:tcPr>
            <w:tcW w:w="1712" w:type="dxa"/>
          </w:tcPr>
          <w:p w14:paraId="60CD6C77" w14:textId="3D6D3488" w:rsidR="00E63273" w:rsidRDefault="00CA682A" w:rsidP="00382587">
            <w:r>
              <w:t>date</w:t>
            </w:r>
          </w:p>
        </w:tc>
        <w:tc>
          <w:tcPr>
            <w:tcW w:w="1432" w:type="dxa"/>
          </w:tcPr>
          <w:p w14:paraId="43C700CC" w14:textId="29DADC40" w:rsidR="00E63273" w:rsidRDefault="001A4C86" w:rsidP="00382587">
            <w:r>
              <w:t>No</w:t>
            </w:r>
          </w:p>
        </w:tc>
        <w:tc>
          <w:tcPr>
            <w:tcW w:w="1395" w:type="dxa"/>
          </w:tcPr>
          <w:p w14:paraId="44767DB5" w14:textId="77777777" w:rsidR="00E63273" w:rsidRDefault="00E63273" w:rsidP="00382587"/>
        </w:tc>
        <w:tc>
          <w:tcPr>
            <w:tcW w:w="1984" w:type="dxa"/>
          </w:tcPr>
          <w:p w14:paraId="10C15C4D" w14:textId="0E50AD28" w:rsidR="00E63273" w:rsidRDefault="00B93E2E" w:rsidP="00382587">
            <w:r>
              <w:t>The date the school went into effect</w:t>
            </w:r>
          </w:p>
        </w:tc>
      </w:tr>
      <w:tr w:rsidR="001A4C86" w:rsidRPr="00E1343B" w14:paraId="5861CD7C" w14:textId="77777777" w:rsidTr="007205B1">
        <w:tc>
          <w:tcPr>
            <w:tcW w:w="2107" w:type="dxa"/>
          </w:tcPr>
          <w:p w14:paraId="22CF9346" w14:textId="469BE3D8" w:rsidR="001A4C86" w:rsidRDefault="001A4C86" w:rsidP="001A4C86">
            <w:proofErr w:type="spellStart"/>
            <w:r>
              <w:t>expiration_date</w:t>
            </w:r>
            <w:proofErr w:type="spellEnd"/>
          </w:p>
        </w:tc>
        <w:tc>
          <w:tcPr>
            <w:tcW w:w="1712" w:type="dxa"/>
          </w:tcPr>
          <w:p w14:paraId="1051BBB9" w14:textId="5197523A" w:rsidR="001A4C86" w:rsidRDefault="00CA682A" w:rsidP="00382587">
            <w:r>
              <w:t>date</w:t>
            </w:r>
          </w:p>
        </w:tc>
        <w:tc>
          <w:tcPr>
            <w:tcW w:w="1432" w:type="dxa"/>
          </w:tcPr>
          <w:p w14:paraId="2A9B7323" w14:textId="70A4E6E9" w:rsidR="001A4C86" w:rsidRDefault="001A4C86" w:rsidP="00382587">
            <w:r>
              <w:t>Yes</w:t>
            </w:r>
          </w:p>
        </w:tc>
        <w:tc>
          <w:tcPr>
            <w:tcW w:w="1395" w:type="dxa"/>
          </w:tcPr>
          <w:p w14:paraId="289CD1C5" w14:textId="77777777" w:rsidR="001A4C86" w:rsidRDefault="001A4C86" w:rsidP="00382587"/>
        </w:tc>
        <w:tc>
          <w:tcPr>
            <w:tcW w:w="1984" w:type="dxa"/>
          </w:tcPr>
          <w:p w14:paraId="2328340E" w14:textId="3E33CB3D" w:rsidR="001A4C86" w:rsidRDefault="00B93E2E" w:rsidP="00382587">
            <w:r>
              <w:t>The effective end date</w:t>
            </w:r>
          </w:p>
        </w:tc>
      </w:tr>
      <w:tr w:rsidR="001A4C86" w:rsidRPr="00E1343B" w14:paraId="5E88B3B7" w14:textId="77777777" w:rsidTr="007205B1">
        <w:tc>
          <w:tcPr>
            <w:tcW w:w="2107" w:type="dxa"/>
          </w:tcPr>
          <w:p w14:paraId="630AC743" w14:textId="21825B58" w:rsidR="001A4C86" w:rsidRDefault="001A4C86" w:rsidP="001A4C86">
            <w:proofErr w:type="spellStart"/>
            <w:r>
              <w:t>is_current</w:t>
            </w:r>
            <w:proofErr w:type="spellEnd"/>
          </w:p>
        </w:tc>
        <w:tc>
          <w:tcPr>
            <w:tcW w:w="1712" w:type="dxa"/>
          </w:tcPr>
          <w:p w14:paraId="2F8B425D" w14:textId="2AA98C2D" w:rsidR="001A4C86" w:rsidRDefault="00435C03" w:rsidP="00382587">
            <w:r>
              <w:t>Boolean</w:t>
            </w:r>
          </w:p>
        </w:tc>
        <w:tc>
          <w:tcPr>
            <w:tcW w:w="1432" w:type="dxa"/>
          </w:tcPr>
          <w:p w14:paraId="0C7DA847" w14:textId="759F90C0" w:rsidR="001A4C86" w:rsidRDefault="00435C03" w:rsidP="00382587">
            <w:r>
              <w:t>No</w:t>
            </w:r>
          </w:p>
        </w:tc>
        <w:tc>
          <w:tcPr>
            <w:tcW w:w="1395" w:type="dxa"/>
          </w:tcPr>
          <w:p w14:paraId="4BAD7200" w14:textId="77777777" w:rsidR="001A4C86" w:rsidRDefault="001A4C86" w:rsidP="00382587"/>
        </w:tc>
        <w:tc>
          <w:tcPr>
            <w:tcW w:w="1984" w:type="dxa"/>
          </w:tcPr>
          <w:p w14:paraId="57FB4B68" w14:textId="5AE75F84" w:rsidR="001A4C86" w:rsidRDefault="00C6359E" w:rsidP="00382587">
            <w:r>
              <w:t>Boolean that indicates if this is the current record</w:t>
            </w:r>
          </w:p>
        </w:tc>
      </w:tr>
      <w:tr w:rsidR="007205B1" w:rsidRPr="00E1343B" w14:paraId="2AC02271" w14:textId="77777777" w:rsidTr="007205B1">
        <w:tc>
          <w:tcPr>
            <w:tcW w:w="2107" w:type="dxa"/>
          </w:tcPr>
          <w:p w14:paraId="7AA490B9" w14:textId="3D5DB513" w:rsidR="007205B1" w:rsidRDefault="007205B1" w:rsidP="007205B1">
            <w:proofErr w:type="spellStart"/>
            <w:r>
              <w:t>change_hash</w:t>
            </w:r>
            <w:proofErr w:type="spellEnd"/>
          </w:p>
        </w:tc>
        <w:tc>
          <w:tcPr>
            <w:tcW w:w="1712" w:type="dxa"/>
          </w:tcPr>
          <w:p w14:paraId="1650FF39" w14:textId="123D0AAF" w:rsidR="007205B1" w:rsidRDefault="007205B1" w:rsidP="007205B1">
            <w:r>
              <w:t>TEXT</w:t>
            </w:r>
          </w:p>
        </w:tc>
        <w:tc>
          <w:tcPr>
            <w:tcW w:w="1432" w:type="dxa"/>
          </w:tcPr>
          <w:p w14:paraId="3C5BE47B" w14:textId="2FC5824D" w:rsidR="007205B1" w:rsidRDefault="007205B1" w:rsidP="007205B1">
            <w:r>
              <w:t>No</w:t>
            </w:r>
          </w:p>
        </w:tc>
        <w:tc>
          <w:tcPr>
            <w:tcW w:w="1395" w:type="dxa"/>
          </w:tcPr>
          <w:p w14:paraId="2C59140F" w14:textId="77777777" w:rsidR="007205B1" w:rsidRDefault="007205B1" w:rsidP="007205B1"/>
        </w:tc>
        <w:tc>
          <w:tcPr>
            <w:tcW w:w="1984" w:type="dxa"/>
          </w:tcPr>
          <w:p w14:paraId="706340F6" w14:textId="462F8B8D" w:rsidR="007205B1" w:rsidRDefault="007205B1" w:rsidP="007205B1">
            <w:r>
              <w:t>Used to implement SCD 2. If exists but change hash is different expire the old row</w:t>
            </w:r>
          </w:p>
        </w:tc>
      </w:tr>
      <w:tr w:rsidR="007205B1" w:rsidRPr="00E1343B" w14:paraId="55751288" w14:textId="77777777" w:rsidTr="007205B1">
        <w:tc>
          <w:tcPr>
            <w:tcW w:w="2107" w:type="dxa"/>
          </w:tcPr>
          <w:p w14:paraId="285159FA" w14:textId="1A606E22" w:rsidR="007205B1" w:rsidRDefault="007205B1" w:rsidP="007205B1">
            <w:proofErr w:type="spellStart"/>
            <w:r>
              <w:t>change_reason</w:t>
            </w:r>
            <w:proofErr w:type="spellEnd"/>
          </w:p>
        </w:tc>
        <w:tc>
          <w:tcPr>
            <w:tcW w:w="1712" w:type="dxa"/>
          </w:tcPr>
          <w:p w14:paraId="53F5A12A" w14:textId="0D27635D" w:rsidR="007205B1" w:rsidRDefault="007205B1" w:rsidP="007205B1">
            <w:r>
              <w:t>TEXT</w:t>
            </w:r>
          </w:p>
        </w:tc>
        <w:tc>
          <w:tcPr>
            <w:tcW w:w="1432" w:type="dxa"/>
          </w:tcPr>
          <w:p w14:paraId="11349DD4" w14:textId="597810EB" w:rsidR="007205B1" w:rsidRDefault="007205B1" w:rsidP="007205B1">
            <w:r>
              <w:t>Yes</w:t>
            </w:r>
          </w:p>
        </w:tc>
        <w:tc>
          <w:tcPr>
            <w:tcW w:w="1395" w:type="dxa"/>
          </w:tcPr>
          <w:p w14:paraId="2A979221" w14:textId="77777777" w:rsidR="007205B1" w:rsidRDefault="007205B1" w:rsidP="007205B1"/>
        </w:tc>
        <w:tc>
          <w:tcPr>
            <w:tcW w:w="1984" w:type="dxa"/>
          </w:tcPr>
          <w:p w14:paraId="13CDB3BD" w14:textId="388F7E29" w:rsidR="007205B1" w:rsidRDefault="000D5BEC" w:rsidP="007205B1">
            <w:r>
              <w:t>Optional use to explain changes</w:t>
            </w:r>
          </w:p>
        </w:tc>
      </w:tr>
      <w:tr w:rsidR="007205B1" w:rsidRPr="00E1343B" w14:paraId="55FE76A8" w14:textId="77777777" w:rsidTr="007205B1">
        <w:tc>
          <w:tcPr>
            <w:tcW w:w="2107" w:type="dxa"/>
          </w:tcPr>
          <w:p w14:paraId="5347AF33" w14:textId="2CF81AF9" w:rsidR="007205B1" w:rsidRDefault="007205B1" w:rsidP="007205B1">
            <w:proofErr w:type="spellStart"/>
            <w:r>
              <w:t>changed_fields</w:t>
            </w:r>
            <w:proofErr w:type="spellEnd"/>
          </w:p>
        </w:tc>
        <w:tc>
          <w:tcPr>
            <w:tcW w:w="1712" w:type="dxa"/>
          </w:tcPr>
          <w:p w14:paraId="00190CA6" w14:textId="5F939C08" w:rsidR="007205B1" w:rsidRDefault="007205B1" w:rsidP="007205B1">
            <w:r>
              <w:t>TEXT</w:t>
            </w:r>
          </w:p>
        </w:tc>
        <w:tc>
          <w:tcPr>
            <w:tcW w:w="1432" w:type="dxa"/>
          </w:tcPr>
          <w:p w14:paraId="5C06FCF7" w14:textId="7D65F4EA" w:rsidR="007205B1" w:rsidRDefault="007205B1" w:rsidP="007205B1">
            <w:r>
              <w:t>Yes</w:t>
            </w:r>
          </w:p>
        </w:tc>
        <w:tc>
          <w:tcPr>
            <w:tcW w:w="1395" w:type="dxa"/>
          </w:tcPr>
          <w:p w14:paraId="13238692" w14:textId="77777777" w:rsidR="007205B1" w:rsidRDefault="007205B1" w:rsidP="007205B1"/>
        </w:tc>
        <w:tc>
          <w:tcPr>
            <w:tcW w:w="1984" w:type="dxa"/>
          </w:tcPr>
          <w:p w14:paraId="54EE534C" w14:textId="3D95DE2F" w:rsidR="007205B1" w:rsidRDefault="000D5BEC" w:rsidP="007205B1">
            <w:r>
              <w:t>Optional, helps to identify which fields changed.</w:t>
            </w:r>
          </w:p>
        </w:tc>
      </w:tr>
    </w:tbl>
    <w:p w14:paraId="55391A44" w14:textId="737C8D1E" w:rsidR="00BE0E23" w:rsidRDefault="00BE0E23">
      <w:pPr>
        <w:rPr>
          <w:b/>
          <w:bCs/>
        </w:rPr>
      </w:pPr>
      <w:r>
        <w:rPr>
          <w:b/>
          <w:bCs/>
        </w:rPr>
        <w:br w:type="page"/>
      </w:r>
    </w:p>
    <w:p w14:paraId="23D4CDAE" w14:textId="743CA2A9" w:rsidR="00E1343B" w:rsidRPr="00E1343B" w:rsidRDefault="00E1343B" w:rsidP="00E1343B">
      <w:pPr>
        <w:rPr>
          <w:b/>
          <w:bCs/>
        </w:rPr>
      </w:pPr>
      <w:r>
        <w:rPr>
          <w:b/>
          <w:bCs/>
        </w:rPr>
        <w:t>Date Dimension</w:t>
      </w:r>
    </w:p>
    <w:tbl>
      <w:tblPr>
        <w:tblStyle w:val="TableGrid"/>
        <w:tblW w:w="0" w:type="auto"/>
        <w:tblLook w:val="04A0" w:firstRow="1" w:lastRow="0" w:firstColumn="1" w:lastColumn="0" w:noHBand="0" w:noVBand="1"/>
      </w:tblPr>
      <w:tblGrid>
        <w:gridCol w:w="2017"/>
        <w:gridCol w:w="1700"/>
        <w:gridCol w:w="1621"/>
        <w:gridCol w:w="1608"/>
        <w:gridCol w:w="1684"/>
      </w:tblGrid>
      <w:tr w:rsidR="00E1343B" w:rsidRPr="00E1343B" w14:paraId="17EEFF4A" w14:textId="77777777" w:rsidTr="008110F6">
        <w:tc>
          <w:tcPr>
            <w:tcW w:w="2017" w:type="dxa"/>
          </w:tcPr>
          <w:p w14:paraId="35E34036" w14:textId="77777777" w:rsidR="00E1343B" w:rsidRPr="00E1343B" w:rsidRDefault="00E1343B" w:rsidP="00E1343B">
            <w:r>
              <w:t>Attribute</w:t>
            </w:r>
          </w:p>
        </w:tc>
        <w:tc>
          <w:tcPr>
            <w:tcW w:w="1700" w:type="dxa"/>
          </w:tcPr>
          <w:p w14:paraId="6A2333B4" w14:textId="77777777" w:rsidR="00E1343B" w:rsidRPr="00E1343B" w:rsidRDefault="00E1343B" w:rsidP="00E1343B">
            <w:r>
              <w:t>Type</w:t>
            </w:r>
          </w:p>
        </w:tc>
        <w:tc>
          <w:tcPr>
            <w:tcW w:w="1621" w:type="dxa"/>
          </w:tcPr>
          <w:p w14:paraId="6383634B" w14:textId="77777777" w:rsidR="00E1343B" w:rsidRPr="00E1343B" w:rsidRDefault="00E1343B" w:rsidP="00E1343B">
            <w:r>
              <w:t>Null?</w:t>
            </w:r>
          </w:p>
        </w:tc>
        <w:tc>
          <w:tcPr>
            <w:tcW w:w="1608" w:type="dxa"/>
          </w:tcPr>
          <w:p w14:paraId="42852B75" w14:textId="77777777" w:rsidR="00E1343B" w:rsidRPr="00E1343B" w:rsidRDefault="00E1343B" w:rsidP="00E1343B">
            <w:r>
              <w:t>Key</w:t>
            </w:r>
          </w:p>
        </w:tc>
        <w:tc>
          <w:tcPr>
            <w:tcW w:w="1684" w:type="dxa"/>
          </w:tcPr>
          <w:p w14:paraId="09E100F9" w14:textId="77777777" w:rsidR="00E1343B" w:rsidRPr="00E1343B" w:rsidRDefault="00E1343B" w:rsidP="00E1343B">
            <w:r>
              <w:t>Description / Business Rules</w:t>
            </w:r>
          </w:p>
        </w:tc>
      </w:tr>
      <w:tr w:rsidR="00E1343B" w:rsidRPr="00E1343B" w14:paraId="420DE4CA" w14:textId="77777777" w:rsidTr="008110F6">
        <w:tc>
          <w:tcPr>
            <w:tcW w:w="2017" w:type="dxa"/>
          </w:tcPr>
          <w:p w14:paraId="46C48184" w14:textId="77777777" w:rsidR="00E1343B" w:rsidRPr="00E1343B" w:rsidRDefault="00E1343B" w:rsidP="00E1343B">
            <w:r>
              <w:t>id</w:t>
            </w:r>
          </w:p>
        </w:tc>
        <w:tc>
          <w:tcPr>
            <w:tcW w:w="1700" w:type="dxa"/>
          </w:tcPr>
          <w:p w14:paraId="7BA9714D" w14:textId="0C4917F5" w:rsidR="00E1343B" w:rsidRPr="00E1343B" w:rsidRDefault="00E1343B" w:rsidP="00E1343B">
            <w:r>
              <w:t>INT</w:t>
            </w:r>
          </w:p>
        </w:tc>
        <w:tc>
          <w:tcPr>
            <w:tcW w:w="1621" w:type="dxa"/>
          </w:tcPr>
          <w:p w14:paraId="2E6C9AB3" w14:textId="77777777" w:rsidR="00E1343B" w:rsidRPr="00E1343B" w:rsidRDefault="00E1343B" w:rsidP="00E1343B">
            <w:r>
              <w:t>No</w:t>
            </w:r>
          </w:p>
        </w:tc>
        <w:tc>
          <w:tcPr>
            <w:tcW w:w="1608" w:type="dxa"/>
          </w:tcPr>
          <w:p w14:paraId="17778518" w14:textId="77777777" w:rsidR="00E1343B" w:rsidRPr="00E1343B" w:rsidRDefault="00E1343B" w:rsidP="00E1343B">
            <w:r>
              <w:t>PK</w:t>
            </w:r>
          </w:p>
        </w:tc>
        <w:tc>
          <w:tcPr>
            <w:tcW w:w="1684" w:type="dxa"/>
          </w:tcPr>
          <w:p w14:paraId="5F39A8CF" w14:textId="333CEA30" w:rsidR="00E1343B" w:rsidRPr="00E1343B" w:rsidRDefault="00E1343B" w:rsidP="00E1343B">
            <w:r>
              <w:t>Surrogate key.</w:t>
            </w:r>
          </w:p>
        </w:tc>
      </w:tr>
      <w:tr w:rsidR="00151111" w:rsidRPr="00E1343B" w14:paraId="7DD426BF" w14:textId="77777777" w:rsidTr="008110F6">
        <w:tc>
          <w:tcPr>
            <w:tcW w:w="2017" w:type="dxa"/>
          </w:tcPr>
          <w:p w14:paraId="122DE5BB" w14:textId="46F53626" w:rsidR="00151111" w:rsidRPr="00E1343B" w:rsidRDefault="00151111" w:rsidP="00E1343B">
            <w:r>
              <w:t>day</w:t>
            </w:r>
          </w:p>
        </w:tc>
        <w:tc>
          <w:tcPr>
            <w:tcW w:w="1700" w:type="dxa"/>
          </w:tcPr>
          <w:p w14:paraId="05D2F2CE" w14:textId="66075F11" w:rsidR="00151111" w:rsidRPr="00E1343B" w:rsidRDefault="000F05CD" w:rsidP="00E1343B">
            <w:r>
              <w:t>INT</w:t>
            </w:r>
          </w:p>
        </w:tc>
        <w:tc>
          <w:tcPr>
            <w:tcW w:w="1621" w:type="dxa"/>
          </w:tcPr>
          <w:p w14:paraId="08B98156" w14:textId="134578E1" w:rsidR="00151111" w:rsidRPr="00E1343B" w:rsidRDefault="000F05CD" w:rsidP="00E1343B">
            <w:r>
              <w:t>No</w:t>
            </w:r>
          </w:p>
        </w:tc>
        <w:tc>
          <w:tcPr>
            <w:tcW w:w="1608" w:type="dxa"/>
          </w:tcPr>
          <w:p w14:paraId="4FA37212" w14:textId="77777777" w:rsidR="00151111" w:rsidRPr="00E1343B" w:rsidRDefault="00151111" w:rsidP="00E1343B"/>
        </w:tc>
        <w:tc>
          <w:tcPr>
            <w:tcW w:w="1684" w:type="dxa"/>
          </w:tcPr>
          <w:p w14:paraId="4C5BEE5C" w14:textId="42F0F560" w:rsidR="00151111" w:rsidRPr="00E1343B" w:rsidRDefault="000F05CD" w:rsidP="00E1343B">
            <w:proofErr w:type="gramStart"/>
            <w:r>
              <w:t>Two digit</w:t>
            </w:r>
            <w:proofErr w:type="gramEnd"/>
            <w:r>
              <w:t xml:space="preserve"> day (01-31)</w:t>
            </w:r>
          </w:p>
        </w:tc>
      </w:tr>
      <w:tr w:rsidR="00E1343B" w:rsidRPr="00E1343B" w14:paraId="7EAD1375" w14:textId="77777777" w:rsidTr="008110F6">
        <w:tc>
          <w:tcPr>
            <w:tcW w:w="2017" w:type="dxa"/>
          </w:tcPr>
          <w:p w14:paraId="2A0F0030" w14:textId="77777777" w:rsidR="00E1343B" w:rsidRPr="00E1343B" w:rsidRDefault="00E1343B" w:rsidP="00E1343B">
            <w:r>
              <w:t>month</w:t>
            </w:r>
          </w:p>
        </w:tc>
        <w:tc>
          <w:tcPr>
            <w:tcW w:w="1700" w:type="dxa"/>
          </w:tcPr>
          <w:p w14:paraId="1C86ED02" w14:textId="2A4EDC63" w:rsidR="00E1343B" w:rsidRPr="00E1343B" w:rsidRDefault="00E1343B" w:rsidP="00E1343B">
            <w:r>
              <w:t>INT</w:t>
            </w:r>
          </w:p>
        </w:tc>
        <w:tc>
          <w:tcPr>
            <w:tcW w:w="1621" w:type="dxa"/>
          </w:tcPr>
          <w:p w14:paraId="7F3F28B5" w14:textId="77777777" w:rsidR="00E1343B" w:rsidRPr="00E1343B" w:rsidRDefault="00E1343B" w:rsidP="00E1343B">
            <w:r>
              <w:t>No</w:t>
            </w:r>
          </w:p>
        </w:tc>
        <w:tc>
          <w:tcPr>
            <w:tcW w:w="1608" w:type="dxa"/>
          </w:tcPr>
          <w:p w14:paraId="3509B6CB" w14:textId="77777777" w:rsidR="00E1343B" w:rsidRPr="00E1343B" w:rsidRDefault="00E1343B" w:rsidP="00E1343B"/>
        </w:tc>
        <w:tc>
          <w:tcPr>
            <w:tcW w:w="1684" w:type="dxa"/>
          </w:tcPr>
          <w:p w14:paraId="50B65A25" w14:textId="310237B9" w:rsidR="00E1343B" w:rsidRPr="00E1343B" w:rsidRDefault="00E1343B" w:rsidP="00E1343B">
            <w:r>
              <w:t>Two-digit month (01–12).</w:t>
            </w:r>
          </w:p>
        </w:tc>
      </w:tr>
      <w:tr w:rsidR="008A2034" w:rsidRPr="00E1343B" w14:paraId="0D097A02" w14:textId="77777777" w:rsidTr="008110F6">
        <w:tc>
          <w:tcPr>
            <w:tcW w:w="2017" w:type="dxa"/>
          </w:tcPr>
          <w:p w14:paraId="524E87FD" w14:textId="0A5AAABA" w:rsidR="008A2034" w:rsidRPr="00E1343B" w:rsidRDefault="008A2034" w:rsidP="00E1343B">
            <w:proofErr w:type="spellStart"/>
            <w:r>
              <w:t>month_name</w:t>
            </w:r>
            <w:proofErr w:type="spellEnd"/>
            <w:r>
              <w:t xml:space="preserve"> </w:t>
            </w:r>
          </w:p>
        </w:tc>
        <w:tc>
          <w:tcPr>
            <w:tcW w:w="1700" w:type="dxa"/>
          </w:tcPr>
          <w:p w14:paraId="29C3CCCD" w14:textId="60839E65" w:rsidR="008A2034" w:rsidRPr="00E1343B" w:rsidRDefault="008A2034" w:rsidP="00E1343B">
            <w:proofErr w:type="gramStart"/>
            <w:r>
              <w:t>VARCHAR(</w:t>
            </w:r>
            <w:proofErr w:type="gramEnd"/>
            <w:r>
              <w:t>9)</w:t>
            </w:r>
          </w:p>
        </w:tc>
        <w:tc>
          <w:tcPr>
            <w:tcW w:w="1621" w:type="dxa"/>
          </w:tcPr>
          <w:p w14:paraId="5794B0C8" w14:textId="682CA3B1" w:rsidR="008A2034" w:rsidRPr="00E1343B" w:rsidRDefault="00236BDB" w:rsidP="00E1343B">
            <w:r>
              <w:t>No</w:t>
            </w:r>
          </w:p>
        </w:tc>
        <w:tc>
          <w:tcPr>
            <w:tcW w:w="1608" w:type="dxa"/>
          </w:tcPr>
          <w:p w14:paraId="7E4EE077" w14:textId="77777777" w:rsidR="008A2034" w:rsidRPr="00E1343B" w:rsidRDefault="008A2034" w:rsidP="00E1343B"/>
        </w:tc>
        <w:tc>
          <w:tcPr>
            <w:tcW w:w="1684" w:type="dxa"/>
          </w:tcPr>
          <w:p w14:paraId="33062014" w14:textId="69547585" w:rsidR="008A2034" w:rsidRPr="00E1343B" w:rsidRDefault="00236BDB" w:rsidP="00E1343B">
            <w:r>
              <w:t>e.g. January, February, September etc.</w:t>
            </w:r>
          </w:p>
        </w:tc>
      </w:tr>
      <w:tr w:rsidR="003565FD" w:rsidRPr="00E1343B" w14:paraId="5728ADE0" w14:textId="77777777" w:rsidTr="008110F6">
        <w:tc>
          <w:tcPr>
            <w:tcW w:w="2017" w:type="dxa"/>
          </w:tcPr>
          <w:p w14:paraId="1BE5061E" w14:textId="6D24BB00" w:rsidR="003565FD" w:rsidRDefault="003565FD" w:rsidP="00E1343B">
            <w:proofErr w:type="spellStart"/>
            <w:r>
              <w:t>short_month_name</w:t>
            </w:r>
            <w:proofErr w:type="spellEnd"/>
          </w:p>
        </w:tc>
        <w:tc>
          <w:tcPr>
            <w:tcW w:w="1700" w:type="dxa"/>
          </w:tcPr>
          <w:p w14:paraId="3C28622C" w14:textId="5E7A2725" w:rsidR="003565FD" w:rsidRDefault="003565FD" w:rsidP="00E1343B">
            <w:proofErr w:type="gramStart"/>
            <w:r>
              <w:t>VARCHAR(</w:t>
            </w:r>
            <w:proofErr w:type="gramEnd"/>
            <w:r>
              <w:t>3)</w:t>
            </w:r>
          </w:p>
        </w:tc>
        <w:tc>
          <w:tcPr>
            <w:tcW w:w="1621" w:type="dxa"/>
          </w:tcPr>
          <w:p w14:paraId="744B1171" w14:textId="734FA1CA" w:rsidR="003565FD" w:rsidRDefault="003565FD" w:rsidP="00E1343B">
            <w:r>
              <w:t>No</w:t>
            </w:r>
          </w:p>
        </w:tc>
        <w:tc>
          <w:tcPr>
            <w:tcW w:w="1608" w:type="dxa"/>
          </w:tcPr>
          <w:p w14:paraId="7EE9059F" w14:textId="77777777" w:rsidR="003565FD" w:rsidRPr="00E1343B" w:rsidRDefault="003565FD" w:rsidP="00E1343B"/>
        </w:tc>
        <w:tc>
          <w:tcPr>
            <w:tcW w:w="1684" w:type="dxa"/>
          </w:tcPr>
          <w:p w14:paraId="4C89A26B" w14:textId="3A95E6C2" w:rsidR="003565FD" w:rsidRDefault="003A773D" w:rsidP="00E1343B">
            <w:r>
              <w:t>JAN, FEB, MAR, APR, etc.</w:t>
            </w:r>
          </w:p>
        </w:tc>
      </w:tr>
      <w:tr w:rsidR="00E1343B" w:rsidRPr="00E1343B" w14:paraId="278E3DA4" w14:textId="77777777" w:rsidTr="008110F6">
        <w:tc>
          <w:tcPr>
            <w:tcW w:w="2017" w:type="dxa"/>
          </w:tcPr>
          <w:p w14:paraId="50D05D6C" w14:textId="77777777" w:rsidR="00E1343B" w:rsidRPr="00E1343B" w:rsidRDefault="00E1343B" w:rsidP="00E1343B">
            <w:r>
              <w:t>year</w:t>
            </w:r>
          </w:p>
        </w:tc>
        <w:tc>
          <w:tcPr>
            <w:tcW w:w="1700" w:type="dxa"/>
          </w:tcPr>
          <w:p w14:paraId="649CE40E" w14:textId="03C3EA6D" w:rsidR="00E1343B" w:rsidRPr="00E1343B" w:rsidRDefault="00E1343B" w:rsidP="00E1343B">
            <w:r>
              <w:t>INT</w:t>
            </w:r>
          </w:p>
        </w:tc>
        <w:tc>
          <w:tcPr>
            <w:tcW w:w="1621" w:type="dxa"/>
          </w:tcPr>
          <w:p w14:paraId="71E5D589" w14:textId="77777777" w:rsidR="00E1343B" w:rsidRPr="00E1343B" w:rsidRDefault="00E1343B" w:rsidP="00E1343B">
            <w:r>
              <w:t>No</w:t>
            </w:r>
          </w:p>
        </w:tc>
        <w:tc>
          <w:tcPr>
            <w:tcW w:w="1608" w:type="dxa"/>
          </w:tcPr>
          <w:p w14:paraId="193DCA8E" w14:textId="77777777" w:rsidR="00E1343B" w:rsidRPr="00E1343B" w:rsidRDefault="00E1343B" w:rsidP="00E1343B"/>
        </w:tc>
        <w:tc>
          <w:tcPr>
            <w:tcW w:w="1684" w:type="dxa"/>
          </w:tcPr>
          <w:p w14:paraId="72905EB5" w14:textId="77777777" w:rsidR="00E1343B" w:rsidRPr="00E1343B" w:rsidRDefault="00E1343B" w:rsidP="00E1343B">
            <w:r>
              <w:t>Four-digit year.</w:t>
            </w:r>
          </w:p>
        </w:tc>
      </w:tr>
      <w:tr w:rsidR="00E1343B" w:rsidRPr="00E1343B" w14:paraId="57D89C1A" w14:textId="77777777" w:rsidTr="008110F6">
        <w:tc>
          <w:tcPr>
            <w:tcW w:w="2017" w:type="dxa"/>
          </w:tcPr>
          <w:p w14:paraId="16DF8809" w14:textId="77777777" w:rsidR="00E1343B" w:rsidRPr="00E1343B" w:rsidRDefault="00E1343B" w:rsidP="00E1343B">
            <w:proofErr w:type="spellStart"/>
            <w:r>
              <w:t>system_date</w:t>
            </w:r>
            <w:proofErr w:type="spellEnd"/>
          </w:p>
        </w:tc>
        <w:tc>
          <w:tcPr>
            <w:tcW w:w="1700" w:type="dxa"/>
          </w:tcPr>
          <w:p w14:paraId="18727160" w14:textId="77777777" w:rsidR="00E1343B" w:rsidRPr="00E1343B" w:rsidRDefault="00E1343B" w:rsidP="00E1343B">
            <w:r>
              <w:t>DATE</w:t>
            </w:r>
          </w:p>
        </w:tc>
        <w:tc>
          <w:tcPr>
            <w:tcW w:w="1621" w:type="dxa"/>
          </w:tcPr>
          <w:p w14:paraId="79743AE0" w14:textId="77777777" w:rsidR="00E1343B" w:rsidRPr="00E1343B" w:rsidRDefault="00E1343B" w:rsidP="00E1343B">
            <w:r>
              <w:t>No</w:t>
            </w:r>
          </w:p>
        </w:tc>
        <w:tc>
          <w:tcPr>
            <w:tcW w:w="1608" w:type="dxa"/>
          </w:tcPr>
          <w:p w14:paraId="7B039CC1" w14:textId="77777777" w:rsidR="00E1343B" w:rsidRPr="00E1343B" w:rsidRDefault="00E1343B" w:rsidP="00E1343B"/>
        </w:tc>
        <w:tc>
          <w:tcPr>
            <w:tcW w:w="1684" w:type="dxa"/>
          </w:tcPr>
          <w:p w14:paraId="54A1A235" w14:textId="77777777" w:rsidR="00E1343B" w:rsidRPr="00E1343B" w:rsidRDefault="00E1343B" w:rsidP="00E1343B">
            <w:r>
              <w:t>System date (YYYY-MM-DD).</w:t>
            </w:r>
          </w:p>
        </w:tc>
      </w:tr>
      <w:tr w:rsidR="00E1343B" w:rsidRPr="00E1343B" w14:paraId="79DF74EC" w14:textId="77777777" w:rsidTr="008110F6">
        <w:tc>
          <w:tcPr>
            <w:tcW w:w="2017" w:type="dxa"/>
          </w:tcPr>
          <w:p w14:paraId="2BE96AE9" w14:textId="77777777" w:rsidR="00E1343B" w:rsidRPr="00E1343B" w:rsidRDefault="00E1343B" w:rsidP="00E1343B">
            <w:r>
              <w:t>FY</w:t>
            </w:r>
          </w:p>
        </w:tc>
        <w:tc>
          <w:tcPr>
            <w:tcW w:w="1700" w:type="dxa"/>
          </w:tcPr>
          <w:p w14:paraId="34B741D7" w14:textId="39554625" w:rsidR="00E1343B" w:rsidRPr="00E1343B" w:rsidRDefault="00E1343B" w:rsidP="00E1343B">
            <w:r>
              <w:t>INT</w:t>
            </w:r>
          </w:p>
        </w:tc>
        <w:tc>
          <w:tcPr>
            <w:tcW w:w="1621" w:type="dxa"/>
          </w:tcPr>
          <w:p w14:paraId="75659CBC" w14:textId="77777777" w:rsidR="00E1343B" w:rsidRPr="00E1343B" w:rsidRDefault="00E1343B" w:rsidP="00E1343B">
            <w:r>
              <w:t>No</w:t>
            </w:r>
          </w:p>
        </w:tc>
        <w:tc>
          <w:tcPr>
            <w:tcW w:w="1608" w:type="dxa"/>
          </w:tcPr>
          <w:p w14:paraId="563ACB03" w14:textId="77777777" w:rsidR="00E1343B" w:rsidRPr="00E1343B" w:rsidRDefault="00E1343B" w:rsidP="00E1343B"/>
        </w:tc>
        <w:tc>
          <w:tcPr>
            <w:tcW w:w="1684" w:type="dxa"/>
          </w:tcPr>
          <w:p w14:paraId="288B0F87" w14:textId="2A9A264A" w:rsidR="00E1343B" w:rsidRPr="00E1343B" w:rsidRDefault="00E1343B" w:rsidP="00E1343B">
            <w:r>
              <w:t xml:space="preserve">Fiscal year. 4 </w:t>
            </w:r>
            <w:proofErr w:type="gramStart"/>
            <w:r>
              <w:t>digit</w:t>
            </w:r>
            <w:proofErr w:type="gramEnd"/>
          </w:p>
        </w:tc>
      </w:tr>
      <w:tr w:rsidR="00E1343B" w:rsidRPr="00E1343B" w14:paraId="4497DD9B" w14:textId="77777777" w:rsidTr="008110F6">
        <w:tc>
          <w:tcPr>
            <w:tcW w:w="2017" w:type="dxa"/>
          </w:tcPr>
          <w:p w14:paraId="0C957B7F" w14:textId="77777777" w:rsidR="00E1343B" w:rsidRPr="00E1343B" w:rsidRDefault="00E1343B" w:rsidP="00E1343B">
            <w:r>
              <w:t>Quarter</w:t>
            </w:r>
          </w:p>
        </w:tc>
        <w:tc>
          <w:tcPr>
            <w:tcW w:w="1700" w:type="dxa"/>
          </w:tcPr>
          <w:p w14:paraId="5DAF710E" w14:textId="40FB728E" w:rsidR="00E1343B" w:rsidRPr="00E1343B" w:rsidRDefault="00E1343B" w:rsidP="00E1343B">
            <w:proofErr w:type="gramStart"/>
            <w:r>
              <w:t>VARCHAR(</w:t>
            </w:r>
            <w:proofErr w:type="gramEnd"/>
            <w:r>
              <w:t>2)</w:t>
            </w:r>
          </w:p>
        </w:tc>
        <w:tc>
          <w:tcPr>
            <w:tcW w:w="1621" w:type="dxa"/>
          </w:tcPr>
          <w:p w14:paraId="2E910F96" w14:textId="77777777" w:rsidR="00E1343B" w:rsidRPr="00E1343B" w:rsidRDefault="00E1343B" w:rsidP="00E1343B">
            <w:r>
              <w:t>No</w:t>
            </w:r>
          </w:p>
        </w:tc>
        <w:tc>
          <w:tcPr>
            <w:tcW w:w="1608" w:type="dxa"/>
          </w:tcPr>
          <w:p w14:paraId="0E0FBDBE" w14:textId="77777777" w:rsidR="00E1343B" w:rsidRPr="00E1343B" w:rsidRDefault="00E1343B" w:rsidP="00E1343B"/>
        </w:tc>
        <w:tc>
          <w:tcPr>
            <w:tcW w:w="1684" w:type="dxa"/>
          </w:tcPr>
          <w:p w14:paraId="0CEEEA1C" w14:textId="77777777" w:rsidR="00E1343B" w:rsidRPr="00E1343B" w:rsidRDefault="00E1343B" w:rsidP="00E1343B">
            <w:r>
              <w:t>Quarter (Q1–Q4).</w:t>
            </w:r>
          </w:p>
        </w:tc>
      </w:tr>
    </w:tbl>
    <w:p w14:paraId="2F9148C4" w14:textId="77777777" w:rsidR="00977821" w:rsidRDefault="00977821">
      <w:pPr>
        <w:rPr>
          <w:b/>
          <w:bCs/>
        </w:rPr>
      </w:pPr>
    </w:p>
    <w:p w14:paraId="7FA6BD0D" w14:textId="6F36F002" w:rsidR="008A288B" w:rsidRDefault="00977821">
      <w:pPr>
        <w:rPr>
          <w:b/>
          <w:bCs/>
        </w:rPr>
      </w:pPr>
      <w:r>
        <w:rPr>
          <w:b/>
          <w:bCs/>
        </w:rPr>
        <w:t>This table should be pre-populated with all calendar days for the DW</w:t>
      </w:r>
      <w:r>
        <w:rPr>
          <w:b/>
          <w:bCs/>
        </w:rPr>
        <w:br w:type="page"/>
      </w:r>
    </w:p>
    <w:p w14:paraId="311D8EDD" w14:textId="1AD88659" w:rsidR="00E1343B" w:rsidRPr="00E1343B" w:rsidRDefault="006E65D2" w:rsidP="00E1343B">
      <w:pPr>
        <w:rPr>
          <w:b/>
          <w:bCs/>
        </w:rPr>
      </w:pPr>
      <w:r>
        <w:rPr>
          <w:b/>
          <w:bCs/>
        </w:rPr>
        <w:t>Admin Unit Dimension</w:t>
      </w:r>
    </w:p>
    <w:tbl>
      <w:tblPr>
        <w:tblStyle w:val="TableGrid"/>
        <w:tblW w:w="0" w:type="auto"/>
        <w:tblLook w:val="04A0" w:firstRow="1" w:lastRow="0" w:firstColumn="1" w:lastColumn="0" w:noHBand="0" w:noVBand="1"/>
      </w:tblPr>
      <w:tblGrid>
        <w:gridCol w:w="1799"/>
        <w:gridCol w:w="1710"/>
        <w:gridCol w:w="1602"/>
        <w:gridCol w:w="1586"/>
        <w:gridCol w:w="1933"/>
      </w:tblGrid>
      <w:tr w:rsidR="00E1343B" w:rsidRPr="00E1343B" w14:paraId="1F1D3B11" w14:textId="77777777" w:rsidTr="00725263">
        <w:tc>
          <w:tcPr>
            <w:tcW w:w="1799" w:type="dxa"/>
          </w:tcPr>
          <w:p w14:paraId="55FE76AC" w14:textId="77777777" w:rsidR="00E1343B" w:rsidRPr="00E1343B" w:rsidRDefault="00E1343B" w:rsidP="00E1343B">
            <w:r>
              <w:t>Attribute</w:t>
            </w:r>
          </w:p>
        </w:tc>
        <w:tc>
          <w:tcPr>
            <w:tcW w:w="1710" w:type="dxa"/>
          </w:tcPr>
          <w:p w14:paraId="1E1B7BC7" w14:textId="77777777" w:rsidR="00E1343B" w:rsidRPr="00E1343B" w:rsidRDefault="00E1343B" w:rsidP="00E1343B">
            <w:r>
              <w:t>Type</w:t>
            </w:r>
          </w:p>
        </w:tc>
        <w:tc>
          <w:tcPr>
            <w:tcW w:w="1602" w:type="dxa"/>
          </w:tcPr>
          <w:p w14:paraId="1F684C39" w14:textId="77777777" w:rsidR="00E1343B" w:rsidRPr="00E1343B" w:rsidRDefault="00E1343B" w:rsidP="00E1343B">
            <w:r>
              <w:t>Null?</w:t>
            </w:r>
          </w:p>
        </w:tc>
        <w:tc>
          <w:tcPr>
            <w:tcW w:w="1586" w:type="dxa"/>
          </w:tcPr>
          <w:p w14:paraId="7F40F2C1" w14:textId="77777777" w:rsidR="00E1343B" w:rsidRPr="00E1343B" w:rsidRDefault="00E1343B" w:rsidP="00E1343B">
            <w:r>
              <w:t>Key</w:t>
            </w:r>
          </w:p>
        </w:tc>
        <w:tc>
          <w:tcPr>
            <w:tcW w:w="1933" w:type="dxa"/>
          </w:tcPr>
          <w:p w14:paraId="79ADE453" w14:textId="77777777" w:rsidR="00E1343B" w:rsidRPr="00E1343B" w:rsidRDefault="00E1343B" w:rsidP="00E1343B">
            <w:r>
              <w:t>Description / Business Rules</w:t>
            </w:r>
          </w:p>
        </w:tc>
      </w:tr>
      <w:tr w:rsidR="00E1343B" w:rsidRPr="00E1343B" w14:paraId="2ED8D4E3" w14:textId="77777777" w:rsidTr="00725263">
        <w:tc>
          <w:tcPr>
            <w:tcW w:w="1799" w:type="dxa"/>
          </w:tcPr>
          <w:p w14:paraId="3F6FB8D8" w14:textId="77777777" w:rsidR="00E1343B" w:rsidRPr="00E1343B" w:rsidRDefault="00E1343B" w:rsidP="00E1343B">
            <w:r>
              <w:t>id</w:t>
            </w:r>
          </w:p>
        </w:tc>
        <w:tc>
          <w:tcPr>
            <w:tcW w:w="1710" w:type="dxa"/>
          </w:tcPr>
          <w:p w14:paraId="3C12FCC1" w14:textId="2BC513DE" w:rsidR="00E1343B" w:rsidRPr="00E1343B" w:rsidRDefault="0016606A" w:rsidP="00E1343B">
            <w:r>
              <w:t>SERIAL</w:t>
            </w:r>
          </w:p>
        </w:tc>
        <w:tc>
          <w:tcPr>
            <w:tcW w:w="1602" w:type="dxa"/>
          </w:tcPr>
          <w:p w14:paraId="3F773A20" w14:textId="77777777" w:rsidR="00E1343B" w:rsidRPr="00E1343B" w:rsidRDefault="00E1343B" w:rsidP="00E1343B">
            <w:r>
              <w:t>No</w:t>
            </w:r>
          </w:p>
        </w:tc>
        <w:tc>
          <w:tcPr>
            <w:tcW w:w="1586" w:type="dxa"/>
          </w:tcPr>
          <w:p w14:paraId="5BFDB870" w14:textId="77777777" w:rsidR="00E1343B" w:rsidRPr="00E1343B" w:rsidRDefault="00E1343B" w:rsidP="00E1343B">
            <w:r>
              <w:t>PK</w:t>
            </w:r>
          </w:p>
        </w:tc>
        <w:tc>
          <w:tcPr>
            <w:tcW w:w="1933" w:type="dxa"/>
          </w:tcPr>
          <w:p w14:paraId="2F998039" w14:textId="77777777" w:rsidR="00E1343B" w:rsidRPr="00E1343B" w:rsidRDefault="00E1343B" w:rsidP="00E1343B">
            <w:r>
              <w:t>Surrogate key.</w:t>
            </w:r>
          </w:p>
        </w:tc>
      </w:tr>
      <w:tr w:rsidR="0016606A" w:rsidRPr="00E1343B" w14:paraId="675C669F" w14:textId="77777777" w:rsidTr="00725263">
        <w:tc>
          <w:tcPr>
            <w:tcW w:w="1799" w:type="dxa"/>
          </w:tcPr>
          <w:p w14:paraId="050A6696" w14:textId="048FD325" w:rsidR="0016606A" w:rsidRPr="00E1343B" w:rsidRDefault="0016606A" w:rsidP="00E1343B">
            <w:proofErr w:type="spellStart"/>
            <w:r>
              <w:t>source_id</w:t>
            </w:r>
            <w:proofErr w:type="spellEnd"/>
          </w:p>
        </w:tc>
        <w:tc>
          <w:tcPr>
            <w:tcW w:w="1710" w:type="dxa"/>
          </w:tcPr>
          <w:p w14:paraId="7B0E446E" w14:textId="5C2CD25A" w:rsidR="0016606A" w:rsidRPr="00E1343B" w:rsidRDefault="0016606A" w:rsidP="00E1343B">
            <w:r>
              <w:t>INT</w:t>
            </w:r>
          </w:p>
        </w:tc>
        <w:tc>
          <w:tcPr>
            <w:tcW w:w="1602" w:type="dxa"/>
          </w:tcPr>
          <w:p w14:paraId="6D643C26" w14:textId="10C473B1" w:rsidR="0016606A" w:rsidRPr="00E1343B" w:rsidRDefault="0016606A" w:rsidP="00E1343B">
            <w:r>
              <w:t>No</w:t>
            </w:r>
          </w:p>
        </w:tc>
        <w:tc>
          <w:tcPr>
            <w:tcW w:w="1586" w:type="dxa"/>
          </w:tcPr>
          <w:p w14:paraId="39647850" w14:textId="49B832F7" w:rsidR="0016606A" w:rsidRPr="00E1343B" w:rsidRDefault="0016606A" w:rsidP="00E1343B">
            <w:r>
              <w:t>FK</w:t>
            </w:r>
          </w:p>
        </w:tc>
        <w:tc>
          <w:tcPr>
            <w:tcW w:w="1933" w:type="dxa"/>
          </w:tcPr>
          <w:p w14:paraId="5E686E4D" w14:textId="4B6A6B5C" w:rsidR="0016606A" w:rsidRPr="00E1343B" w:rsidRDefault="0016606A" w:rsidP="00E1343B">
            <w:r>
              <w:t>The source id (primary key) from the transactional database table</w:t>
            </w:r>
          </w:p>
        </w:tc>
      </w:tr>
      <w:tr w:rsidR="00E1343B" w:rsidRPr="00E1343B" w14:paraId="37C78366" w14:textId="77777777" w:rsidTr="00725263">
        <w:tc>
          <w:tcPr>
            <w:tcW w:w="1799" w:type="dxa"/>
          </w:tcPr>
          <w:p w14:paraId="4F6BDB8F" w14:textId="51749D85" w:rsidR="00E1343B" w:rsidRPr="00E1343B" w:rsidRDefault="0016606A" w:rsidP="00E1343B">
            <w:proofErr w:type="spellStart"/>
            <w:r>
              <w:t>parent_id</w:t>
            </w:r>
            <w:proofErr w:type="spellEnd"/>
          </w:p>
        </w:tc>
        <w:tc>
          <w:tcPr>
            <w:tcW w:w="1710" w:type="dxa"/>
          </w:tcPr>
          <w:p w14:paraId="77D2E7A5" w14:textId="3D62BAD3" w:rsidR="00E1343B" w:rsidRPr="00E1343B" w:rsidRDefault="0016606A" w:rsidP="00E1343B">
            <w:r>
              <w:t>INT</w:t>
            </w:r>
          </w:p>
        </w:tc>
        <w:tc>
          <w:tcPr>
            <w:tcW w:w="1602" w:type="dxa"/>
          </w:tcPr>
          <w:p w14:paraId="710D97F4" w14:textId="77777777" w:rsidR="00E1343B" w:rsidRPr="00E1343B" w:rsidRDefault="00E1343B" w:rsidP="00E1343B">
            <w:r>
              <w:t>No</w:t>
            </w:r>
          </w:p>
        </w:tc>
        <w:tc>
          <w:tcPr>
            <w:tcW w:w="1586" w:type="dxa"/>
          </w:tcPr>
          <w:p w14:paraId="318B64F3" w14:textId="26F1E647" w:rsidR="00E1343B" w:rsidRPr="00E1343B" w:rsidRDefault="00465313" w:rsidP="00E1343B">
            <w:r>
              <w:t>FK</w:t>
            </w:r>
          </w:p>
        </w:tc>
        <w:tc>
          <w:tcPr>
            <w:tcW w:w="1933" w:type="dxa"/>
          </w:tcPr>
          <w:p w14:paraId="4BAC9B1D" w14:textId="15453519" w:rsidR="00E1343B" w:rsidRPr="00E1343B" w:rsidRDefault="003E2EDB" w:rsidP="00E1343B">
            <w:r>
              <w:t xml:space="preserve">A foreign key indicating the parent </w:t>
            </w:r>
            <w:proofErr w:type="spellStart"/>
            <w:r>
              <w:t>admin_unit</w:t>
            </w:r>
            <w:proofErr w:type="spellEnd"/>
          </w:p>
        </w:tc>
      </w:tr>
      <w:tr w:rsidR="00E1343B" w:rsidRPr="00E1343B" w14:paraId="57C358D5" w14:textId="77777777" w:rsidTr="00725263">
        <w:tc>
          <w:tcPr>
            <w:tcW w:w="1799" w:type="dxa"/>
          </w:tcPr>
          <w:p w14:paraId="7C08AE0D" w14:textId="6C5E8263" w:rsidR="00E1343B" w:rsidRPr="00E1343B" w:rsidRDefault="00465313" w:rsidP="00E1343B">
            <w:proofErr w:type="spellStart"/>
            <w:r>
              <w:t>admin_unit_type</w:t>
            </w:r>
            <w:proofErr w:type="spellEnd"/>
          </w:p>
        </w:tc>
        <w:tc>
          <w:tcPr>
            <w:tcW w:w="1710" w:type="dxa"/>
          </w:tcPr>
          <w:p w14:paraId="740A2C4B" w14:textId="71149E57" w:rsidR="00E1343B" w:rsidRPr="00E1343B" w:rsidRDefault="003E2EDB" w:rsidP="00E1343B">
            <w:proofErr w:type="gramStart"/>
            <w:r>
              <w:t>VARCHAR(</w:t>
            </w:r>
            <w:proofErr w:type="gramEnd"/>
            <w:r>
              <w:t>60)</w:t>
            </w:r>
          </w:p>
        </w:tc>
        <w:tc>
          <w:tcPr>
            <w:tcW w:w="1602" w:type="dxa"/>
          </w:tcPr>
          <w:p w14:paraId="11C06A9E" w14:textId="77777777" w:rsidR="00E1343B" w:rsidRDefault="00E1343B" w:rsidP="00E1343B">
            <w:r>
              <w:t>No</w:t>
            </w:r>
          </w:p>
          <w:p w14:paraId="455237F3" w14:textId="77777777" w:rsidR="00C7496B" w:rsidRPr="00C7496B" w:rsidRDefault="00C7496B" w:rsidP="00C7496B">
            <w:pPr>
              <w:jc w:val="center"/>
            </w:pPr>
          </w:p>
        </w:tc>
        <w:tc>
          <w:tcPr>
            <w:tcW w:w="1586" w:type="dxa"/>
          </w:tcPr>
          <w:p w14:paraId="7E39451B" w14:textId="6A793B01" w:rsidR="00E1343B" w:rsidRPr="00E1343B" w:rsidRDefault="00450133" w:rsidP="00E1343B">
            <w:r>
              <w:t>UK</w:t>
            </w:r>
          </w:p>
        </w:tc>
        <w:tc>
          <w:tcPr>
            <w:tcW w:w="1933" w:type="dxa"/>
          </w:tcPr>
          <w:p w14:paraId="761D2939" w14:textId="4E33CE4F" w:rsidR="00E1343B" w:rsidRPr="00EE5FFC" w:rsidRDefault="003E2EDB" w:rsidP="00E1343B">
            <w:r>
              <w:t xml:space="preserve">The admin unit type of the admin unit e.g. </w:t>
            </w:r>
            <w:r>
              <w:rPr>
                <w:rFonts w:cs="Courier New"/>
                <w:lang w:val="en-GB"/>
              </w:rPr>
              <w:t xml:space="preserve">CITY, MUNICIPALITY, DLG, TOWN COUNCIL, REGION, SUB REGION, CITY DIVISION, MUNICIPALITY, WARD, VILLAGE, ZONE, COUNTY, DISTRICT, SUB COUNTY, PARISH, MUNICIPALITY </w:t>
            </w:r>
            <w:proofErr w:type="gramStart"/>
            <w:r>
              <w:rPr>
                <w:rFonts w:cs="Courier New"/>
                <w:lang w:val="en-GB"/>
              </w:rPr>
              <w:t>DIVISION,  CELL</w:t>
            </w:r>
            <w:proofErr w:type="gramEnd"/>
            <w:r>
              <w:rPr>
                <w:rFonts w:cs="Courier New"/>
                <w:lang w:val="en-GB"/>
              </w:rPr>
              <w:t xml:space="preserve"> </w:t>
            </w:r>
            <w:r>
              <w:t>etc.</w:t>
            </w:r>
          </w:p>
        </w:tc>
      </w:tr>
      <w:tr w:rsidR="00C7496B" w:rsidRPr="00E1343B" w14:paraId="425966C0" w14:textId="77777777" w:rsidTr="00725263">
        <w:tc>
          <w:tcPr>
            <w:tcW w:w="1799" w:type="dxa"/>
          </w:tcPr>
          <w:p w14:paraId="740B5DE2" w14:textId="745B0A4B" w:rsidR="00C7496B" w:rsidRDefault="00C7496B" w:rsidP="00C7496B">
            <w:pPr>
              <w:tabs>
                <w:tab w:val="left" w:pos="1252"/>
              </w:tabs>
            </w:pPr>
            <w:proofErr w:type="spellStart"/>
            <w:r>
              <w:t>tier_type</w:t>
            </w:r>
            <w:proofErr w:type="spellEnd"/>
          </w:p>
        </w:tc>
        <w:tc>
          <w:tcPr>
            <w:tcW w:w="1710" w:type="dxa"/>
          </w:tcPr>
          <w:p w14:paraId="731D8D00" w14:textId="55846E48" w:rsidR="00C7496B" w:rsidRDefault="00C7496B" w:rsidP="00E1343B">
            <w:proofErr w:type="gramStart"/>
            <w:r>
              <w:t>VARCHAR(</w:t>
            </w:r>
            <w:proofErr w:type="gramEnd"/>
            <w:r>
              <w:t>60)</w:t>
            </w:r>
          </w:p>
        </w:tc>
        <w:tc>
          <w:tcPr>
            <w:tcW w:w="1602" w:type="dxa"/>
          </w:tcPr>
          <w:p w14:paraId="4FB73A67" w14:textId="42B4B547" w:rsidR="00C7496B" w:rsidRPr="00E1343B" w:rsidRDefault="00450133" w:rsidP="00E1343B">
            <w:r>
              <w:t>Yes</w:t>
            </w:r>
          </w:p>
        </w:tc>
        <w:tc>
          <w:tcPr>
            <w:tcW w:w="1586" w:type="dxa"/>
          </w:tcPr>
          <w:p w14:paraId="43484F91" w14:textId="2D7D3049" w:rsidR="00C7496B" w:rsidRPr="00E1343B" w:rsidRDefault="00450133" w:rsidP="00E1343B">
            <w:r>
              <w:t>UK</w:t>
            </w:r>
          </w:p>
        </w:tc>
        <w:tc>
          <w:tcPr>
            <w:tcW w:w="1933" w:type="dxa"/>
          </w:tcPr>
          <w:p w14:paraId="482158D3" w14:textId="6C139352" w:rsidR="00C7496B" w:rsidRPr="00EE5FFC" w:rsidRDefault="00450133" w:rsidP="00450133">
            <w:pPr>
              <w:autoSpaceDE w:val="0"/>
              <w:autoSpaceDN w:val="0"/>
              <w:adjustRightInd w:val="0"/>
              <w:rPr>
                <w:rFonts w:cs="Courier New"/>
                <w:lang w:val="en-GB"/>
              </w:rPr>
            </w:pPr>
            <w:r>
              <w:rPr>
                <w:rFonts w:cs="Courier New"/>
                <w:lang w:val="en-GB"/>
              </w:rPr>
              <w:t>e.g. HLG, LLG etc.</w:t>
            </w:r>
          </w:p>
        </w:tc>
      </w:tr>
      <w:tr w:rsidR="00E1343B" w:rsidRPr="00E1343B" w14:paraId="12EAF9BE" w14:textId="77777777" w:rsidTr="00725263">
        <w:tc>
          <w:tcPr>
            <w:tcW w:w="1799" w:type="dxa"/>
          </w:tcPr>
          <w:p w14:paraId="7C33B738" w14:textId="1D50DB44" w:rsidR="00E1343B" w:rsidRPr="00E1343B" w:rsidRDefault="003E2EDB" w:rsidP="00E1343B">
            <w:proofErr w:type="spellStart"/>
            <w:r>
              <w:t>admin_unit_code</w:t>
            </w:r>
            <w:proofErr w:type="spellEnd"/>
          </w:p>
        </w:tc>
        <w:tc>
          <w:tcPr>
            <w:tcW w:w="1710" w:type="dxa"/>
          </w:tcPr>
          <w:p w14:paraId="6708E95C" w14:textId="310C485F" w:rsidR="00E1343B" w:rsidRPr="00E1343B" w:rsidRDefault="00E1343B" w:rsidP="00E1343B">
            <w:proofErr w:type="gramStart"/>
            <w:r>
              <w:t>VARCHAR(</w:t>
            </w:r>
            <w:proofErr w:type="gramEnd"/>
            <w:r>
              <w:t>10)</w:t>
            </w:r>
          </w:p>
        </w:tc>
        <w:tc>
          <w:tcPr>
            <w:tcW w:w="1602" w:type="dxa"/>
          </w:tcPr>
          <w:p w14:paraId="5BED5EBD" w14:textId="77777777" w:rsidR="00E1343B" w:rsidRPr="00E1343B" w:rsidRDefault="00E1343B" w:rsidP="00E1343B">
            <w:r>
              <w:t>No</w:t>
            </w:r>
          </w:p>
        </w:tc>
        <w:tc>
          <w:tcPr>
            <w:tcW w:w="1586" w:type="dxa"/>
          </w:tcPr>
          <w:p w14:paraId="3C585D37" w14:textId="7C410769" w:rsidR="00E1343B" w:rsidRPr="00E1343B" w:rsidRDefault="00450133" w:rsidP="00E1343B">
            <w:r>
              <w:t>UK</w:t>
            </w:r>
          </w:p>
        </w:tc>
        <w:tc>
          <w:tcPr>
            <w:tcW w:w="1933" w:type="dxa"/>
          </w:tcPr>
          <w:p w14:paraId="24FCD7AE" w14:textId="7E78CD4B" w:rsidR="00E1343B" w:rsidRPr="00EE5FFC" w:rsidRDefault="001512C6" w:rsidP="00E1343B">
            <w:r>
              <w:rPr>
                <w:rFonts w:cs="Courier New"/>
                <w:lang w:val="en-GB"/>
              </w:rPr>
              <w:t>Every admin unit is uniquely coded by local government</w:t>
            </w:r>
          </w:p>
        </w:tc>
      </w:tr>
      <w:tr w:rsidR="00E1343B" w:rsidRPr="00E1343B" w14:paraId="31970417" w14:textId="77777777" w:rsidTr="00725263">
        <w:tc>
          <w:tcPr>
            <w:tcW w:w="1799" w:type="dxa"/>
          </w:tcPr>
          <w:p w14:paraId="5B7BA518" w14:textId="41F961A0" w:rsidR="00E1343B" w:rsidRPr="00E1343B" w:rsidRDefault="003E2EDB" w:rsidP="00E1343B">
            <w:proofErr w:type="spellStart"/>
            <w:r>
              <w:t>voting_code</w:t>
            </w:r>
            <w:proofErr w:type="spellEnd"/>
          </w:p>
        </w:tc>
        <w:tc>
          <w:tcPr>
            <w:tcW w:w="1710" w:type="dxa"/>
          </w:tcPr>
          <w:p w14:paraId="317976F7" w14:textId="3F4126E6" w:rsidR="00E1343B" w:rsidRPr="00E1343B" w:rsidRDefault="00E1343B" w:rsidP="00E1343B">
            <w:proofErr w:type="gramStart"/>
            <w:r>
              <w:t>VARCHAR(</w:t>
            </w:r>
            <w:proofErr w:type="gramEnd"/>
            <w:r>
              <w:t>10)</w:t>
            </w:r>
          </w:p>
        </w:tc>
        <w:tc>
          <w:tcPr>
            <w:tcW w:w="1602" w:type="dxa"/>
          </w:tcPr>
          <w:p w14:paraId="1BD5B521" w14:textId="77777777" w:rsidR="00E1343B" w:rsidRPr="00E1343B" w:rsidRDefault="00E1343B" w:rsidP="00E1343B">
            <w:r>
              <w:t>No</w:t>
            </w:r>
          </w:p>
        </w:tc>
        <w:tc>
          <w:tcPr>
            <w:tcW w:w="1586" w:type="dxa"/>
          </w:tcPr>
          <w:p w14:paraId="70926CD5" w14:textId="03F0C465" w:rsidR="00E1343B" w:rsidRPr="00E1343B" w:rsidRDefault="00450133" w:rsidP="00E1343B">
            <w:r>
              <w:t>UK</w:t>
            </w:r>
          </w:p>
        </w:tc>
        <w:tc>
          <w:tcPr>
            <w:tcW w:w="1933" w:type="dxa"/>
          </w:tcPr>
          <w:p w14:paraId="3C6609E9" w14:textId="7E755F62" w:rsidR="00E1343B" w:rsidRPr="00EE5FFC" w:rsidRDefault="00C7496B" w:rsidP="00E1343B">
            <w:r>
              <w:rPr>
                <w:rFonts w:cs="Courier New"/>
                <w:lang w:val="en-GB"/>
              </w:rPr>
              <w:t xml:space="preserve">A vote code is a financial </w:t>
            </w:r>
            <w:proofErr w:type="spellStart"/>
            <w:r>
              <w:rPr>
                <w:rFonts w:cs="Courier New"/>
                <w:lang w:val="en-GB"/>
              </w:rPr>
              <w:t>id</w:t>
            </w:r>
            <w:proofErr w:type="spellEnd"/>
            <w:r>
              <w:rPr>
                <w:rFonts w:cs="Courier New"/>
                <w:lang w:val="en-GB"/>
              </w:rPr>
              <w:t xml:space="preserve"> for admin units, as defined by ministry of finance. Used for payments.</w:t>
            </w:r>
          </w:p>
        </w:tc>
      </w:tr>
      <w:tr w:rsidR="00E1343B" w:rsidRPr="00E1343B" w14:paraId="5ADDB5BC" w14:textId="77777777" w:rsidTr="00725263">
        <w:tc>
          <w:tcPr>
            <w:tcW w:w="1799" w:type="dxa"/>
          </w:tcPr>
          <w:p w14:paraId="0984B509" w14:textId="0E274F1E" w:rsidR="00E1343B" w:rsidRPr="00E1343B" w:rsidRDefault="003E2EDB" w:rsidP="00E1343B">
            <w:proofErr w:type="spellStart"/>
            <w:r>
              <w:t>effective_date</w:t>
            </w:r>
            <w:proofErr w:type="spellEnd"/>
          </w:p>
        </w:tc>
        <w:tc>
          <w:tcPr>
            <w:tcW w:w="1710" w:type="dxa"/>
          </w:tcPr>
          <w:p w14:paraId="4321C31B" w14:textId="62C63D9A" w:rsidR="00E1343B" w:rsidRPr="00E1343B" w:rsidRDefault="003E2EDB" w:rsidP="00E1343B">
            <w:r>
              <w:t>DATE</w:t>
            </w:r>
          </w:p>
        </w:tc>
        <w:tc>
          <w:tcPr>
            <w:tcW w:w="1602" w:type="dxa"/>
          </w:tcPr>
          <w:p w14:paraId="0146BC6D" w14:textId="77777777" w:rsidR="00E1343B" w:rsidRPr="00E1343B" w:rsidRDefault="00E1343B" w:rsidP="00E1343B">
            <w:r>
              <w:t>No</w:t>
            </w:r>
          </w:p>
        </w:tc>
        <w:tc>
          <w:tcPr>
            <w:tcW w:w="1586" w:type="dxa"/>
          </w:tcPr>
          <w:p w14:paraId="11B75E5E" w14:textId="77777777" w:rsidR="00E1343B" w:rsidRPr="00E1343B" w:rsidRDefault="00E1343B" w:rsidP="00E1343B"/>
        </w:tc>
        <w:tc>
          <w:tcPr>
            <w:tcW w:w="1933" w:type="dxa"/>
          </w:tcPr>
          <w:p w14:paraId="42ABFB8A" w14:textId="16B51536" w:rsidR="00E1343B" w:rsidRPr="00E1343B" w:rsidRDefault="003E2EDB" w:rsidP="00E1343B">
            <w:r>
              <w:t>The date the admin unit went into effect</w:t>
            </w:r>
          </w:p>
        </w:tc>
      </w:tr>
      <w:tr w:rsidR="00E1343B" w:rsidRPr="00E1343B" w14:paraId="60DDF577" w14:textId="77777777" w:rsidTr="00725263">
        <w:tc>
          <w:tcPr>
            <w:tcW w:w="1799" w:type="dxa"/>
          </w:tcPr>
          <w:p w14:paraId="0691D24E" w14:textId="109CC36C" w:rsidR="00E1343B" w:rsidRPr="00E1343B" w:rsidRDefault="003E2EDB" w:rsidP="00E1343B">
            <w:proofErr w:type="spellStart"/>
            <w:r>
              <w:t>expiration_date</w:t>
            </w:r>
            <w:proofErr w:type="spellEnd"/>
          </w:p>
        </w:tc>
        <w:tc>
          <w:tcPr>
            <w:tcW w:w="1710" w:type="dxa"/>
          </w:tcPr>
          <w:p w14:paraId="233DA81F" w14:textId="15FBEFA6" w:rsidR="00E1343B" w:rsidRPr="00E1343B" w:rsidRDefault="003E2EDB" w:rsidP="00E1343B">
            <w:r>
              <w:t>DATE</w:t>
            </w:r>
          </w:p>
        </w:tc>
        <w:tc>
          <w:tcPr>
            <w:tcW w:w="1602" w:type="dxa"/>
          </w:tcPr>
          <w:p w14:paraId="0F676011" w14:textId="078E2165" w:rsidR="00E1343B" w:rsidRPr="00E1343B" w:rsidRDefault="00450133" w:rsidP="00E1343B">
            <w:r>
              <w:t>Yes</w:t>
            </w:r>
          </w:p>
        </w:tc>
        <w:tc>
          <w:tcPr>
            <w:tcW w:w="1586" w:type="dxa"/>
          </w:tcPr>
          <w:p w14:paraId="0BDD2580" w14:textId="77777777" w:rsidR="00E1343B" w:rsidRPr="00E1343B" w:rsidRDefault="00E1343B" w:rsidP="00E1343B"/>
        </w:tc>
        <w:tc>
          <w:tcPr>
            <w:tcW w:w="1933" w:type="dxa"/>
          </w:tcPr>
          <w:p w14:paraId="3DF45141" w14:textId="1E5713EF" w:rsidR="00E1343B" w:rsidRPr="00E1343B" w:rsidRDefault="003E2EDB" w:rsidP="00E1343B">
            <w:r>
              <w:t>Date the admin unit was ended</w:t>
            </w:r>
          </w:p>
        </w:tc>
      </w:tr>
      <w:tr w:rsidR="003E2EDB" w:rsidRPr="00E1343B" w14:paraId="04E3F24D" w14:textId="77777777" w:rsidTr="00725263">
        <w:tc>
          <w:tcPr>
            <w:tcW w:w="1799" w:type="dxa"/>
          </w:tcPr>
          <w:p w14:paraId="7C3E4EB0" w14:textId="0E2D1EE5" w:rsidR="003E2EDB" w:rsidRPr="00E1343B" w:rsidRDefault="004A75EA" w:rsidP="00E1343B">
            <w:proofErr w:type="spellStart"/>
            <w:r>
              <w:t>is_current</w:t>
            </w:r>
            <w:proofErr w:type="spellEnd"/>
          </w:p>
        </w:tc>
        <w:tc>
          <w:tcPr>
            <w:tcW w:w="1710" w:type="dxa"/>
          </w:tcPr>
          <w:p w14:paraId="7D5DA3DB" w14:textId="5062682D" w:rsidR="003E2EDB" w:rsidRPr="00E1343B" w:rsidRDefault="003E2EDB" w:rsidP="00E1343B">
            <w:proofErr w:type="spellStart"/>
            <w:r>
              <w:t>boolean</w:t>
            </w:r>
            <w:proofErr w:type="spellEnd"/>
          </w:p>
        </w:tc>
        <w:tc>
          <w:tcPr>
            <w:tcW w:w="1602" w:type="dxa"/>
          </w:tcPr>
          <w:p w14:paraId="0C63F462" w14:textId="3455540D" w:rsidR="003E2EDB" w:rsidRPr="00E1343B" w:rsidRDefault="003E2EDB" w:rsidP="00E1343B">
            <w:r>
              <w:t>No</w:t>
            </w:r>
          </w:p>
        </w:tc>
        <w:tc>
          <w:tcPr>
            <w:tcW w:w="1586" w:type="dxa"/>
          </w:tcPr>
          <w:p w14:paraId="71A315C3" w14:textId="77777777" w:rsidR="003E2EDB" w:rsidRPr="00E1343B" w:rsidRDefault="003E2EDB" w:rsidP="00E1343B"/>
        </w:tc>
        <w:tc>
          <w:tcPr>
            <w:tcW w:w="1933" w:type="dxa"/>
          </w:tcPr>
          <w:p w14:paraId="1886C298" w14:textId="24FE3E25" w:rsidR="003E2EDB" w:rsidRPr="00E1343B" w:rsidRDefault="004A75EA" w:rsidP="00E1343B">
            <w:r>
              <w:t xml:space="preserve">status of whether the admin unit is current or not. </w:t>
            </w:r>
          </w:p>
        </w:tc>
      </w:tr>
      <w:tr w:rsidR="00725263" w:rsidRPr="00E1343B" w14:paraId="5462DCAA" w14:textId="77777777" w:rsidTr="00725263">
        <w:tc>
          <w:tcPr>
            <w:tcW w:w="1799" w:type="dxa"/>
          </w:tcPr>
          <w:p w14:paraId="72C888AF" w14:textId="796053D8" w:rsidR="00725263" w:rsidRPr="00E1343B" w:rsidRDefault="00725263" w:rsidP="00725263">
            <w:proofErr w:type="spellStart"/>
            <w:r>
              <w:t>change_hash</w:t>
            </w:r>
            <w:proofErr w:type="spellEnd"/>
          </w:p>
        </w:tc>
        <w:tc>
          <w:tcPr>
            <w:tcW w:w="1710" w:type="dxa"/>
          </w:tcPr>
          <w:p w14:paraId="12309079" w14:textId="7F7D8811" w:rsidR="00725263" w:rsidRPr="00E1343B" w:rsidRDefault="00725263" w:rsidP="00725263">
            <w:r>
              <w:t>TEXT</w:t>
            </w:r>
          </w:p>
        </w:tc>
        <w:tc>
          <w:tcPr>
            <w:tcW w:w="1602" w:type="dxa"/>
          </w:tcPr>
          <w:p w14:paraId="6C231ED6" w14:textId="0DD9E519" w:rsidR="00725263" w:rsidRPr="00E1343B" w:rsidRDefault="00725263" w:rsidP="00725263">
            <w:r>
              <w:t>No</w:t>
            </w:r>
          </w:p>
        </w:tc>
        <w:tc>
          <w:tcPr>
            <w:tcW w:w="1586" w:type="dxa"/>
          </w:tcPr>
          <w:p w14:paraId="1A62F061" w14:textId="77777777" w:rsidR="00725263" w:rsidRPr="00E1343B" w:rsidRDefault="00725263" w:rsidP="00725263"/>
        </w:tc>
        <w:tc>
          <w:tcPr>
            <w:tcW w:w="1933" w:type="dxa"/>
          </w:tcPr>
          <w:p w14:paraId="60AC7DCC" w14:textId="219B8DE7" w:rsidR="00725263" w:rsidRPr="00E1343B" w:rsidRDefault="005B23C5" w:rsidP="00725263">
            <w:r>
              <w:t>Used to implement SCD 2. If exists but change hash is different expire the old row</w:t>
            </w:r>
          </w:p>
        </w:tc>
      </w:tr>
      <w:tr w:rsidR="00725263" w:rsidRPr="00E1343B" w14:paraId="41B74D2D" w14:textId="77777777" w:rsidTr="00725263">
        <w:tc>
          <w:tcPr>
            <w:tcW w:w="1799" w:type="dxa"/>
          </w:tcPr>
          <w:p w14:paraId="07CBE36A" w14:textId="30187E02" w:rsidR="00725263" w:rsidRDefault="00725263" w:rsidP="00725263">
            <w:proofErr w:type="spellStart"/>
            <w:r>
              <w:t>change_reason</w:t>
            </w:r>
            <w:proofErr w:type="spellEnd"/>
          </w:p>
        </w:tc>
        <w:tc>
          <w:tcPr>
            <w:tcW w:w="1710" w:type="dxa"/>
          </w:tcPr>
          <w:p w14:paraId="33E01B25" w14:textId="36A6D138" w:rsidR="00725263" w:rsidRDefault="00725263" w:rsidP="00725263">
            <w:r>
              <w:t>TEXT</w:t>
            </w:r>
          </w:p>
        </w:tc>
        <w:tc>
          <w:tcPr>
            <w:tcW w:w="1602" w:type="dxa"/>
          </w:tcPr>
          <w:p w14:paraId="377E38C7" w14:textId="38B5178D" w:rsidR="00725263" w:rsidRDefault="00725263" w:rsidP="00725263">
            <w:r>
              <w:t>Yes</w:t>
            </w:r>
          </w:p>
        </w:tc>
        <w:tc>
          <w:tcPr>
            <w:tcW w:w="1586" w:type="dxa"/>
          </w:tcPr>
          <w:p w14:paraId="0054F813" w14:textId="77777777" w:rsidR="00725263" w:rsidRPr="00E1343B" w:rsidRDefault="00725263" w:rsidP="00725263"/>
        </w:tc>
        <w:tc>
          <w:tcPr>
            <w:tcW w:w="1933" w:type="dxa"/>
          </w:tcPr>
          <w:p w14:paraId="56BD92D8" w14:textId="45B2E969" w:rsidR="00725263" w:rsidRPr="00E1343B" w:rsidRDefault="00F706C3" w:rsidP="00725263">
            <w:r>
              <w:t>Optional use to explain changes</w:t>
            </w:r>
          </w:p>
        </w:tc>
      </w:tr>
      <w:tr w:rsidR="00725263" w:rsidRPr="00E1343B" w14:paraId="0716E519" w14:textId="77777777" w:rsidTr="00725263">
        <w:tc>
          <w:tcPr>
            <w:tcW w:w="1799" w:type="dxa"/>
          </w:tcPr>
          <w:p w14:paraId="54C8C75E" w14:textId="145FA895" w:rsidR="00725263" w:rsidRDefault="00725263" w:rsidP="00725263">
            <w:proofErr w:type="spellStart"/>
            <w:r>
              <w:t>changed_fields</w:t>
            </w:r>
            <w:proofErr w:type="spellEnd"/>
          </w:p>
        </w:tc>
        <w:tc>
          <w:tcPr>
            <w:tcW w:w="1710" w:type="dxa"/>
          </w:tcPr>
          <w:p w14:paraId="35953F69" w14:textId="34D30DF5" w:rsidR="00725263" w:rsidRDefault="00725263" w:rsidP="00725263">
            <w:r>
              <w:t>TEXT</w:t>
            </w:r>
          </w:p>
        </w:tc>
        <w:tc>
          <w:tcPr>
            <w:tcW w:w="1602" w:type="dxa"/>
          </w:tcPr>
          <w:p w14:paraId="39AE65F4" w14:textId="1FCB41D4" w:rsidR="00725263" w:rsidRDefault="00725263" w:rsidP="00725263">
            <w:r>
              <w:t>Yes</w:t>
            </w:r>
          </w:p>
        </w:tc>
        <w:tc>
          <w:tcPr>
            <w:tcW w:w="1586" w:type="dxa"/>
          </w:tcPr>
          <w:p w14:paraId="728A0E11" w14:textId="77777777" w:rsidR="00725263" w:rsidRPr="00E1343B" w:rsidRDefault="00725263" w:rsidP="00725263"/>
        </w:tc>
        <w:tc>
          <w:tcPr>
            <w:tcW w:w="1933" w:type="dxa"/>
          </w:tcPr>
          <w:p w14:paraId="354A8681" w14:textId="7A405DEE" w:rsidR="00725263" w:rsidRPr="00E1343B" w:rsidRDefault="0063067C" w:rsidP="00725263">
            <w:r>
              <w:t>Optional, helps to identify which fields changed.</w:t>
            </w:r>
          </w:p>
        </w:tc>
      </w:tr>
    </w:tbl>
    <w:p w14:paraId="3E1EC1AE" w14:textId="77777777" w:rsidR="00E1343B" w:rsidRPr="00E1343B" w:rsidRDefault="00E1343B" w:rsidP="00E1343B"/>
    <w:p w14:paraId="7A3DE0D5" w14:textId="77777777" w:rsidR="00CC2C20" w:rsidRDefault="00CC2C20">
      <w:pPr>
        <w:rPr>
          <w:b/>
          <w:bCs/>
        </w:rPr>
      </w:pPr>
      <w:r>
        <w:rPr>
          <w:b/>
          <w:bCs/>
        </w:rPr>
        <w:br w:type="page"/>
      </w:r>
    </w:p>
    <w:p w14:paraId="02CBD5A1" w14:textId="71879A78" w:rsidR="00D65F2E" w:rsidRDefault="00D65F2E" w:rsidP="00D65F2E">
      <w:pPr>
        <w:rPr>
          <w:b/>
          <w:bCs/>
        </w:rPr>
      </w:pPr>
      <w:r>
        <w:rPr>
          <w:b/>
          <w:bCs/>
        </w:rPr>
        <w:t>School Location Details Dimension</w:t>
      </w:r>
    </w:p>
    <w:tbl>
      <w:tblPr>
        <w:tblStyle w:val="TableGrid"/>
        <w:tblW w:w="0" w:type="auto"/>
        <w:tblLook w:val="04A0" w:firstRow="1" w:lastRow="0" w:firstColumn="1" w:lastColumn="0" w:noHBand="0" w:noVBand="1"/>
      </w:tblPr>
      <w:tblGrid>
        <w:gridCol w:w="1811"/>
        <w:gridCol w:w="1710"/>
        <w:gridCol w:w="1597"/>
        <w:gridCol w:w="1580"/>
        <w:gridCol w:w="1932"/>
      </w:tblGrid>
      <w:tr w:rsidR="0075026E" w:rsidRPr="00E1343B" w14:paraId="4C809066" w14:textId="77777777" w:rsidTr="0058277F">
        <w:tc>
          <w:tcPr>
            <w:tcW w:w="1811" w:type="dxa"/>
          </w:tcPr>
          <w:p w14:paraId="0186FD2E" w14:textId="77777777" w:rsidR="0075026E" w:rsidRPr="00E1343B" w:rsidRDefault="0075026E" w:rsidP="00A64D62">
            <w:r>
              <w:t>Attribute</w:t>
            </w:r>
          </w:p>
        </w:tc>
        <w:tc>
          <w:tcPr>
            <w:tcW w:w="1710" w:type="dxa"/>
          </w:tcPr>
          <w:p w14:paraId="32AB90EC" w14:textId="77777777" w:rsidR="0075026E" w:rsidRPr="00E1343B" w:rsidRDefault="0075026E" w:rsidP="00A64D62">
            <w:r>
              <w:t>Type</w:t>
            </w:r>
          </w:p>
        </w:tc>
        <w:tc>
          <w:tcPr>
            <w:tcW w:w="1597" w:type="dxa"/>
          </w:tcPr>
          <w:p w14:paraId="7AE384F3" w14:textId="77777777" w:rsidR="0075026E" w:rsidRPr="00E1343B" w:rsidRDefault="0075026E" w:rsidP="00A64D62">
            <w:r>
              <w:t>Null?</w:t>
            </w:r>
          </w:p>
        </w:tc>
        <w:tc>
          <w:tcPr>
            <w:tcW w:w="1580" w:type="dxa"/>
          </w:tcPr>
          <w:p w14:paraId="0570541B" w14:textId="77777777" w:rsidR="0075026E" w:rsidRPr="00E1343B" w:rsidRDefault="0075026E" w:rsidP="00A64D62">
            <w:r>
              <w:t>Key</w:t>
            </w:r>
          </w:p>
        </w:tc>
        <w:tc>
          <w:tcPr>
            <w:tcW w:w="1932" w:type="dxa"/>
          </w:tcPr>
          <w:p w14:paraId="41574861" w14:textId="77777777" w:rsidR="0075026E" w:rsidRPr="00E1343B" w:rsidRDefault="0075026E" w:rsidP="00A64D62">
            <w:r>
              <w:t>Description / Business Rules</w:t>
            </w:r>
          </w:p>
        </w:tc>
      </w:tr>
      <w:tr w:rsidR="0075026E" w:rsidRPr="00E1343B" w14:paraId="6986283D" w14:textId="77777777" w:rsidTr="0058277F">
        <w:tc>
          <w:tcPr>
            <w:tcW w:w="1811" w:type="dxa"/>
          </w:tcPr>
          <w:p w14:paraId="7B3066C1" w14:textId="77777777" w:rsidR="0075026E" w:rsidRPr="00E1343B" w:rsidRDefault="0075026E" w:rsidP="00A64D62">
            <w:r>
              <w:t>id</w:t>
            </w:r>
          </w:p>
        </w:tc>
        <w:tc>
          <w:tcPr>
            <w:tcW w:w="1710" w:type="dxa"/>
          </w:tcPr>
          <w:p w14:paraId="0AE2E1D1" w14:textId="77777777" w:rsidR="0075026E" w:rsidRPr="00E1343B" w:rsidRDefault="0075026E" w:rsidP="00A64D62">
            <w:r>
              <w:t>SERIAL</w:t>
            </w:r>
          </w:p>
        </w:tc>
        <w:tc>
          <w:tcPr>
            <w:tcW w:w="1597" w:type="dxa"/>
          </w:tcPr>
          <w:p w14:paraId="3CFDD163" w14:textId="77777777" w:rsidR="0075026E" w:rsidRPr="00E1343B" w:rsidRDefault="0075026E" w:rsidP="00A64D62">
            <w:r>
              <w:t>No</w:t>
            </w:r>
          </w:p>
        </w:tc>
        <w:tc>
          <w:tcPr>
            <w:tcW w:w="1580" w:type="dxa"/>
          </w:tcPr>
          <w:p w14:paraId="7056A139" w14:textId="77777777" w:rsidR="0075026E" w:rsidRPr="00E1343B" w:rsidRDefault="0075026E" w:rsidP="00A64D62">
            <w:r>
              <w:t>PK</w:t>
            </w:r>
          </w:p>
        </w:tc>
        <w:tc>
          <w:tcPr>
            <w:tcW w:w="1932" w:type="dxa"/>
          </w:tcPr>
          <w:p w14:paraId="4673F4E1" w14:textId="77777777" w:rsidR="0075026E" w:rsidRPr="00E1343B" w:rsidRDefault="0075026E" w:rsidP="00A64D62">
            <w:r>
              <w:t>Surrogate key.</w:t>
            </w:r>
          </w:p>
        </w:tc>
      </w:tr>
      <w:tr w:rsidR="0075026E" w:rsidRPr="00E1343B" w14:paraId="1379BBFD" w14:textId="77777777" w:rsidTr="0058277F">
        <w:tc>
          <w:tcPr>
            <w:tcW w:w="1811" w:type="dxa"/>
          </w:tcPr>
          <w:p w14:paraId="5AC29775" w14:textId="77777777" w:rsidR="0075026E" w:rsidRPr="00E1343B" w:rsidRDefault="0075026E" w:rsidP="00A64D62">
            <w:proofErr w:type="spellStart"/>
            <w:r>
              <w:t>source_id</w:t>
            </w:r>
            <w:proofErr w:type="spellEnd"/>
          </w:p>
        </w:tc>
        <w:tc>
          <w:tcPr>
            <w:tcW w:w="1710" w:type="dxa"/>
          </w:tcPr>
          <w:p w14:paraId="76394189" w14:textId="77777777" w:rsidR="0075026E" w:rsidRPr="00E1343B" w:rsidRDefault="0075026E" w:rsidP="00A64D62">
            <w:r>
              <w:t>INT</w:t>
            </w:r>
          </w:p>
        </w:tc>
        <w:tc>
          <w:tcPr>
            <w:tcW w:w="1597" w:type="dxa"/>
          </w:tcPr>
          <w:p w14:paraId="0D942367" w14:textId="77777777" w:rsidR="0075026E" w:rsidRPr="00E1343B" w:rsidRDefault="0075026E" w:rsidP="00A64D62">
            <w:r>
              <w:t>No</w:t>
            </w:r>
          </w:p>
        </w:tc>
        <w:tc>
          <w:tcPr>
            <w:tcW w:w="1580" w:type="dxa"/>
          </w:tcPr>
          <w:p w14:paraId="071ED900" w14:textId="77777777" w:rsidR="0075026E" w:rsidRPr="00E1343B" w:rsidRDefault="0075026E" w:rsidP="00A64D62">
            <w:r>
              <w:t>FK</w:t>
            </w:r>
          </w:p>
        </w:tc>
        <w:tc>
          <w:tcPr>
            <w:tcW w:w="1932" w:type="dxa"/>
          </w:tcPr>
          <w:p w14:paraId="4577796A" w14:textId="77777777" w:rsidR="0075026E" w:rsidRPr="00E1343B" w:rsidRDefault="0075026E" w:rsidP="00A64D62">
            <w:r>
              <w:t>The source id (primary key) from the transactional database table</w:t>
            </w:r>
          </w:p>
        </w:tc>
      </w:tr>
      <w:tr w:rsidR="0075026E" w:rsidRPr="00E1343B" w14:paraId="47901FBE" w14:textId="77777777" w:rsidTr="0058277F">
        <w:tc>
          <w:tcPr>
            <w:tcW w:w="1811" w:type="dxa"/>
          </w:tcPr>
          <w:p w14:paraId="402DA2A4" w14:textId="457ED1A8" w:rsidR="0075026E" w:rsidRPr="00E1343B" w:rsidRDefault="005F2F40" w:rsidP="00A64D62">
            <w:proofErr w:type="spellStart"/>
            <w:r>
              <w:t>school_id</w:t>
            </w:r>
            <w:proofErr w:type="spellEnd"/>
          </w:p>
        </w:tc>
        <w:tc>
          <w:tcPr>
            <w:tcW w:w="1710" w:type="dxa"/>
          </w:tcPr>
          <w:p w14:paraId="31C53D3A" w14:textId="77777777" w:rsidR="0075026E" w:rsidRPr="00E1343B" w:rsidRDefault="0075026E" w:rsidP="00A64D62">
            <w:r>
              <w:t>INT</w:t>
            </w:r>
          </w:p>
        </w:tc>
        <w:tc>
          <w:tcPr>
            <w:tcW w:w="1597" w:type="dxa"/>
          </w:tcPr>
          <w:p w14:paraId="76CAB721" w14:textId="77777777" w:rsidR="0075026E" w:rsidRPr="00E1343B" w:rsidRDefault="0075026E" w:rsidP="00A64D62">
            <w:r>
              <w:t>No</w:t>
            </w:r>
          </w:p>
        </w:tc>
        <w:tc>
          <w:tcPr>
            <w:tcW w:w="1580" w:type="dxa"/>
          </w:tcPr>
          <w:p w14:paraId="59E05DC1" w14:textId="77777777" w:rsidR="0075026E" w:rsidRPr="00E1343B" w:rsidRDefault="0075026E" w:rsidP="00A64D62">
            <w:r>
              <w:t>FK</w:t>
            </w:r>
          </w:p>
        </w:tc>
        <w:tc>
          <w:tcPr>
            <w:tcW w:w="1932" w:type="dxa"/>
          </w:tcPr>
          <w:p w14:paraId="0F799D31" w14:textId="0852E1E7" w:rsidR="0075026E" w:rsidRPr="00E1343B" w:rsidRDefault="0075026E" w:rsidP="00A64D62">
            <w:r>
              <w:t xml:space="preserve">A foreign key from the </w:t>
            </w:r>
            <w:proofErr w:type="gramStart"/>
            <w:r>
              <w:t>schools</w:t>
            </w:r>
            <w:proofErr w:type="gramEnd"/>
            <w:r>
              <w:t xml:space="preserve"> dimension</w:t>
            </w:r>
          </w:p>
        </w:tc>
      </w:tr>
      <w:tr w:rsidR="008C32F2" w:rsidRPr="00E1343B" w14:paraId="3F2385D4" w14:textId="77777777" w:rsidTr="0058277F">
        <w:tc>
          <w:tcPr>
            <w:tcW w:w="1811" w:type="dxa"/>
          </w:tcPr>
          <w:p w14:paraId="0BE62F87" w14:textId="279C37C8" w:rsidR="008C32F2" w:rsidRDefault="008C32F2" w:rsidP="00A64D62">
            <w:proofErr w:type="spellStart"/>
            <w:r>
              <w:t>physical_address</w:t>
            </w:r>
            <w:proofErr w:type="spellEnd"/>
          </w:p>
        </w:tc>
        <w:tc>
          <w:tcPr>
            <w:tcW w:w="1710" w:type="dxa"/>
          </w:tcPr>
          <w:p w14:paraId="18BA0C29" w14:textId="1408FEB0" w:rsidR="008C32F2" w:rsidRDefault="008C32F2" w:rsidP="00A64D62">
            <w:proofErr w:type="gramStart"/>
            <w:r>
              <w:t>VARCHAR(</w:t>
            </w:r>
            <w:proofErr w:type="gramEnd"/>
            <w:r>
              <w:t>200)</w:t>
            </w:r>
          </w:p>
        </w:tc>
        <w:tc>
          <w:tcPr>
            <w:tcW w:w="1597" w:type="dxa"/>
          </w:tcPr>
          <w:p w14:paraId="34714AA0" w14:textId="62EE651F" w:rsidR="008C32F2" w:rsidRPr="00E1343B" w:rsidRDefault="008C32F2" w:rsidP="00A64D62">
            <w:r>
              <w:t>Yes</w:t>
            </w:r>
          </w:p>
        </w:tc>
        <w:tc>
          <w:tcPr>
            <w:tcW w:w="1580" w:type="dxa"/>
          </w:tcPr>
          <w:p w14:paraId="7948ABC5" w14:textId="77777777" w:rsidR="008C32F2" w:rsidRDefault="008C32F2" w:rsidP="00A64D62"/>
        </w:tc>
        <w:tc>
          <w:tcPr>
            <w:tcW w:w="1932" w:type="dxa"/>
          </w:tcPr>
          <w:p w14:paraId="73F2A7FD" w14:textId="22B324A2" w:rsidR="008C32F2" w:rsidRPr="003E2EDB" w:rsidRDefault="005C508D" w:rsidP="00A64D62">
            <w:r>
              <w:t xml:space="preserve">The physical address e.g., Plot 10 </w:t>
            </w:r>
            <w:proofErr w:type="gramStart"/>
            <w:r>
              <w:t>Lumumba road</w:t>
            </w:r>
            <w:proofErr w:type="gramEnd"/>
          </w:p>
        </w:tc>
      </w:tr>
      <w:tr w:rsidR="005C508D" w:rsidRPr="00E1343B" w14:paraId="3914D37C" w14:textId="77777777" w:rsidTr="0058277F">
        <w:tc>
          <w:tcPr>
            <w:tcW w:w="1811" w:type="dxa"/>
          </w:tcPr>
          <w:p w14:paraId="75C139AE" w14:textId="2B09EFE4" w:rsidR="005C508D" w:rsidRDefault="000E4147" w:rsidP="00A64D62">
            <w:proofErr w:type="spellStart"/>
            <w:r>
              <w:t>postal_address</w:t>
            </w:r>
            <w:proofErr w:type="spellEnd"/>
          </w:p>
        </w:tc>
        <w:tc>
          <w:tcPr>
            <w:tcW w:w="1710" w:type="dxa"/>
          </w:tcPr>
          <w:p w14:paraId="10CECE1C" w14:textId="1C21DD9B" w:rsidR="005C508D" w:rsidRDefault="000E4147" w:rsidP="00A64D62">
            <w:proofErr w:type="gramStart"/>
            <w:r>
              <w:t>VARCHAR(</w:t>
            </w:r>
            <w:proofErr w:type="gramEnd"/>
            <w:r>
              <w:t>100)</w:t>
            </w:r>
          </w:p>
        </w:tc>
        <w:tc>
          <w:tcPr>
            <w:tcW w:w="1597" w:type="dxa"/>
          </w:tcPr>
          <w:p w14:paraId="68C5D26C" w14:textId="450C62C0" w:rsidR="005C508D" w:rsidRDefault="000E4147" w:rsidP="00A64D62">
            <w:r>
              <w:t>Yes</w:t>
            </w:r>
          </w:p>
        </w:tc>
        <w:tc>
          <w:tcPr>
            <w:tcW w:w="1580" w:type="dxa"/>
          </w:tcPr>
          <w:p w14:paraId="082679AA" w14:textId="77777777" w:rsidR="005C508D" w:rsidRDefault="005C508D" w:rsidP="00A64D62"/>
        </w:tc>
        <w:tc>
          <w:tcPr>
            <w:tcW w:w="1932" w:type="dxa"/>
          </w:tcPr>
          <w:p w14:paraId="47162EF9" w14:textId="0A6E732A" w:rsidR="005C508D" w:rsidRPr="005C508D" w:rsidRDefault="000E4147" w:rsidP="00A64D62">
            <w:r>
              <w:t xml:space="preserve">The postal address of the school </w:t>
            </w:r>
          </w:p>
        </w:tc>
      </w:tr>
      <w:tr w:rsidR="0075026E" w:rsidRPr="00E1343B" w14:paraId="1B23C835" w14:textId="77777777" w:rsidTr="0058277F">
        <w:tc>
          <w:tcPr>
            <w:tcW w:w="1811" w:type="dxa"/>
          </w:tcPr>
          <w:p w14:paraId="7F1E85AD" w14:textId="5C5D78FE" w:rsidR="0075026E" w:rsidRPr="00E1343B" w:rsidRDefault="0075026E" w:rsidP="00A64D62">
            <w:proofErr w:type="spellStart"/>
            <w:r>
              <w:t>admin_unit_id</w:t>
            </w:r>
            <w:proofErr w:type="spellEnd"/>
          </w:p>
        </w:tc>
        <w:tc>
          <w:tcPr>
            <w:tcW w:w="1710" w:type="dxa"/>
          </w:tcPr>
          <w:p w14:paraId="50FB2CE4" w14:textId="15F37EB1" w:rsidR="0075026E" w:rsidRPr="00E1343B" w:rsidRDefault="00F164FA" w:rsidP="00A64D62">
            <w:r>
              <w:t>INT</w:t>
            </w:r>
          </w:p>
        </w:tc>
        <w:tc>
          <w:tcPr>
            <w:tcW w:w="1597" w:type="dxa"/>
          </w:tcPr>
          <w:p w14:paraId="4EF60829" w14:textId="77777777" w:rsidR="0075026E" w:rsidRDefault="0075026E" w:rsidP="00A64D62">
            <w:r>
              <w:t>No</w:t>
            </w:r>
          </w:p>
          <w:p w14:paraId="4FA3E4DC" w14:textId="77777777" w:rsidR="0075026E" w:rsidRPr="00C7496B" w:rsidRDefault="0075026E" w:rsidP="00A64D62">
            <w:pPr>
              <w:jc w:val="center"/>
            </w:pPr>
          </w:p>
        </w:tc>
        <w:tc>
          <w:tcPr>
            <w:tcW w:w="1580" w:type="dxa"/>
          </w:tcPr>
          <w:p w14:paraId="5D8FAF33" w14:textId="68884E93" w:rsidR="0075026E" w:rsidRPr="00E1343B" w:rsidRDefault="00F164FA" w:rsidP="00A64D62">
            <w:r>
              <w:t>FK</w:t>
            </w:r>
          </w:p>
        </w:tc>
        <w:tc>
          <w:tcPr>
            <w:tcW w:w="1932" w:type="dxa"/>
          </w:tcPr>
          <w:p w14:paraId="6C412B37" w14:textId="107D153E" w:rsidR="0075026E" w:rsidRPr="00F164FA" w:rsidRDefault="00F164FA" w:rsidP="00A64D62">
            <w:r>
              <w:rPr>
                <w:lang w:val="en-GB"/>
              </w:rPr>
              <w:t xml:space="preserve">Foreign key from the </w:t>
            </w:r>
            <w:proofErr w:type="spellStart"/>
            <w:r>
              <w:rPr>
                <w:lang w:val="en-GB"/>
              </w:rPr>
              <w:t>admin_units</w:t>
            </w:r>
            <w:proofErr w:type="spellEnd"/>
            <w:r>
              <w:rPr>
                <w:lang w:val="en-GB"/>
              </w:rPr>
              <w:t xml:space="preserve"> table at parish level</w:t>
            </w:r>
          </w:p>
        </w:tc>
      </w:tr>
      <w:tr w:rsidR="0075026E" w:rsidRPr="00E1343B" w14:paraId="6B6F5362" w14:textId="77777777" w:rsidTr="0058277F">
        <w:tc>
          <w:tcPr>
            <w:tcW w:w="1811" w:type="dxa"/>
          </w:tcPr>
          <w:p w14:paraId="46C44A08" w14:textId="6EB67152" w:rsidR="0075026E" w:rsidRDefault="003E02DB" w:rsidP="00A64D62">
            <w:pPr>
              <w:tabs>
                <w:tab w:val="left" w:pos="1252"/>
              </w:tabs>
            </w:pPr>
            <w:r>
              <w:t>latitude</w:t>
            </w:r>
          </w:p>
        </w:tc>
        <w:tc>
          <w:tcPr>
            <w:tcW w:w="1710" w:type="dxa"/>
          </w:tcPr>
          <w:p w14:paraId="7358F842" w14:textId="41576502" w:rsidR="0075026E" w:rsidRDefault="00C5108E" w:rsidP="00A64D62">
            <w:proofErr w:type="gramStart"/>
            <w:r>
              <w:t>DECIMAL(</w:t>
            </w:r>
            <w:proofErr w:type="gramEnd"/>
            <w:r>
              <w:t>10,7)</w:t>
            </w:r>
          </w:p>
        </w:tc>
        <w:tc>
          <w:tcPr>
            <w:tcW w:w="1597" w:type="dxa"/>
          </w:tcPr>
          <w:p w14:paraId="3738F6A3" w14:textId="77777777" w:rsidR="0075026E" w:rsidRPr="00E1343B" w:rsidRDefault="0075026E" w:rsidP="00A64D62">
            <w:r>
              <w:t>Yes</w:t>
            </w:r>
          </w:p>
        </w:tc>
        <w:tc>
          <w:tcPr>
            <w:tcW w:w="1580" w:type="dxa"/>
          </w:tcPr>
          <w:p w14:paraId="1F5A8C08" w14:textId="5E686185" w:rsidR="0075026E" w:rsidRPr="00E1343B" w:rsidRDefault="0075026E" w:rsidP="00A64D62"/>
        </w:tc>
        <w:tc>
          <w:tcPr>
            <w:tcW w:w="1932" w:type="dxa"/>
          </w:tcPr>
          <w:p w14:paraId="6FBAC6F3" w14:textId="63DD6E73" w:rsidR="0075026E" w:rsidRPr="00520845" w:rsidRDefault="00520845" w:rsidP="00A64D62">
            <w:pPr>
              <w:autoSpaceDE w:val="0"/>
              <w:autoSpaceDN w:val="0"/>
              <w:adjustRightInd w:val="0"/>
              <w:rPr>
                <w:rFonts w:cs="Courier New"/>
                <w:lang w:val="en-GB"/>
              </w:rPr>
            </w:pPr>
            <w:r>
              <w:rPr>
                <w:lang w:val="en-GB"/>
              </w:rPr>
              <w:t>Latitude coordinates of institution’s location</w:t>
            </w:r>
          </w:p>
        </w:tc>
      </w:tr>
      <w:tr w:rsidR="0075026E" w:rsidRPr="00E1343B" w14:paraId="3B01AC08" w14:textId="77777777" w:rsidTr="0058277F">
        <w:tc>
          <w:tcPr>
            <w:tcW w:w="1811" w:type="dxa"/>
          </w:tcPr>
          <w:p w14:paraId="28DEC13A" w14:textId="330794F0" w:rsidR="0075026E" w:rsidRPr="00E1343B" w:rsidRDefault="00CE6FBB" w:rsidP="00A64D62">
            <w:r>
              <w:t>longitude</w:t>
            </w:r>
          </w:p>
        </w:tc>
        <w:tc>
          <w:tcPr>
            <w:tcW w:w="1710" w:type="dxa"/>
          </w:tcPr>
          <w:p w14:paraId="04A793D5" w14:textId="1FFA7357" w:rsidR="0075026E" w:rsidRPr="00E1343B" w:rsidRDefault="00C5108E" w:rsidP="00A64D62">
            <w:proofErr w:type="gramStart"/>
            <w:r>
              <w:t>DECIMAL(</w:t>
            </w:r>
            <w:proofErr w:type="gramEnd"/>
            <w:r>
              <w:t>10,7)</w:t>
            </w:r>
          </w:p>
        </w:tc>
        <w:tc>
          <w:tcPr>
            <w:tcW w:w="1597" w:type="dxa"/>
          </w:tcPr>
          <w:p w14:paraId="2BDF09FA" w14:textId="2618122D" w:rsidR="0075026E" w:rsidRPr="00E1343B" w:rsidRDefault="00CE6FBB" w:rsidP="00A64D62">
            <w:r>
              <w:t>Yes</w:t>
            </w:r>
          </w:p>
        </w:tc>
        <w:tc>
          <w:tcPr>
            <w:tcW w:w="1580" w:type="dxa"/>
          </w:tcPr>
          <w:p w14:paraId="268E8D1F" w14:textId="7548EAC6" w:rsidR="0075026E" w:rsidRPr="00E1343B" w:rsidRDefault="003156B0" w:rsidP="00A64D62">
            <w:r>
              <w:t xml:space="preserve"> </w:t>
            </w:r>
          </w:p>
        </w:tc>
        <w:tc>
          <w:tcPr>
            <w:tcW w:w="1932" w:type="dxa"/>
          </w:tcPr>
          <w:p w14:paraId="45C894CF" w14:textId="2C7A69BD" w:rsidR="0075026E" w:rsidRPr="003156B0" w:rsidRDefault="003156B0" w:rsidP="00A64D62">
            <w:r>
              <w:rPr>
                <w:lang w:val="en-GB"/>
              </w:rPr>
              <w:t>Longitude coordinates of institution’s location</w:t>
            </w:r>
          </w:p>
        </w:tc>
      </w:tr>
      <w:tr w:rsidR="00CF7BCC" w:rsidRPr="00E1343B" w14:paraId="3328D589" w14:textId="77777777" w:rsidTr="0058277F">
        <w:tc>
          <w:tcPr>
            <w:tcW w:w="1811" w:type="dxa"/>
          </w:tcPr>
          <w:p w14:paraId="574A34A4" w14:textId="480DBF35" w:rsidR="00CF7BCC" w:rsidRDefault="00CF7BCC" w:rsidP="00CF7BCC">
            <w:proofErr w:type="spellStart"/>
            <w:r>
              <w:t>date_created</w:t>
            </w:r>
            <w:proofErr w:type="spellEnd"/>
          </w:p>
        </w:tc>
        <w:tc>
          <w:tcPr>
            <w:tcW w:w="1710" w:type="dxa"/>
          </w:tcPr>
          <w:p w14:paraId="54D26DBD" w14:textId="03B19527" w:rsidR="00CF7BCC" w:rsidRPr="00E1343B" w:rsidRDefault="00CF7BCC" w:rsidP="00CF7BCC">
            <w:r>
              <w:t>TIMESTAMP</w:t>
            </w:r>
          </w:p>
        </w:tc>
        <w:tc>
          <w:tcPr>
            <w:tcW w:w="1597" w:type="dxa"/>
          </w:tcPr>
          <w:p w14:paraId="27C8D6A9" w14:textId="011F01A4" w:rsidR="00CF7BCC" w:rsidRPr="00E1343B" w:rsidRDefault="00CF7BCC" w:rsidP="00CF7BCC">
            <w:r>
              <w:t>No</w:t>
            </w:r>
          </w:p>
        </w:tc>
        <w:tc>
          <w:tcPr>
            <w:tcW w:w="1580" w:type="dxa"/>
          </w:tcPr>
          <w:p w14:paraId="5EDFD38E" w14:textId="77777777" w:rsidR="00CF7BCC" w:rsidRDefault="00CF7BCC" w:rsidP="00CF7BCC"/>
        </w:tc>
        <w:tc>
          <w:tcPr>
            <w:tcW w:w="1932" w:type="dxa"/>
          </w:tcPr>
          <w:p w14:paraId="4BC3D756" w14:textId="65D09063" w:rsidR="00CF7BCC" w:rsidRPr="00CF7BCC" w:rsidRDefault="00CF7BCC" w:rsidP="00CF7BCC">
            <w:pPr>
              <w:rPr>
                <w:rFonts w:cs="Courier New"/>
                <w:lang w:val="en-GB"/>
              </w:rPr>
            </w:pPr>
            <w:r>
              <w:rPr>
                <w:lang w:val="en-GB"/>
              </w:rPr>
              <w:t>Date-time timestamp assigned at creation of the record</w:t>
            </w:r>
          </w:p>
        </w:tc>
      </w:tr>
      <w:tr w:rsidR="00CF7BCC" w:rsidRPr="00E1343B" w14:paraId="682D77B4" w14:textId="77777777" w:rsidTr="0058277F">
        <w:tc>
          <w:tcPr>
            <w:tcW w:w="1811" w:type="dxa"/>
          </w:tcPr>
          <w:p w14:paraId="00BBB214" w14:textId="77777777" w:rsidR="00CF7BCC" w:rsidRPr="00E1343B" w:rsidRDefault="00CF7BCC" w:rsidP="00CF7BCC">
            <w:proofErr w:type="spellStart"/>
            <w:r>
              <w:t>effective_date</w:t>
            </w:r>
            <w:proofErr w:type="spellEnd"/>
          </w:p>
        </w:tc>
        <w:tc>
          <w:tcPr>
            <w:tcW w:w="1710" w:type="dxa"/>
          </w:tcPr>
          <w:p w14:paraId="3BAB5553" w14:textId="77777777" w:rsidR="00CF7BCC" w:rsidRPr="00E1343B" w:rsidRDefault="00CF7BCC" w:rsidP="00CF7BCC">
            <w:r>
              <w:t>DATE</w:t>
            </w:r>
          </w:p>
        </w:tc>
        <w:tc>
          <w:tcPr>
            <w:tcW w:w="1597" w:type="dxa"/>
          </w:tcPr>
          <w:p w14:paraId="36F52380" w14:textId="77777777" w:rsidR="00CF7BCC" w:rsidRPr="00E1343B" w:rsidRDefault="00CF7BCC" w:rsidP="00CF7BCC">
            <w:r>
              <w:t>No</w:t>
            </w:r>
          </w:p>
        </w:tc>
        <w:tc>
          <w:tcPr>
            <w:tcW w:w="1580" w:type="dxa"/>
          </w:tcPr>
          <w:p w14:paraId="755FBC57" w14:textId="77777777" w:rsidR="00CF7BCC" w:rsidRPr="00E1343B" w:rsidRDefault="00CF7BCC" w:rsidP="00CF7BCC"/>
        </w:tc>
        <w:tc>
          <w:tcPr>
            <w:tcW w:w="1932" w:type="dxa"/>
          </w:tcPr>
          <w:p w14:paraId="74C94373" w14:textId="3798EBC2" w:rsidR="00CF7BCC" w:rsidRPr="00E1343B" w:rsidRDefault="00CF7BCC" w:rsidP="00CF7BCC">
            <w:r>
              <w:t>Effective date of the school location</w:t>
            </w:r>
          </w:p>
        </w:tc>
      </w:tr>
      <w:tr w:rsidR="00CF7BCC" w:rsidRPr="00E1343B" w14:paraId="06FE5D85" w14:textId="77777777" w:rsidTr="0058277F">
        <w:tc>
          <w:tcPr>
            <w:tcW w:w="1811" w:type="dxa"/>
          </w:tcPr>
          <w:p w14:paraId="33562802" w14:textId="77777777" w:rsidR="00CF7BCC" w:rsidRPr="00E1343B" w:rsidRDefault="00CF7BCC" w:rsidP="00CF7BCC">
            <w:proofErr w:type="spellStart"/>
            <w:r>
              <w:t>expiration_date</w:t>
            </w:r>
            <w:proofErr w:type="spellEnd"/>
          </w:p>
        </w:tc>
        <w:tc>
          <w:tcPr>
            <w:tcW w:w="1710" w:type="dxa"/>
          </w:tcPr>
          <w:p w14:paraId="0B49929F" w14:textId="77777777" w:rsidR="00CF7BCC" w:rsidRPr="00E1343B" w:rsidRDefault="00CF7BCC" w:rsidP="00CF7BCC">
            <w:r>
              <w:t>DATE</w:t>
            </w:r>
          </w:p>
        </w:tc>
        <w:tc>
          <w:tcPr>
            <w:tcW w:w="1597" w:type="dxa"/>
          </w:tcPr>
          <w:p w14:paraId="208A9297" w14:textId="77777777" w:rsidR="00CF7BCC" w:rsidRPr="00E1343B" w:rsidRDefault="00CF7BCC" w:rsidP="00CF7BCC">
            <w:r>
              <w:t>Yes</w:t>
            </w:r>
          </w:p>
        </w:tc>
        <w:tc>
          <w:tcPr>
            <w:tcW w:w="1580" w:type="dxa"/>
          </w:tcPr>
          <w:p w14:paraId="7F266080" w14:textId="77777777" w:rsidR="00CF7BCC" w:rsidRPr="00E1343B" w:rsidRDefault="00CF7BCC" w:rsidP="00CF7BCC"/>
        </w:tc>
        <w:tc>
          <w:tcPr>
            <w:tcW w:w="1932" w:type="dxa"/>
          </w:tcPr>
          <w:p w14:paraId="7E5110CC" w14:textId="6AD71594" w:rsidR="00CF7BCC" w:rsidRPr="00E1343B" w:rsidRDefault="00CF7BCC" w:rsidP="00CF7BCC">
            <w:proofErr w:type="spellStart"/>
            <w:r>
              <w:t>Expiration_date</w:t>
            </w:r>
            <w:proofErr w:type="spellEnd"/>
            <w:r>
              <w:t xml:space="preserve"> of the school location</w:t>
            </w:r>
          </w:p>
        </w:tc>
      </w:tr>
      <w:tr w:rsidR="00CF7BCC" w:rsidRPr="00E1343B" w14:paraId="4F9844F8" w14:textId="77777777" w:rsidTr="0058277F">
        <w:tc>
          <w:tcPr>
            <w:tcW w:w="1811" w:type="dxa"/>
          </w:tcPr>
          <w:p w14:paraId="67567116" w14:textId="77777777" w:rsidR="00CF7BCC" w:rsidRPr="00E1343B" w:rsidRDefault="00CF7BCC" w:rsidP="00CF7BCC">
            <w:proofErr w:type="spellStart"/>
            <w:r>
              <w:t>is_current</w:t>
            </w:r>
            <w:proofErr w:type="spellEnd"/>
          </w:p>
        </w:tc>
        <w:tc>
          <w:tcPr>
            <w:tcW w:w="1710" w:type="dxa"/>
          </w:tcPr>
          <w:p w14:paraId="7A3D348D" w14:textId="77777777" w:rsidR="00CF7BCC" w:rsidRPr="00E1343B" w:rsidRDefault="00CF7BCC" w:rsidP="00CF7BCC">
            <w:proofErr w:type="spellStart"/>
            <w:r>
              <w:t>boolean</w:t>
            </w:r>
            <w:proofErr w:type="spellEnd"/>
          </w:p>
        </w:tc>
        <w:tc>
          <w:tcPr>
            <w:tcW w:w="1597" w:type="dxa"/>
          </w:tcPr>
          <w:p w14:paraId="19160414" w14:textId="77777777" w:rsidR="00CF7BCC" w:rsidRPr="00E1343B" w:rsidRDefault="00CF7BCC" w:rsidP="00CF7BCC">
            <w:r>
              <w:t>No</w:t>
            </w:r>
          </w:p>
        </w:tc>
        <w:tc>
          <w:tcPr>
            <w:tcW w:w="1580" w:type="dxa"/>
          </w:tcPr>
          <w:p w14:paraId="7CA73AAB" w14:textId="77777777" w:rsidR="00CF7BCC" w:rsidRPr="00E1343B" w:rsidRDefault="00CF7BCC" w:rsidP="00CF7BCC"/>
        </w:tc>
        <w:tc>
          <w:tcPr>
            <w:tcW w:w="1932" w:type="dxa"/>
          </w:tcPr>
          <w:p w14:paraId="3682B64C" w14:textId="4B17490D" w:rsidR="00CF7BCC" w:rsidRPr="00E1343B" w:rsidRDefault="00CF7BCC" w:rsidP="00CF7BCC">
            <w:r>
              <w:t xml:space="preserve">status of whether the school location is current or not. </w:t>
            </w:r>
          </w:p>
        </w:tc>
      </w:tr>
      <w:tr w:rsidR="00CF7BCC" w:rsidRPr="00E1343B" w14:paraId="266F3824" w14:textId="77777777" w:rsidTr="0058277F">
        <w:tc>
          <w:tcPr>
            <w:tcW w:w="1811" w:type="dxa"/>
          </w:tcPr>
          <w:p w14:paraId="1F9AC340" w14:textId="77777777" w:rsidR="00CF7BCC" w:rsidRPr="00E1343B" w:rsidRDefault="00CF7BCC" w:rsidP="00CF7BCC">
            <w:proofErr w:type="spellStart"/>
            <w:r>
              <w:t>change_hash</w:t>
            </w:r>
            <w:proofErr w:type="spellEnd"/>
          </w:p>
        </w:tc>
        <w:tc>
          <w:tcPr>
            <w:tcW w:w="1710" w:type="dxa"/>
          </w:tcPr>
          <w:p w14:paraId="0F4129F9" w14:textId="77777777" w:rsidR="00CF7BCC" w:rsidRPr="00E1343B" w:rsidRDefault="00CF7BCC" w:rsidP="00CF7BCC">
            <w:r>
              <w:t>TEXT</w:t>
            </w:r>
          </w:p>
        </w:tc>
        <w:tc>
          <w:tcPr>
            <w:tcW w:w="1597" w:type="dxa"/>
          </w:tcPr>
          <w:p w14:paraId="51F3E004" w14:textId="77777777" w:rsidR="00CF7BCC" w:rsidRPr="00E1343B" w:rsidRDefault="00CF7BCC" w:rsidP="00CF7BCC">
            <w:r>
              <w:t>No</w:t>
            </w:r>
          </w:p>
        </w:tc>
        <w:tc>
          <w:tcPr>
            <w:tcW w:w="1580" w:type="dxa"/>
          </w:tcPr>
          <w:p w14:paraId="13E5D9E4" w14:textId="77777777" w:rsidR="00CF7BCC" w:rsidRPr="00E1343B" w:rsidRDefault="00CF7BCC" w:rsidP="00CF7BCC"/>
        </w:tc>
        <w:tc>
          <w:tcPr>
            <w:tcW w:w="1932" w:type="dxa"/>
          </w:tcPr>
          <w:p w14:paraId="73E4AA89" w14:textId="77777777" w:rsidR="00CF7BCC" w:rsidRPr="00E1343B" w:rsidRDefault="00CF7BCC" w:rsidP="00CF7BCC">
            <w:r>
              <w:t>Used to implement SCD 2. If exists but change hash is different expire the old row</w:t>
            </w:r>
          </w:p>
        </w:tc>
      </w:tr>
      <w:tr w:rsidR="00CF7BCC" w:rsidRPr="00E1343B" w14:paraId="0E442FB6" w14:textId="77777777" w:rsidTr="0058277F">
        <w:tc>
          <w:tcPr>
            <w:tcW w:w="1811" w:type="dxa"/>
          </w:tcPr>
          <w:p w14:paraId="13C985FD" w14:textId="77777777" w:rsidR="00CF7BCC" w:rsidRDefault="00CF7BCC" w:rsidP="00CF7BCC">
            <w:proofErr w:type="spellStart"/>
            <w:r>
              <w:t>change_reason</w:t>
            </w:r>
            <w:proofErr w:type="spellEnd"/>
          </w:p>
        </w:tc>
        <w:tc>
          <w:tcPr>
            <w:tcW w:w="1710" w:type="dxa"/>
          </w:tcPr>
          <w:p w14:paraId="3525E446" w14:textId="77777777" w:rsidR="00CF7BCC" w:rsidRDefault="00CF7BCC" w:rsidP="00CF7BCC">
            <w:r>
              <w:t>TEXT</w:t>
            </w:r>
          </w:p>
        </w:tc>
        <w:tc>
          <w:tcPr>
            <w:tcW w:w="1597" w:type="dxa"/>
          </w:tcPr>
          <w:p w14:paraId="09B30F19" w14:textId="77777777" w:rsidR="00CF7BCC" w:rsidRDefault="00CF7BCC" w:rsidP="00CF7BCC">
            <w:r>
              <w:t>Yes</w:t>
            </w:r>
          </w:p>
        </w:tc>
        <w:tc>
          <w:tcPr>
            <w:tcW w:w="1580" w:type="dxa"/>
          </w:tcPr>
          <w:p w14:paraId="3556F85E" w14:textId="77777777" w:rsidR="00CF7BCC" w:rsidRPr="00E1343B" w:rsidRDefault="00CF7BCC" w:rsidP="00CF7BCC"/>
        </w:tc>
        <w:tc>
          <w:tcPr>
            <w:tcW w:w="1932" w:type="dxa"/>
          </w:tcPr>
          <w:p w14:paraId="6482F029" w14:textId="77777777" w:rsidR="00CF7BCC" w:rsidRPr="00E1343B" w:rsidRDefault="00CF7BCC" w:rsidP="00CF7BCC">
            <w:r>
              <w:t>Optional use to explain changes</w:t>
            </w:r>
          </w:p>
        </w:tc>
      </w:tr>
      <w:tr w:rsidR="00CF7BCC" w:rsidRPr="00E1343B" w14:paraId="4E2E1A9D" w14:textId="77777777" w:rsidTr="0058277F">
        <w:tc>
          <w:tcPr>
            <w:tcW w:w="1811" w:type="dxa"/>
          </w:tcPr>
          <w:p w14:paraId="68E71249" w14:textId="77777777" w:rsidR="00CF7BCC" w:rsidRDefault="00CF7BCC" w:rsidP="00CF7BCC">
            <w:proofErr w:type="spellStart"/>
            <w:r>
              <w:t>changed_fields</w:t>
            </w:r>
            <w:proofErr w:type="spellEnd"/>
          </w:p>
        </w:tc>
        <w:tc>
          <w:tcPr>
            <w:tcW w:w="1710" w:type="dxa"/>
          </w:tcPr>
          <w:p w14:paraId="03B56B11" w14:textId="77777777" w:rsidR="00CF7BCC" w:rsidRDefault="00CF7BCC" w:rsidP="00CF7BCC">
            <w:r>
              <w:t>TEXT</w:t>
            </w:r>
          </w:p>
        </w:tc>
        <w:tc>
          <w:tcPr>
            <w:tcW w:w="1597" w:type="dxa"/>
          </w:tcPr>
          <w:p w14:paraId="61D917E8" w14:textId="77777777" w:rsidR="00CF7BCC" w:rsidRDefault="00CF7BCC" w:rsidP="00CF7BCC">
            <w:r>
              <w:t>Yes</w:t>
            </w:r>
          </w:p>
        </w:tc>
        <w:tc>
          <w:tcPr>
            <w:tcW w:w="1580" w:type="dxa"/>
          </w:tcPr>
          <w:p w14:paraId="607709FA" w14:textId="77777777" w:rsidR="00CF7BCC" w:rsidRPr="00E1343B" w:rsidRDefault="00CF7BCC" w:rsidP="00CF7BCC"/>
        </w:tc>
        <w:tc>
          <w:tcPr>
            <w:tcW w:w="1932" w:type="dxa"/>
          </w:tcPr>
          <w:p w14:paraId="51C6AED6" w14:textId="77777777" w:rsidR="00CF7BCC" w:rsidRPr="00E1343B" w:rsidRDefault="00CF7BCC" w:rsidP="00CF7BCC">
            <w:r>
              <w:t>Optional, helps to identify which fields changed.</w:t>
            </w:r>
          </w:p>
        </w:tc>
      </w:tr>
    </w:tbl>
    <w:p w14:paraId="453E4918" w14:textId="77777777" w:rsidR="0075026E" w:rsidRDefault="0075026E" w:rsidP="00D65F2E">
      <w:pPr>
        <w:rPr>
          <w:b/>
          <w:bCs/>
        </w:rPr>
      </w:pPr>
    </w:p>
    <w:p w14:paraId="59480A9A" w14:textId="77777777" w:rsidR="0075026E" w:rsidRDefault="0075026E" w:rsidP="00D65F2E">
      <w:pPr>
        <w:rPr>
          <w:b/>
          <w:bCs/>
        </w:rPr>
      </w:pPr>
    </w:p>
    <w:p w14:paraId="0D5A6C8C" w14:textId="77777777" w:rsidR="0075026E" w:rsidRPr="00E1343B" w:rsidRDefault="0075026E" w:rsidP="00D65F2E">
      <w:pPr>
        <w:rPr>
          <w:b/>
          <w:bCs/>
        </w:rPr>
      </w:pPr>
    </w:p>
    <w:p w14:paraId="4AB9EA12" w14:textId="1A600AB6" w:rsidR="006701F7" w:rsidRDefault="006701F7">
      <w:pPr>
        <w:rPr>
          <w:b/>
          <w:bCs/>
        </w:rPr>
      </w:pPr>
      <w:r>
        <w:rPr>
          <w:b/>
          <w:bCs/>
        </w:rPr>
        <w:br w:type="page"/>
      </w:r>
    </w:p>
    <w:p w14:paraId="3CF8F5D2" w14:textId="09F658D0" w:rsidR="00E1343B" w:rsidRPr="00E1343B" w:rsidRDefault="00E1343B" w:rsidP="00E1343B">
      <w:pPr>
        <w:rPr>
          <w:b/>
          <w:bCs/>
        </w:rPr>
      </w:pPr>
      <w:r>
        <w:rPr>
          <w:b/>
          <w:bCs/>
        </w:rPr>
        <w:t>School Fact</w:t>
      </w:r>
    </w:p>
    <w:tbl>
      <w:tblPr>
        <w:tblStyle w:val="TableGrid"/>
        <w:tblW w:w="0" w:type="auto"/>
        <w:tblLook w:val="04A0" w:firstRow="1" w:lastRow="0" w:firstColumn="1" w:lastColumn="0" w:noHBand="0" w:noVBand="1"/>
      </w:tblPr>
      <w:tblGrid>
        <w:gridCol w:w="2534"/>
        <w:gridCol w:w="1447"/>
        <w:gridCol w:w="1177"/>
        <w:gridCol w:w="1108"/>
        <w:gridCol w:w="2364"/>
      </w:tblGrid>
      <w:tr w:rsidR="000C2257" w:rsidRPr="00E1343B" w14:paraId="3D2DF550" w14:textId="77777777" w:rsidTr="001E75B3">
        <w:tc>
          <w:tcPr>
            <w:tcW w:w="2534" w:type="dxa"/>
          </w:tcPr>
          <w:p w14:paraId="35FB4950" w14:textId="77777777" w:rsidR="00E1343B" w:rsidRPr="00E1343B" w:rsidRDefault="00E1343B" w:rsidP="00E1343B">
            <w:r>
              <w:t>Attribute</w:t>
            </w:r>
          </w:p>
        </w:tc>
        <w:tc>
          <w:tcPr>
            <w:tcW w:w="1447" w:type="dxa"/>
          </w:tcPr>
          <w:p w14:paraId="04385B9B" w14:textId="77777777" w:rsidR="00E1343B" w:rsidRPr="00E1343B" w:rsidRDefault="00E1343B" w:rsidP="00E1343B">
            <w:r>
              <w:t>Type</w:t>
            </w:r>
          </w:p>
        </w:tc>
        <w:tc>
          <w:tcPr>
            <w:tcW w:w="1177" w:type="dxa"/>
          </w:tcPr>
          <w:p w14:paraId="011EFF1C" w14:textId="77777777" w:rsidR="00E1343B" w:rsidRPr="00E1343B" w:rsidRDefault="00E1343B" w:rsidP="00E1343B">
            <w:r>
              <w:t>Null?</w:t>
            </w:r>
          </w:p>
        </w:tc>
        <w:tc>
          <w:tcPr>
            <w:tcW w:w="1108" w:type="dxa"/>
          </w:tcPr>
          <w:p w14:paraId="1D2D98AF" w14:textId="77777777" w:rsidR="00E1343B" w:rsidRPr="00E1343B" w:rsidRDefault="00E1343B" w:rsidP="00E1343B">
            <w:r>
              <w:t>Key</w:t>
            </w:r>
          </w:p>
        </w:tc>
        <w:tc>
          <w:tcPr>
            <w:tcW w:w="2364" w:type="dxa"/>
          </w:tcPr>
          <w:p w14:paraId="79473E4C" w14:textId="77777777" w:rsidR="00E1343B" w:rsidRPr="00E1343B" w:rsidRDefault="00E1343B" w:rsidP="00E1343B">
            <w:r>
              <w:t>Description / Business Rules</w:t>
            </w:r>
          </w:p>
        </w:tc>
      </w:tr>
      <w:tr w:rsidR="000C2257" w:rsidRPr="00E1343B" w14:paraId="65E279B3" w14:textId="77777777" w:rsidTr="001E75B3">
        <w:tc>
          <w:tcPr>
            <w:tcW w:w="2534" w:type="dxa"/>
          </w:tcPr>
          <w:p w14:paraId="2728DE7F" w14:textId="77777777" w:rsidR="00E1343B" w:rsidRPr="00E1343B" w:rsidRDefault="00E1343B" w:rsidP="00E1343B">
            <w:r>
              <w:t>id</w:t>
            </w:r>
          </w:p>
        </w:tc>
        <w:tc>
          <w:tcPr>
            <w:tcW w:w="1447" w:type="dxa"/>
          </w:tcPr>
          <w:p w14:paraId="65EC7F35" w14:textId="56537219" w:rsidR="00E1343B" w:rsidRPr="00E1343B" w:rsidRDefault="00DA2149" w:rsidP="00E1343B">
            <w:r>
              <w:t>SERIAL</w:t>
            </w:r>
          </w:p>
        </w:tc>
        <w:tc>
          <w:tcPr>
            <w:tcW w:w="1177" w:type="dxa"/>
          </w:tcPr>
          <w:p w14:paraId="3CD902A0" w14:textId="77777777" w:rsidR="00E1343B" w:rsidRPr="00E1343B" w:rsidRDefault="00E1343B" w:rsidP="00E1343B">
            <w:r>
              <w:t>No</w:t>
            </w:r>
          </w:p>
        </w:tc>
        <w:tc>
          <w:tcPr>
            <w:tcW w:w="1108" w:type="dxa"/>
          </w:tcPr>
          <w:p w14:paraId="6C467CF4" w14:textId="77777777" w:rsidR="00E1343B" w:rsidRPr="00E1343B" w:rsidRDefault="00E1343B" w:rsidP="00E1343B">
            <w:r>
              <w:t>PK</w:t>
            </w:r>
          </w:p>
        </w:tc>
        <w:tc>
          <w:tcPr>
            <w:tcW w:w="2364" w:type="dxa"/>
          </w:tcPr>
          <w:p w14:paraId="67348BC2" w14:textId="77777777" w:rsidR="00E1343B" w:rsidRPr="00E1343B" w:rsidRDefault="00E1343B" w:rsidP="00E1343B">
            <w:r>
              <w:t>Surrogate key for the fact row.</w:t>
            </w:r>
          </w:p>
        </w:tc>
      </w:tr>
      <w:tr w:rsidR="00F26097" w:rsidRPr="00E1343B" w14:paraId="20971237" w14:textId="77777777" w:rsidTr="001E75B3">
        <w:tc>
          <w:tcPr>
            <w:tcW w:w="2534" w:type="dxa"/>
          </w:tcPr>
          <w:p w14:paraId="6A929DEF" w14:textId="109BDBAA" w:rsidR="00F26097" w:rsidRPr="00E1343B" w:rsidRDefault="000E2CA4" w:rsidP="00E1343B">
            <w:proofErr w:type="spellStart"/>
            <w:r>
              <w:t>school_id</w:t>
            </w:r>
            <w:proofErr w:type="spellEnd"/>
          </w:p>
        </w:tc>
        <w:tc>
          <w:tcPr>
            <w:tcW w:w="1447" w:type="dxa"/>
          </w:tcPr>
          <w:p w14:paraId="15C1C6B3" w14:textId="0DA85A82" w:rsidR="00F26097" w:rsidRDefault="000E2CA4" w:rsidP="00E1343B">
            <w:r>
              <w:t>INTEGER</w:t>
            </w:r>
          </w:p>
        </w:tc>
        <w:tc>
          <w:tcPr>
            <w:tcW w:w="1177" w:type="dxa"/>
          </w:tcPr>
          <w:p w14:paraId="45F07195" w14:textId="678F1C93" w:rsidR="00F26097" w:rsidRPr="00E1343B" w:rsidRDefault="000E2CA4" w:rsidP="00E1343B">
            <w:r>
              <w:t>No</w:t>
            </w:r>
          </w:p>
        </w:tc>
        <w:tc>
          <w:tcPr>
            <w:tcW w:w="1108" w:type="dxa"/>
          </w:tcPr>
          <w:p w14:paraId="34422F94" w14:textId="04B155D4" w:rsidR="00F26097" w:rsidRPr="00E1343B" w:rsidRDefault="000E2CA4" w:rsidP="00E1343B">
            <w:r>
              <w:t>FK</w:t>
            </w:r>
          </w:p>
        </w:tc>
        <w:tc>
          <w:tcPr>
            <w:tcW w:w="2364" w:type="dxa"/>
          </w:tcPr>
          <w:p w14:paraId="6A28216C" w14:textId="3946CFDB" w:rsidR="00F26097" w:rsidRPr="00E1343B" w:rsidRDefault="000E2CA4" w:rsidP="000E2CA4">
            <w:r>
              <w:t>FK → Schools Dimension(id).</w:t>
            </w:r>
          </w:p>
        </w:tc>
      </w:tr>
      <w:tr w:rsidR="000C2257" w:rsidRPr="00E1343B" w14:paraId="41F6E48B" w14:textId="77777777" w:rsidTr="001E75B3">
        <w:tc>
          <w:tcPr>
            <w:tcW w:w="2534" w:type="dxa"/>
          </w:tcPr>
          <w:p w14:paraId="02DBBA59" w14:textId="77777777" w:rsidR="00E1343B" w:rsidRPr="00E1343B" w:rsidRDefault="00E1343B" w:rsidP="00E1343B">
            <w:proofErr w:type="spellStart"/>
            <w:r>
              <w:t>date_id</w:t>
            </w:r>
            <w:proofErr w:type="spellEnd"/>
          </w:p>
        </w:tc>
        <w:tc>
          <w:tcPr>
            <w:tcW w:w="1447" w:type="dxa"/>
          </w:tcPr>
          <w:p w14:paraId="42889B49" w14:textId="77777777" w:rsidR="00E1343B" w:rsidRPr="00E1343B" w:rsidRDefault="00E1343B" w:rsidP="00E1343B">
            <w:r>
              <w:t>INTEGER</w:t>
            </w:r>
          </w:p>
        </w:tc>
        <w:tc>
          <w:tcPr>
            <w:tcW w:w="1177" w:type="dxa"/>
          </w:tcPr>
          <w:p w14:paraId="0DBA06C8" w14:textId="77777777" w:rsidR="00E1343B" w:rsidRPr="00E1343B" w:rsidRDefault="00E1343B" w:rsidP="00E1343B">
            <w:r>
              <w:t>No</w:t>
            </w:r>
          </w:p>
        </w:tc>
        <w:tc>
          <w:tcPr>
            <w:tcW w:w="1108" w:type="dxa"/>
          </w:tcPr>
          <w:p w14:paraId="34A2E72C" w14:textId="77777777" w:rsidR="00E1343B" w:rsidRPr="00E1343B" w:rsidRDefault="00E1343B" w:rsidP="00E1343B">
            <w:r>
              <w:t>FK</w:t>
            </w:r>
          </w:p>
        </w:tc>
        <w:tc>
          <w:tcPr>
            <w:tcW w:w="2364" w:type="dxa"/>
          </w:tcPr>
          <w:p w14:paraId="688B4585" w14:textId="56DFC031" w:rsidR="00E1343B" w:rsidRPr="00E1343B" w:rsidRDefault="00E1343B" w:rsidP="00E1343B">
            <w:r>
              <w:t>FK → Date Dimension(id). The grain will be daily</w:t>
            </w:r>
          </w:p>
        </w:tc>
      </w:tr>
      <w:tr w:rsidR="000829A3" w:rsidRPr="00E1343B" w14:paraId="436CAAB8" w14:textId="77777777" w:rsidTr="001E75B3">
        <w:tc>
          <w:tcPr>
            <w:tcW w:w="2534" w:type="dxa"/>
          </w:tcPr>
          <w:p w14:paraId="4B670060" w14:textId="03DCE7F5" w:rsidR="000829A3" w:rsidRDefault="008C6048" w:rsidP="00E1343B">
            <w:proofErr w:type="spellStart"/>
            <w:r>
              <w:t>load_time</w:t>
            </w:r>
            <w:proofErr w:type="spellEnd"/>
          </w:p>
        </w:tc>
        <w:tc>
          <w:tcPr>
            <w:tcW w:w="1447" w:type="dxa"/>
          </w:tcPr>
          <w:p w14:paraId="49864F85" w14:textId="5DB1D0B8" w:rsidR="000829A3" w:rsidRDefault="00010B0F" w:rsidP="00E1343B">
            <w:r>
              <w:t xml:space="preserve">timestamp without </w:t>
            </w:r>
            <w:proofErr w:type="spellStart"/>
            <w:r>
              <w:t>timezone</w:t>
            </w:r>
            <w:proofErr w:type="spellEnd"/>
          </w:p>
        </w:tc>
        <w:tc>
          <w:tcPr>
            <w:tcW w:w="1177" w:type="dxa"/>
          </w:tcPr>
          <w:p w14:paraId="40A589B1" w14:textId="02749B72" w:rsidR="000829A3" w:rsidRDefault="00010B0F" w:rsidP="00E1343B">
            <w:r>
              <w:t>No</w:t>
            </w:r>
          </w:p>
        </w:tc>
        <w:tc>
          <w:tcPr>
            <w:tcW w:w="1108" w:type="dxa"/>
          </w:tcPr>
          <w:p w14:paraId="29A0261E" w14:textId="77777777" w:rsidR="000829A3" w:rsidRDefault="000829A3" w:rsidP="00E1343B"/>
        </w:tc>
        <w:tc>
          <w:tcPr>
            <w:tcW w:w="2364" w:type="dxa"/>
          </w:tcPr>
          <w:p w14:paraId="7FE30611" w14:textId="1A103873" w:rsidR="000829A3" w:rsidRPr="00E1343B" w:rsidRDefault="008C6048" w:rsidP="00E1343B">
            <w:r>
              <w:t>ETL load date/time</w:t>
            </w:r>
          </w:p>
        </w:tc>
      </w:tr>
    </w:tbl>
    <w:p w14:paraId="7D820212" w14:textId="77777777" w:rsidR="00E1343B" w:rsidRPr="00E1343B" w:rsidRDefault="00E1343B" w:rsidP="00E1343B"/>
    <w:p w14:paraId="009634A6" w14:textId="620C8EDE" w:rsidR="005F0779" w:rsidRDefault="005F0779" w:rsidP="00E1343B"/>
    <w:p w14:paraId="16D1B670" w14:textId="77777777" w:rsidR="005F0779" w:rsidRDefault="005F0779">
      <w:r>
        <w:br w:type="page"/>
      </w:r>
    </w:p>
    <w:p w14:paraId="1D4458BA" w14:textId="54228423" w:rsidR="009E13C0" w:rsidRPr="00E1343B" w:rsidRDefault="00320CB2" w:rsidP="00E1343B">
      <w:r>
        <w:rPr>
          <w:noProof/>
        </w:rPr>
        <w:drawing>
          <wp:inline distT="0" distB="0" distL="0" distR="0" wp14:anchorId="4B3403F0" wp14:editId="0CEB7236">
            <wp:extent cx="5485709" cy="3617843"/>
            <wp:effectExtent l="0" t="0" r="1270" b="1905"/>
            <wp:docPr id="15286617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61782" name="Picture 1528661782"/>
                    <pic:cNvPicPr/>
                  </pic:nvPicPr>
                  <pic:blipFill>
                    <a:blip r:embed="rId8"/>
                    <a:stretch>
                      <a:fillRect/>
                    </a:stretch>
                  </pic:blipFill>
                  <pic:spPr>
                    <a:xfrm>
                      <a:off x="0" y="0"/>
                      <a:ext cx="5516798" cy="3638346"/>
                    </a:xfrm>
                    <a:prstGeom prst="rect">
                      <a:avLst/>
                    </a:prstGeom>
                  </pic:spPr>
                </pic:pic>
              </a:graphicData>
            </a:graphic>
          </wp:inline>
        </w:drawing>
      </w:r>
    </w:p>
    <w:p w14:paraId="733C9576" w14:textId="77777777" w:rsidR="00B8103C" w:rsidRDefault="00B8103C">
      <w:r>
        <w:br w:type="page"/>
      </w:r>
    </w:p>
    <w:p w14:paraId="6634C47A" w14:textId="1CA83600" w:rsidR="00B8103C" w:rsidRDefault="0054210A">
      <w:r>
        <w:rPr>
          <w:noProof/>
        </w:rPr>
        <w:drawing>
          <wp:inline distT="0" distB="0" distL="0" distR="0" wp14:anchorId="7C2C4FF9" wp14:editId="480B2ED6">
            <wp:extent cx="5695950" cy="4829175"/>
            <wp:effectExtent l="0" t="0" r="0" b="9525"/>
            <wp:docPr id="1185974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74013" name="Picture 1185974013"/>
                    <pic:cNvPicPr/>
                  </pic:nvPicPr>
                  <pic:blipFill>
                    <a:blip r:embed="rId9"/>
                    <a:stretch>
                      <a:fillRect/>
                    </a:stretch>
                  </pic:blipFill>
                  <pic:spPr>
                    <a:xfrm>
                      <a:off x="0" y="0"/>
                      <a:ext cx="5695950" cy="4829175"/>
                    </a:xfrm>
                    <a:prstGeom prst="rect">
                      <a:avLst/>
                    </a:prstGeom>
                  </pic:spPr>
                </pic:pic>
              </a:graphicData>
            </a:graphic>
          </wp:inline>
        </w:drawing>
      </w:r>
      <w:r>
        <w:br w:type="page"/>
      </w:r>
    </w:p>
    <w:p w14:paraId="60AA78DD" w14:textId="77777777" w:rsidR="000B213C" w:rsidRDefault="000B213C"/>
    <w:p w14:paraId="4B3C9002" w14:textId="176EB384" w:rsidR="00EB7D35" w:rsidRDefault="00EB7D35" w:rsidP="00EB7D35">
      <w:pPr>
        <w:pStyle w:val="Heading2"/>
      </w:pPr>
      <w:bookmarkStart w:id="1" w:name="_Toc227576309"/>
      <w:r>
        <w:t>ENROLLMENT DATA MART</w:t>
      </w:r>
      <w:bookmarkEnd w:id="1"/>
    </w:p>
    <w:p w14:paraId="432FD481" w14:textId="3ADAA758" w:rsidR="001279D2" w:rsidRPr="001279D2" w:rsidRDefault="001279D2" w:rsidP="001279D2">
      <w:r>
        <w:t>The enrollment data mart encompasses School, Learner, Date, Grade, Enrollment Type, Location dimensions and the Enrollment Fact table.</w:t>
      </w:r>
    </w:p>
    <w:p w14:paraId="393C28B8" w14:textId="2F98270B" w:rsidR="000B213C" w:rsidRDefault="00E01D61">
      <w:pPr>
        <w:pStyle w:val="Heading1"/>
      </w:pPr>
      <w:bookmarkStart w:id="2" w:name="_Toc210714749"/>
      <w:bookmarkStart w:id="3" w:name="_Toc227576310"/>
      <w:r>
        <w:t>Schools Dimension</w:t>
      </w:r>
      <w:bookmarkEnd w:id="2"/>
      <w:bookmarkEnd w:id="3"/>
    </w:p>
    <w:tbl>
      <w:tblPr>
        <w:tblStyle w:val="TableGrid"/>
        <w:tblW w:w="0" w:type="auto"/>
        <w:tblLook w:val="04A0" w:firstRow="1" w:lastRow="0" w:firstColumn="1" w:lastColumn="0" w:noHBand="0" w:noVBand="1"/>
      </w:tblPr>
      <w:tblGrid>
        <w:gridCol w:w="2273"/>
        <w:gridCol w:w="1913"/>
        <w:gridCol w:w="1234"/>
        <w:gridCol w:w="1297"/>
        <w:gridCol w:w="1913"/>
      </w:tblGrid>
      <w:tr w:rsidR="00CE1094" w14:paraId="61864637" w14:textId="77777777" w:rsidTr="008A1E66">
        <w:tc>
          <w:tcPr>
            <w:tcW w:w="2273" w:type="dxa"/>
          </w:tcPr>
          <w:p w14:paraId="53F2FDC0" w14:textId="77777777" w:rsidR="00CE1094" w:rsidRDefault="00CE1094">
            <w:r>
              <w:t>Attribute</w:t>
            </w:r>
          </w:p>
        </w:tc>
        <w:tc>
          <w:tcPr>
            <w:tcW w:w="1949" w:type="dxa"/>
          </w:tcPr>
          <w:p w14:paraId="2BFD7F99" w14:textId="77777777" w:rsidR="00CE1094" w:rsidRDefault="00CE1094">
            <w:r>
              <w:t>Type</w:t>
            </w:r>
          </w:p>
        </w:tc>
        <w:tc>
          <w:tcPr>
            <w:tcW w:w="1261" w:type="dxa"/>
          </w:tcPr>
          <w:p w14:paraId="7B470328" w14:textId="16ECD908" w:rsidR="00CE1094" w:rsidRDefault="00CE1094">
            <w:r>
              <w:t>Null Allowed?</w:t>
            </w:r>
          </w:p>
        </w:tc>
        <w:tc>
          <w:tcPr>
            <w:tcW w:w="1424" w:type="dxa"/>
          </w:tcPr>
          <w:p w14:paraId="3714EA0C" w14:textId="3E1308D7" w:rsidR="00CE1094" w:rsidRDefault="00CE1094">
            <w:r>
              <w:t>Key</w:t>
            </w:r>
          </w:p>
        </w:tc>
        <w:tc>
          <w:tcPr>
            <w:tcW w:w="1949" w:type="dxa"/>
          </w:tcPr>
          <w:p w14:paraId="3863A38E" w14:textId="77777777" w:rsidR="00CE1094" w:rsidRDefault="00CE1094">
            <w:r>
              <w:t>Description</w:t>
            </w:r>
          </w:p>
        </w:tc>
      </w:tr>
      <w:tr w:rsidR="00CE1094" w14:paraId="3A3D2F6F" w14:textId="77777777" w:rsidTr="008A1E66">
        <w:tc>
          <w:tcPr>
            <w:tcW w:w="2273" w:type="dxa"/>
          </w:tcPr>
          <w:p w14:paraId="77409EB1" w14:textId="77777777" w:rsidR="00CE1094" w:rsidRDefault="00CE1094">
            <w:r>
              <w:t>id</w:t>
            </w:r>
          </w:p>
        </w:tc>
        <w:tc>
          <w:tcPr>
            <w:tcW w:w="1949" w:type="dxa"/>
          </w:tcPr>
          <w:p w14:paraId="0514F007" w14:textId="2A851B4A" w:rsidR="00CE1094" w:rsidRDefault="00CE1094">
            <w:r>
              <w:t>SERIAL</w:t>
            </w:r>
          </w:p>
        </w:tc>
        <w:tc>
          <w:tcPr>
            <w:tcW w:w="1261" w:type="dxa"/>
          </w:tcPr>
          <w:p w14:paraId="38795682" w14:textId="77777777" w:rsidR="00CE1094" w:rsidRDefault="00CE1094"/>
        </w:tc>
        <w:tc>
          <w:tcPr>
            <w:tcW w:w="1424" w:type="dxa"/>
          </w:tcPr>
          <w:p w14:paraId="0F48FC9C" w14:textId="6E511AAD" w:rsidR="00CE1094" w:rsidRDefault="00CE1094">
            <w:r>
              <w:t>PK</w:t>
            </w:r>
          </w:p>
        </w:tc>
        <w:tc>
          <w:tcPr>
            <w:tcW w:w="1949" w:type="dxa"/>
          </w:tcPr>
          <w:p w14:paraId="7E0FABC2" w14:textId="77777777" w:rsidR="00CE1094" w:rsidRDefault="00CE1094">
            <w:r>
              <w:t>Surrogate key for the school record.</w:t>
            </w:r>
          </w:p>
        </w:tc>
      </w:tr>
      <w:tr w:rsidR="00CE1094" w14:paraId="3567BB6B" w14:textId="77777777" w:rsidTr="008A1E66">
        <w:tc>
          <w:tcPr>
            <w:tcW w:w="2273" w:type="dxa"/>
          </w:tcPr>
          <w:p w14:paraId="585175D6" w14:textId="043029D4" w:rsidR="00CE1094" w:rsidRDefault="00CE1094">
            <w:proofErr w:type="spellStart"/>
            <w:r>
              <w:t>school_id</w:t>
            </w:r>
            <w:proofErr w:type="spellEnd"/>
          </w:p>
        </w:tc>
        <w:tc>
          <w:tcPr>
            <w:tcW w:w="1949" w:type="dxa"/>
          </w:tcPr>
          <w:p w14:paraId="48227BA4" w14:textId="77777777" w:rsidR="00CE1094" w:rsidRDefault="00CE1094">
            <w:r>
              <w:t>INTEGER</w:t>
            </w:r>
          </w:p>
        </w:tc>
        <w:tc>
          <w:tcPr>
            <w:tcW w:w="1261" w:type="dxa"/>
          </w:tcPr>
          <w:p w14:paraId="58A77F6A" w14:textId="77777777" w:rsidR="00CE1094" w:rsidRDefault="00CE1094"/>
        </w:tc>
        <w:tc>
          <w:tcPr>
            <w:tcW w:w="1424" w:type="dxa"/>
          </w:tcPr>
          <w:p w14:paraId="6DEE27CE" w14:textId="21F89637" w:rsidR="00CE1094" w:rsidRDefault="00CE1094">
            <w:r>
              <w:t>BK</w:t>
            </w:r>
          </w:p>
        </w:tc>
        <w:tc>
          <w:tcPr>
            <w:tcW w:w="1949" w:type="dxa"/>
          </w:tcPr>
          <w:p w14:paraId="6479F2E2" w14:textId="77777777" w:rsidR="00CE1094" w:rsidRDefault="00CE1094">
            <w:r>
              <w:t>Business key from DEMIS school table.</w:t>
            </w:r>
          </w:p>
        </w:tc>
      </w:tr>
      <w:tr w:rsidR="00CE1094" w14:paraId="53D8B962" w14:textId="77777777" w:rsidTr="008A1E66">
        <w:tc>
          <w:tcPr>
            <w:tcW w:w="2273" w:type="dxa"/>
          </w:tcPr>
          <w:p w14:paraId="678DC040" w14:textId="77777777" w:rsidR="00CE1094" w:rsidRDefault="00CE1094">
            <w:proofErr w:type="spellStart"/>
            <w:r>
              <w:t>school_level</w:t>
            </w:r>
            <w:proofErr w:type="spellEnd"/>
          </w:p>
        </w:tc>
        <w:tc>
          <w:tcPr>
            <w:tcW w:w="1949" w:type="dxa"/>
          </w:tcPr>
          <w:p w14:paraId="441542EC" w14:textId="77777777" w:rsidR="00CE1094" w:rsidRDefault="00CE1094">
            <w:proofErr w:type="gramStart"/>
            <w:r>
              <w:t>VARCHAR(</w:t>
            </w:r>
            <w:proofErr w:type="gramEnd"/>
            <w:r>
              <w:t>255)</w:t>
            </w:r>
          </w:p>
        </w:tc>
        <w:tc>
          <w:tcPr>
            <w:tcW w:w="1261" w:type="dxa"/>
          </w:tcPr>
          <w:p w14:paraId="40758B73" w14:textId="77777777" w:rsidR="00CE1094" w:rsidRDefault="00CE1094"/>
        </w:tc>
        <w:tc>
          <w:tcPr>
            <w:tcW w:w="1424" w:type="dxa"/>
          </w:tcPr>
          <w:p w14:paraId="7EB5323F" w14:textId="2CCFF1A1" w:rsidR="00CE1094" w:rsidRDefault="00CE1094"/>
        </w:tc>
        <w:tc>
          <w:tcPr>
            <w:tcW w:w="1949" w:type="dxa"/>
          </w:tcPr>
          <w:p w14:paraId="085584EA" w14:textId="77777777" w:rsidR="00CE1094" w:rsidRDefault="00CE1094">
            <w:r>
              <w:t>Pre-primary / Primary / Secondary etc.</w:t>
            </w:r>
          </w:p>
        </w:tc>
      </w:tr>
      <w:tr w:rsidR="00CE1094" w14:paraId="698CF2AD" w14:textId="77777777" w:rsidTr="008A1E66">
        <w:tc>
          <w:tcPr>
            <w:tcW w:w="2273" w:type="dxa"/>
          </w:tcPr>
          <w:p w14:paraId="3C4CBD2B" w14:textId="77777777" w:rsidR="00CE1094" w:rsidRDefault="00CE1094">
            <w:proofErr w:type="spellStart"/>
            <w:r>
              <w:t>registration_status</w:t>
            </w:r>
            <w:proofErr w:type="spellEnd"/>
          </w:p>
        </w:tc>
        <w:tc>
          <w:tcPr>
            <w:tcW w:w="1949" w:type="dxa"/>
          </w:tcPr>
          <w:p w14:paraId="6701E8EB" w14:textId="77777777" w:rsidR="00CE1094" w:rsidRDefault="00CE1094">
            <w:proofErr w:type="gramStart"/>
            <w:r>
              <w:t>VARCHAR(</w:t>
            </w:r>
            <w:proofErr w:type="gramEnd"/>
            <w:r>
              <w:t>255)</w:t>
            </w:r>
          </w:p>
        </w:tc>
        <w:tc>
          <w:tcPr>
            <w:tcW w:w="1261" w:type="dxa"/>
          </w:tcPr>
          <w:p w14:paraId="03D191D1" w14:textId="77777777" w:rsidR="00CE1094" w:rsidRDefault="00CE1094"/>
        </w:tc>
        <w:tc>
          <w:tcPr>
            <w:tcW w:w="1424" w:type="dxa"/>
          </w:tcPr>
          <w:p w14:paraId="4F517874" w14:textId="78738C12" w:rsidR="00CE1094" w:rsidRDefault="00CE1094"/>
        </w:tc>
        <w:tc>
          <w:tcPr>
            <w:tcW w:w="1949" w:type="dxa"/>
          </w:tcPr>
          <w:p w14:paraId="0386E85D" w14:textId="77777777" w:rsidR="00CE1094" w:rsidRDefault="00CE1094">
            <w:r>
              <w:t>Registered / Licensed / Not licensed.</w:t>
            </w:r>
          </w:p>
        </w:tc>
      </w:tr>
      <w:tr w:rsidR="00CE1094" w14:paraId="7BACD5C4" w14:textId="77777777" w:rsidTr="008A1E66">
        <w:tc>
          <w:tcPr>
            <w:tcW w:w="2273" w:type="dxa"/>
          </w:tcPr>
          <w:p w14:paraId="5F46CE35" w14:textId="77777777" w:rsidR="00CE1094" w:rsidRDefault="00CE1094">
            <w:proofErr w:type="spellStart"/>
            <w:r>
              <w:t>level_category</w:t>
            </w:r>
            <w:proofErr w:type="spellEnd"/>
          </w:p>
        </w:tc>
        <w:tc>
          <w:tcPr>
            <w:tcW w:w="1949" w:type="dxa"/>
          </w:tcPr>
          <w:p w14:paraId="3A61AEA8" w14:textId="77777777" w:rsidR="00CE1094" w:rsidRDefault="00CE1094">
            <w:proofErr w:type="gramStart"/>
            <w:r>
              <w:t>VARCHAR(</w:t>
            </w:r>
            <w:proofErr w:type="gramEnd"/>
            <w:r>
              <w:t>255)</w:t>
            </w:r>
          </w:p>
        </w:tc>
        <w:tc>
          <w:tcPr>
            <w:tcW w:w="1261" w:type="dxa"/>
          </w:tcPr>
          <w:p w14:paraId="6AC8DB92" w14:textId="77777777" w:rsidR="00CE1094" w:rsidRDefault="00CE1094"/>
        </w:tc>
        <w:tc>
          <w:tcPr>
            <w:tcW w:w="1424" w:type="dxa"/>
          </w:tcPr>
          <w:p w14:paraId="50762FFB" w14:textId="19D3BB65" w:rsidR="00CE1094" w:rsidRDefault="00CE1094"/>
        </w:tc>
        <w:tc>
          <w:tcPr>
            <w:tcW w:w="1949" w:type="dxa"/>
          </w:tcPr>
          <w:p w14:paraId="611B9EED" w14:textId="77777777" w:rsidR="00CE1094" w:rsidRDefault="00CE1094">
            <w:r>
              <w:t>Non-tertiary grouping if applicable.</w:t>
            </w:r>
          </w:p>
        </w:tc>
      </w:tr>
      <w:tr w:rsidR="00CE1094" w14:paraId="2863CDED" w14:textId="77777777" w:rsidTr="008A1E66">
        <w:tc>
          <w:tcPr>
            <w:tcW w:w="2273" w:type="dxa"/>
          </w:tcPr>
          <w:p w14:paraId="3091C115" w14:textId="77777777" w:rsidR="00CE1094" w:rsidRDefault="00CE1094">
            <w:proofErr w:type="spellStart"/>
            <w:r>
              <w:t>local_government</w:t>
            </w:r>
            <w:proofErr w:type="spellEnd"/>
          </w:p>
        </w:tc>
        <w:tc>
          <w:tcPr>
            <w:tcW w:w="1949" w:type="dxa"/>
          </w:tcPr>
          <w:p w14:paraId="62A9064A" w14:textId="77777777" w:rsidR="00CE1094" w:rsidRDefault="00CE1094">
            <w:proofErr w:type="gramStart"/>
            <w:r>
              <w:t>VARCHAR(</w:t>
            </w:r>
            <w:proofErr w:type="gramEnd"/>
            <w:r>
              <w:t>255)</w:t>
            </w:r>
          </w:p>
        </w:tc>
        <w:tc>
          <w:tcPr>
            <w:tcW w:w="1261" w:type="dxa"/>
          </w:tcPr>
          <w:p w14:paraId="255AC805" w14:textId="77777777" w:rsidR="00CE1094" w:rsidRDefault="00CE1094"/>
        </w:tc>
        <w:tc>
          <w:tcPr>
            <w:tcW w:w="1424" w:type="dxa"/>
          </w:tcPr>
          <w:p w14:paraId="09631F8D" w14:textId="369C4DA0" w:rsidR="00CE1094" w:rsidRDefault="00CE1094"/>
        </w:tc>
        <w:tc>
          <w:tcPr>
            <w:tcW w:w="1949" w:type="dxa"/>
          </w:tcPr>
          <w:p w14:paraId="3ABE0F75" w14:textId="77777777" w:rsidR="00CE1094" w:rsidRDefault="00CE1094">
            <w:r>
              <w:t>Local government name from DEMIS.</w:t>
            </w:r>
          </w:p>
        </w:tc>
      </w:tr>
      <w:tr w:rsidR="00CE1094" w14:paraId="6CB9461F" w14:textId="77777777" w:rsidTr="008A1E66">
        <w:tc>
          <w:tcPr>
            <w:tcW w:w="2273" w:type="dxa"/>
          </w:tcPr>
          <w:p w14:paraId="17DFCF72" w14:textId="77777777" w:rsidR="00CE1094" w:rsidRDefault="00CE1094">
            <w:proofErr w:type="spellStart"/>
            <w:r>
              <w:t>sex_composition</w:t>
            </w:r>
            <w:proofErr w:type="spellEnd"/>
          </w:p>
        </w:tc>
        <w:tc>
          <w:tcPr>
            <w:tcW w:w="1949" w:type="dxa"/>
          </w:tcPr>
          <w:p w14:paraId="002613CC" w14:textId="77777777" w:rsidR="00CE1094" w:rsidRDefault="00CE1094">
            <w:proofErr w:type="gramStart"/>
            <w:r>
              <w:t>VARCHAR(</w:t>
            </w:r>
            <w:proofErr w:type="gramEnd"/>
            <w:r>
              <w:t>255)</w:t>
            </w:r>
          </w:p>
        </w:tc>
        <w:tc>
          <w:tcPr>
            <w:tcW w:w="1261" w:type="dxa"/>
          </w:tcPr>
          <w:p w14:paraId="04938907" w14:textId="77777777" w:rsidR="00CE1094" w:rsidRDefault="00CE1094"/>
        </w:tc>
        <w:tc>
          <w:tcPr>
            <w:tcW w:w="1424" w:type="dxa"/>
          </w:tcPr>
          <w:p w14:paraId="4FD2223F" w14:textId="26B839F1" w:rsidR="00CE1094" w:rsidRDefault="00CE1094"/>
        </w:tc>
        <w:tc>
          <w:tcPr>
            <w:tcW w:w="1949" w:type="dxa"/>
          </w:tcPr>
          <w:p w14:paraId="4B789A03" w14:textId="77777777" w:rsidR="00CE1094" w:rsidRDefault="00CE1094">
            <w:r>
              <w:t>Mixed / Boys only / Girls only.</w:t>
            </w:r>
          </w:p>
        </w:tc>
      </w:tr>
      <w:tr w:rsidR="00CE1094" w14:paraId="6FC7B6D6" w14:textId="77777777" w:rsidTr="008A1E66">
        <w:tc>
          <w:tcPr>
            <w:tcW w:w="2273" w:type="dxa"/>
          </w:tcPr>
          <w:p w14:paraId="1AC3F5B8" w14:textId="77777777" w:rsidR="00CE1094" w:rsidRDefault="00CE1094">
            <w:proofErr w:type="spellStart"/>
            <w:r>
              <w:t>non_tertiary_category</w:t>
            </w:r>
            <w:proofErr w:type="spellEnd"/>
          </w:p>
        </w:tc>
        <w:tc>
          <w:tcPr>
            <w:tcW w:w="1949" w:type="dxa"/>
          </w:tcPr>
          <w:p w14:paraId="6AB66164" w14:textId="77777777" w:rsidR="00CE1094" w:rsidRDefault="00CE1094">
            <w:proofErr w:type="gramStart"/>
            <w:r>
              <w:t>VARCHAR(</w:t>
            </w:r>
            <w:proofErr w:type="gramEnd"/>
            <w:r>
              <w:t>255)</w:t>
            </w:r>
          </w:p>
        </w:tc>
        <w:tc>
          <w:tcPr>
            <w:tcW w:w="1261" w:type="dxa"/>
          </w:tcPr>
          <w:p w14:paraId="34D57EFF" w14:textId="77777777" w:rsidR="00CE1094" w:rsidRDefault="00CE1094"/>
        </w:tc>
        <w:tc>
          <w:tcPr>
            <w:tcW w:w="1424" w:type="dxa"/>
          </w:tcPr>
          <w:p w14:paraId="71C33974" w14:textId="2AFC870B" w:rsidR="00CE1094" w:rsidRDefault="00CE1094"/>
        </w:tc>
        <w:tc>
          <w:tcPr>
            <w:tcW w:w="1949" w:type="dxa"/>
          </w:tcPr>
          <w:p w14:paraId="69800835" w14:textId="77777777" w:rsidR="00CE1094" w:rsidRDefault="00CE1094">
            <w:r>
              <w:t>Additional classification if used nationally.</w:t>
            </w:r>
          </w:p>
        </w:tc>
      </w:tr>
      <w:tr w:rsidR="00CE1094" w14:paraId="770B738B" w14:textId="77777777" w:rsidTr="008A1E66">
        <w:tc>
          <w:tcPr>
            <w:tcW w:w="2273" w:type="dxa"/>
          </w:tcPr>
          <w:p w14:paraId="5BBE2AEC" w14:textId="77777777" w:rsidR="00CE1094" w:rsidRDefault="00CE1094">
            <w:r>
              <w:t>ownership</w:t>
            </w:r>
          </w:p>
        </w:tc>
        <w:tc>
          <w:tcPr>
            <w:tcW w:w="1949" w:type="dxa"/>
          </w:tcPr>
          <w:p w14:paraId="29819141" w14:textId="77777777" w:rsidR="00CE1094" w:rsidRDefault="00CE1094">
            <w:proofErr w:type="gramStart"/>
            <w:r>
              <w:t>VARCHAR(</w:t>
            </w:r>
            <w:proofErr w:type="gramEnd"/>
            <w:r>
              <w:t>255)</w:t>
            </w:r>
          </w:p>
        </w:tc>
        <w:tc>
          <w:tcPr>
            <w:tcW w:w="1261" w:type="dxa"/>
          </w:tcPr>
          <w:p w14:paraId="2D33322D" w14:textId="77777777" w:rsidR="00CE1094" w:rsidRDefault="00CE1094"/>
        </w:tc>
        <w:tc>
          <w:tcPr>
            <w:tcW w:w="1424" w:type="dxa"/>
          </w:tcPr>
          <w:p w14:paraId="6AAE2534" w14:textId="7D75D9D8" w:rsidR="00CE1094" w:rsidRDefault="00CE1094"/>
        </w:tc>
        <w:tc>
          <w:tcPr>
            <w:tcW w:w="1949" w:type="dxa"/>
          </w:tcPr>
          <w:p w14:paraId="35D63DBE" w14:textId="77777777" w:rsidR="00CE1094" w:rsidRDefault="00CE1094">
            <w:r>
              <w:t>Government / Private.</w:t>
            </w:r>
          </w:p>
        </w:tc>
      </w:tr>
      <w:tr w:rsidR="00CE1094" w14:paraId="6E1F3A30" w14:textId="77777777" w:rsidTr="008A1E66">
        <w:tc>
          <w:tcPr>
            <w:tcW w:w="2273" w:type="dxa"/>
          </w:tcPr>
          <w:p w14:paraId="0D5C8D51" w14:textId="77777777" w:rsidR="00CE1094" w:rsidRDefault="00CE1094">
            <w:proofErr w:type="spellStart"/>
            <w:r>
              <w:t>founding_body</w:t>
            </w:r>
            <w:proofErr w:type="spellEnd"/>
          </w:p>
        </w:tc>
        <w:tc>
          <w:tcPr>
            <w:tcW w:w="1949" w:type="dxa"/>
          </w:tcPr>
          <w:p w14:paraId="32A60C9B" w14:textId="77777777" w:rsidR="00CE1094" w:rsidRDefault="00CE1094">
            <w:proofErr w:type="gramStart"/>
            <w:r>
              <w:t>VARCHAR(</w:t>
            </w:r>
            <w:proofErr w:type="gramEnd"/>
            <w:r>
              <w:t>255)</w:t>
            </w:r>
          </w:p>
        </w:tc>
        <w:tc>
          <w:tcPr>
            <w:tcW w:w="1261" w:type="dxa"/>
          </w:tcPr>
          <w:p w14:paraId="6C04B4FA" w14:textId="77777777" w:rsidR="00CE1094" w:rsidRDefault="00CE1094"/>
        </w:tc>
        <w:tc>
          <w:tcPr>
            <w:tcW w:w="1424" w:type="dxa"/>
          </w:tcPr>
          <w:p w14:paraId="273E6848" w14:textId="2018A1D2" w:rsidR="00CE1094" w:rsidRDefault="00CE1094"/>
        </w:tc>
        <w:tc>
          <w:tcPr>
            <w:tcW w:w="1949" w:type="dxa"/>
          </w:tcPr>
          <w:p w14:paraId="2033610F" w14:textId="77777777" w:rsidR="00CE1094" w:rsidRDefault="00CE1094">
            <w:r>
              <w:t xml:space="preserve">Government, Catholic, </w:t>
            </w:r>
            <w:proofErr w:type="spellStart"/>
            <w:r>
              <w:t>CoU</w:t>
            </w:r>
            <w:proofErr w:type="spellEnd"/>
            <w:r>
              <w:t>, Islamic, SDA, etc.</w:t>
            </w:r>
          </w:p>
        </w:tc>
      </w:tr>
      <w:tr w:rsidR="00CE1094" w14:paraId="39897DCD" w14:textId="77777777" w:rsidTr="008A1E66">
        <w:tc>
          <w:tcPr>
            <w:tcW w:w="2273" w:type="dxa"/>
          </w:tcPr>
          <w:p w14:paraId="3F08370D" w14:textId="77777777" w:rsidR="00CE1094" w:rsidRDefault="00CE1094">
            <w:proofErr w:type="spellStart"/>
            <w:r>
              <w:t>boarding_status</w:t>
            </w:r>
            <w:proofErr w:type="spellEnd"/>
          </w:p>
        </w:tc>
        <w:tc>
          <w:tcPr>
            <w:tcW w:w="1949" w:type="dxa"/>
          </w:tcPr>
          <w:p w14:paraId="3934D20D" w14:textId="77777777" w:rsidR="00CE1094" w:rsidRDefault="00CE1094">
            <w:proofErr w:type="gramStart"/>
            <w:r>
              <w:t>VARCHAR(</w:t>
            </w:r>
            <w:proofErr w:type="gramEnd"/>
            <w:r>
              <w:t>255)</w:t>
            </w:r>
          </w:p>
        </w:tc>
        <w:tc>
          <w:tcPr>
            <w:tcW w:w="1261" w:type="dxa"/>
          </w:tcPr>
          <w:p w14:paraId="0B272F05" w14:textId="77777777" w:rsidR="00CE1094" w:rsidRDefault="00CE1094"/>
        </w:tc>
        <w:tc>
          <w:tcPr>
            <w:tcW w:w="1424" w:type="dxa"/>
          </w:tcPr>
          <w:p w14:paraId="3A6B1EE1" w14:textId="0B9FC3CC" w:rsidR="00CE1094" w:rsidRDefault="00CE1094"/>
        </w:tc>
        <w:tc>
          <w:tcPr>
            <w:tcW w:w="1949" w:type="dxa"/>
          </w:tcPr>
          <w:p w14:paraId="3A8C75A1" w14:textId="77777777" w:rsidR="00CE1094" w:rsidRDefault="00CE1094">
            <w:r>
              <w:t>Day / Boarding / Both.</w:t>
            </w:r>
          </w:p>
        </w:tc>
      </w:tr>
      <w:tr w:rsidR="00CE1094" w14:paraId="147B71B0" w14:textId="77777777" w:rsidTr="008A1E66">
        <w:tc>
          <w:tcPr>
            <w:tcW w:w="2273" w:type="dxa"/>
          </w:tcPr>
          <w:p w14:paraId="6AABF2EB" w14:textId="77777777" w:rsidR="00CE1094" w:rsidRDefault="00CE1094">
            <w:r>
              <w:t>name</w:t>
            </w:r>
          </w:p>
        </w:tc>
        <w:tc>
          <w:tcPr>
            <w:tcW w:w="1949" w:type="dxa"/>
          </w:tcPr>
          <w:p w14:paraId="61930C38" w14:textId="77777777" w:rsidR="00CE1094" w:rsidRDefault="00CE1094">
            <w:proofErr w:type="gramStart"/>
            <w:r>
              <w:t>VARCHAR(</w:t>
            </w:r>
            <w:proofErr w:type="gramEnd"/>
            <w:r>
              <w:t>255)</w:t>
            </w:r>
          </w:p>
        </w:tc>
        <w:tc>
          <w:tcPr>
            <w:tcW w:w="1261" w:type="dxa"/>
          </w:tcPr>
          <w:p w14:paraId="31387DC0" w14:textId="77777777" w:rsidR="00CE1094" w:rsidRDefault="00CE1094"/>
        </w:tc>
        <w:tc>
          <w:tcPr>
            <w:tcW w:w="1424" w:type="dxa"/>
          </w:tcPr>
          <w:p w14:paraId="61489AEE" w14:textId="79439859" w:rsidR="00CE1094" w:rsidRDefault="00CE1094"/>
        </w:tc>
        <w:tc>
          <w:tcPr>
            <w:tcW w:w="1949" w:type="dxa"/>
          </w:tcPr>
          <w:p w14:paraId="396C8D74" w14:textId="77777777" w:rsidR="00CE1094" w:rsidRDefault="00CE1094">
            <w:r>
              <w:t>School name (length 200 recommended).</w:t>
            </w:r>
          </w:p>
        </w:tc>
      </w:tr>
      <w:tr w:rsidR="00CE1094" w14:paraId="4996157E" w14:textId="77777777" w:rsidTr="008A1E66">
        <w:tc>
          <w:tcPr>
            <w:tcW w:w="2273" w:type="dxa"/>
          </w:tcPr>
          <w:p w14:paraId="5EC5188B" w14:textId="77777777" w:rsidR="00CE1094" w:rsidRDefault="00CE1094">
            <w:proofErr w:type="spellStart"/>
            <w:r>
              <w:t>dist_to_primary</w:t>
            </w:r>
            <w:proofErr w:type="spellEnd"/>
          </w:p>
        </w:tc>
        <w:tc>
          <w:tcPr>
            <w:tcW w:w="1949" w:type="dxa"/>
          </w:tcPr>
          <w:p w14:paraId="4A4B81C2" w14:textId="77777777" w:rsidR="00CE1094" w:rsidRDefault="00CE1094">
            <w:proofErr w:type="gramStart"/>
            <w:r>
              <w:t>DECIMAL(</w:t>
            </w:r>
            <w:proofErr w:type="gramEnd"/>
            <w:r>
              <w:t>6,1)</w:t>
            </w:r>
          </w:p>
        </w:tc>
        <w:tc>
          <w:tcPr>
            <w:tcW w:w="1261" w:type="dxa"/>
          </w:tcPr>
          <w:p w14:paraId="4414D3CD" w14:textId="77777777" w:rsidR="00CE1094" w:rsidRDefault="00CE1094"/>
        </w:tc>
        <w:tc>
          <w:tcPr>
            <w:tcW w:w="1424" w:type="dxa"/>
          </w:tcPr>
          <w:p w14:paraId="4DBDD395" w14:textId="5F3D0C7C" w:rsidR="00CE1094" w:rsidRDefault="00CE1094"/>
        </w:tc>
        <w:tc>
          <w:tcPr>
            <w:tcW w:w="1949" w:type="dxa"/>
          </w:tcPr>
          <w:p w14:paraId="066AC862" w14:textId="77777777" w:rsidR="00CE1094" w:rsidRDefault="00CE1094">
            <w:r>
              <w:t>Distance to nearest primary school (km).</w:t>
            </w:r>
          </w:p>
        </w:tc>
      </w:tr>
      <w:tr w:rsidR="00CE1094" w14:paraId="18881A64" w14:textId="77777777" w:rsidTr="008A1E66">
        <w:tc>
          <w:tcPr>
            <w:tcW w:w="2273" w:type="dxa"/>
          </w:tcPr>
          <w:p w14:paraId="1DC35DF7" w14:textId="77777777" w:rsidR="00CE1094" w:rsidRDefault="00CE1094">
            <w:proofErr w:type="spellStart"/>
            <w:r>
              <w:t>dist_to_secondary</w:t>
            </w:r>
            <w:proofErr w:type="spellEnd"/>
          </w:p>
        </w:tc>
        <w:tc>
          <w:tcPr>
            <w:tcW w:w="1949" w:type="dxa"/>
          </w:tcPr>
          <w:p w14:paraId="6AF88260" w14:textId="77777777" w:rsidR="00CE1094" w:rsidRDefault="00CE1094">
            <w:proofErr w:type="gramStart"/>
            <w:r>
              <w:t>DECIMAL(</w:t>
            </w:r>
            <w:proofErr w:type="gramEnd"/>
            <w:r>
              <w:t>6,1)</w:t>
            </w:r>
          </w:p>
        </w:tc>
        <w:tc>
          <w:tcPr>
            <w:tcW w:w="1261" w:type="dxa"/>
          </w:tcPr>
          <w:p w14:paraId="3509A918" w14:textId="77777777" w:rsidR="00CE1094" w:rsidRDefault="00CE1094"/>
        </w:tc>
        <w:tc>
          <w:tcPr>
            <w:tcW w:w="1424" w:type="dxa"/>
          </w:tcPr>
          <w:p w14:paraId="5AAE9F2D" w14:textId="6E0E48BF" w:rsidR="00CE1094" w:rsidRDefault="00CE1094"/>
        </w:tc>
        <w:tc>
          <w:tcPr>
            <w:tcW w:w="1949" w:type="dxa"/>
          </w:tcPr>
          <w:p w14:paraId="781D5663" w14:textId="77777777" w:rsidR="00CE1094" w:rsidRDefault="00CE1094">
            <w:r>
              <w:t>Distance to nearest secondary school (km).</w:t>
            </w:r>
          </w:p>
        </w:tc>
      </w:tr>
      <w:tr w:rsidR="00CE1094" w14:paraId="28C994CA" w14:textId="77777777" w:rsidTr="008A1E66">
        <w:tc>
          <w:tcPr>
            <w:tcW w:w="2273" w:type="dxa"/>
          </w:tcPr>
          <w:p w14:paraId="38691CB6" w14:textId="77777777" w:rsidR="00CE1094" w:rsidRDefault="00CE1094">
            <w:proofErr w:type="spellStart"/>
            <w:r>
              <w:t>dist_to_deo</w:t>
            </w:r>
            <w:proofErr w:type="spellEnd"/>
          </w:p>
        </w:tc>
        <w:tc>
          <w:tcPr>
            <w:tcW w:w="1949" w:type="dxa"/>
          </w:tcPr>
          <w:p w14:paraId="337F364E" w14:textId="77777777" w:rsidR="00CE1094" w:rsidRDefault="00CE1094">
            <w:proofErr w:type="gramStart"/>
            <w:r>
              <w:t>DECIMAL(</w:t>
            </w:r>
            <w:proofErr w:type="gramEnd"/>
            <w:r>
              <w:t>6,1)</w:t>
            </w:r>
          </w:p>
        </w:tc>
        <w:tc>
          <w:tcPr>
            <w:tcW w:w="1261" w:type="dxa"/>
          </w:tcPr>
          <w:p w14:paraId="3D9363EF" w14:textId="77777777" w:rsidR="00CE1094" w:rsidRDefault="00CE1094"/>
        </w:tc>
        <w:tc>
          <w:tcPr>
            <w:tcW w:w="1424" w:type="dxa"/>
          </w:tcPr>
          <w:p w14:paraId="32530D0D" w14:textId="4EA8D22A" w:rsidR="00CE1094" w:rsidRDefault="00CE1094"/>
        </w:tc>
        <w:tc>
          <w:tcPr>
            <w:tcW w:w="1949" w:type="dxa"/>
          </w:tcPr>
          <w:p w14:paraId="372886D6" w14:textId="77777777" w:rsidR="00CE1094" w:rsidRDefault="00CE1094">
            <w:r>
              <w:t>Distance to DEO office (km).</w:t>
            </w:r>
          </w:p>
        </w:tc>
      </w:tr>
    </w:tbl>
    <w:p w14:paraId="585DC314" w14:textId="77777777" w:rsidR="000B213C" w:rsidRDefault="000B213C"/>
    <w:p w14:paraId="2011AADD" w14:textId="77777777" w:rsidR="000B213C" w:rsidRDefault="00E01D61">
      <w:pPr>
        <w:pStyle w:val="Heading1"/>
      </w:pPr>
      <w:bookmarkStart w:id="4" w:name="_Toc210714750"/>
      <w:bookmarkStart w:id="5" w:name="_Toc227576311"/>
      <w:r>
        <w:t>Learner Dimension</w:t>
      </w:r>
      <w:bookmarkEnd w:id="4"/>
      <w:bookmarkEnd w:id="5"/>
    </w:p>
    <w:tbl>
      <w:tblPr>
        <w:tblStyle w:val="TableGrid"/>
        <w:tblW w:w="0" w:type="auto"/>
        <w:tblLook w:val="04A0" w:firstRow="1" w:lastRow="0" w:firstColumn="1" w:lastColumn="0" w:noHBand="0" w:noVBand="1"/>
      </w:tblPr>
      <w:tblGrid>
        <w:gridCol w:w="2514"/>
        <w:gridCol w:w="1648"/>
        <w:gridCol w:w="559"/>
        <w:gridCol w:w="1049"/>
        <w:gridCol w:w="2860"/>
      </w:tblGrid>
      <w:tr w:rsidR="00CE1094" w14:paraId="4C73868D" w14:textId="77777777" w:rsidTr="008A1E66">
        <w:tc>
          <w:tcPr>
            <w:tcW w:w="2582" w:type="dxa"/>
          </w:tcPr>
          <w:p w14:paraId="60D49688" w14:textId="77777777" w:rsidR="00CE1094" w:rsidRDefault="00CE1094">
            <w:r>
              <w:t>Attribute</w:t>
            </w:r>
          </w:p>
        </w:tc>
        <w:tc>
          <w:tcPr>
            <w:tcW w:w="1691" w:type="dxa"/>
          </w:tcPr>
          <w:p w14:paraId="569FCCBA" w14:textId="77777777" w:rsidR="00CE1094" w:rsidRDefault="00CE1094">
            <w:r>
              <w:t>Type</w:t>
            </w:r>
          </w:p>
        </w:tc>
        <w:tc>
          <w:tcPr>
            <w:tcW w:w="570" w:type="dxa"/>
          </w:tcPr>
          <w:p w14:paraId="4B7DD5EF" w14:textId="77777777" w:rsidR="00CE1094" w:rsidRDefault="00CE1094">
            <w:r>
              <w:t>Key</w:t>
            </w:r>
          </w:p>
        </w:tc>
        <w:tc>
          <w:tcPr>
            <w:tcW w:w="1074" w:type="dxa"/>
          </w:tcPr>
          <w:p w14:paraId="1BF4BDC3" w14:textId="1188BBF6" w:rsidR="00CE1094" w:rsidRDefault="00CE1094">
            <w:r>
              <w:t>Null Allowed?</w:t>
            </w:r>
          </w:p>
        </w:tc>
        <w:tc>
          <w:tcPr>
            <w:tcW w:w="2939" w:type="dxa"/>
          </w:tcPr>
          <w:p w14:paraId="35850DE9" w14:textId="251B1B58" w:rsidR="00CE1094" w:rsidRDefault="00CE1094">
            <w:r>
              <w:t>Description</w:t>
            </w:r>
          </w:p>
        </w:tc>
      </w:tr>
      <w:tr w:rsidR="00CE1094" w14:paraId="730BD07A" w14:textId="77777777" w:rsidTr="008A1E66">
        <w:tc>
          <w:tcPr>
            <w:tcW w:w="2582" w:type="dxa"/>
          </w:tcPr>
          <w:p w14:paraId="06FDA013" w14:textId="77777777" w:rsidR="00CE1094" w:rsidRDefault="00CE1094">
            <w:r>
              <w:t>id</w:t>
            </w:r>
          </w:p>
        </w:tc>
        <w:tc>
          <w:tcPr>
            <w:tcW w:w="1691" w:type="dxa"/>
          </w:tcPr>
          <w:p w14:paraId="4AF2AC01" w14:textId="77777777" w:rsidR="00CE1094" w:rsidRDefault="00CE1094">
            <w:r>
              <w:t>INTEGER</w:t>
            </w:r>
          </w:p>
        </w:tc>
        <w:tc>
          <w:tcPr>
            <w:tcW w:w="570" w:type="dxa"/>
          </w:tcPr>
          <w:p w14:paraId="5ABD778E" w14:textId="77777777" w:rsidR="00CE1094" w:rsidRDefault="00CE1094">
            <w:r>
              <w:t>PK</w:t>
            </w:r>
          </w:p>
        </w:tc>
        <w:tc>
          <w:tcPr>
            <w:tcW w:w="1074" w:type="dxa"/>
          </w:tcPr>
          <w:p w14:paraId="594947DF" w14:textId="77777777" w:rsidR="00CE1094" w:rsidRDefault="00CE1094"/>
        </w:tc>
        <w:tc>
          <w:tcPr>
            <w:tcW w:w="2939" w:type="dxa"/>
          </w:tcPr>
          <w:p w14:paraId="31A07095" w14:textId="17209D8F" w:rsidR="00CE1094" w:rsidRDefault="00CE1094">
            <w:r>
              <w:t>Surrogate key.</w:t>
            </w:r>
          </w:p>
        </w:tc>
      </w:tr>
      <w:tr w:rsidR="00CE1094" w14:paraId="0B9C28D9" w14:textId="77777777" w:rsidTr="008A1E66">
        <w:tc>
          <w:tcPr>
            <w:tcW w:w="2582" w:type="dxa"/>
          </w:tcPr>
          <w:p w14:paraId="2749DC0C" w14:textId="77777777" w:rsidR="00CE1094" w:rsidRDefault="00CE1094">
            <w:proofErr w:type="spellStart"/>
            <w:r>
              <w:t>learner_id</w:t>
            </w:r>
            <w:proofErr w:type="spellEnd"/>
          </w:p>
        </w:tc>
        <w:tc>
          <w:tcPr>
            <w:tcW w:w="1691" w:type="dxa"/>
          </w:tcPr>
          <w:p w14:paraId="578B786C" w14:textId="77777777" w:rsidR="00CE1094" w:rsidRDefault="00CE1094">
            <w:r>
              <w:t>INTEGER</w:t>
            </w:r>
          </w:p>
        </w:tc>
        <w:tc>
          <w:tcPr>
            <w:tcW w:w="570" w:type="dxa"/>
          </w:tcPr>
          <w:p w14:paraId="1C97ACB1" w14:textId="77777777" w:rsidR="00CE1094" w:rsidRDefault="00CE1094">
            <w:r>
              <w:t>BK</w:t>
            </w:r>
          </w:p>
        </w:tc>
        <w:tc>
          <w:tcPr>
            <w:tcW w:w="1074" w:type="dxa"/>
          </w:tcPr>
          <w:p w14:paraId="0704E47E" w14:textId="77777777" w:rsidR="00CE1094" w:rsidRDefault="00CE1094"/>
        </w:tc>
        <w:tc>
          <w:tcPr>
            <w:tcW w:w="2939" w:type="dxa"/>
          </w:tcPr>
          <w:p w14:paraId="01C8B388" w14:textId="6B571671" w:rsidR="00CE1094" w:rsidRDefault="00CE1094">
            <w:r>
              <w:t>Business key from DEMIS learner table.</w:t>
            </w:r>
          </w:p>
        </w:tc>
      </w:tr>
      <w:tr w:rsidR="00CE1094" w14:paraId="29EB8036" w14:textId="77777777" w:rsidTr="008A1E66">
        <w:tc>
          <w:tcPr>
            <w:tcW w:w="2582" w:type="dxa"/>
          </w:tcPr>
          <w:p w14:paraId="00D7C868" w14:textId="77777777" w:rsidR="00CE1094" w:rsidRDefault="00CE1094">
            <w:r>
              <w:t>age</w:t>
            </w:r>
          </w:p>
        </w:tc>
        <w:tc>
          <w:tcPr>
            <w:tcW w:w="1691" w:type="dxa"/>
          </w:tcPr>
          <w:p w14:paraId="712FF165" w14:textId="77777777" w:rsidR="00CE1094" w:rsidRDefault="00CE1094">
            <w:r>
              <w:t>INTEGER</w:t>
            </w:r>
          </w:p>
        </w:tc>
        <w:tc>
          <w:tcPr>
            <w:tcW w:w="570" w:type="dxa"/>
          </w:tcPr>
          <w:p w14:paraId="574CA668" w14:textId="77777777" w:rsidR="00CE1094" w:rsidRDefault="00CE1094"/>
        </w:tc>
        <w:tc>
          <w:tcPr>
            <w:tcW w:w="1074" w:type="dxa"/>
          </w:tcPr>
          <w:p w14:paraId="5E322C71" w14:textId="77777777" w:rsidR="00CE1094" w:rsidRDefault="00CE1094"/>
        </w:tc>
        <w:tc>
          <w:tcPr>
            <w:tcW w:w="2939" w:type="dxa"/>
          </w:tcPr>
          <w:p w14:paraId="3298C5DD" w14:textId="61BE5790" w:rsidR="00CE1094" w:rsidRDefault="00CE1094">
            <w:r>
              <w:t>Computed in ETL from DOB.</w:t>
            </w:r>
          </w:p>
        </w:tc>
      </w:tr>
      <w:tr w:rsidR="00CE1094" w14:paraId="51544DC3" w14:textId="77777777" w:rsidTr="008A1E66">
        <w:tc>
          <w:tcPr>
            <w:tcW w:w="2582" w:type="dxa"/>
          </w:tcPr>
          <w:p w14:paraId="4AA251B0" w14:textId="77777777" w:rsidR="00CE1094" w:rsidRDefault="00CE1094">
            <w:r>
              <w:t>nationality</w:t>
            </w:r>
          </w:p>
        </w:tc>
        <w:tc>
          <w:tcPr>
            <w:tcW w:w="1691" w:type="dxa"/>
          </w:tcPr>
          <w:p w14:paraId="50249E02" w14:textId="77777777" w:rsidR="00CE1094" w:rsidRDefault="00CE1094">
            <w:proofErr w:type="gramStart"/>
            <w:r>
              <w:t>VARCHAR(</w:t>
            </w:r>
            <w:proofErr w:type="gramEnd"/>
            <w:r>
              <w:t>255)</w:t>
            </w:r>
          </w:p>
        </w:tc>
        <w:tc>
          <w:tcPr>
            <w:tcW w:w="570" w:type="dxa"/>
          </w:tcPr>
          <w:p w14:paraId="27CEA119" w14:textId="77777777" w:rsidR="00CE1094" w:rsidRDefault="00CE1094"/>
        </w:tc>
        <w:tc>
          <w:tcPr>
            <w:tcW w:w="1074" w:type="dxa"/>
          </w:tcPr>
          <w:p w14:paraId="36855A00" w14:textId="77777777" w:rsidR="00CE1094" w:rsidRDefault="00CE1094"/>
        </w:tc>
        <w:tc>
          <w:tcPr>
            <w:tcW w:w="2939" w:type="dxa"/>
          </w:tcPr>
          <w:p w14:paraId="3D0704EA" w14:textId="45DFD1ED" w:rsidR="00CE1094" w:rsidRDefault="00CE1094">
            <w:r>
              <w:t>Denormalized nationality/country name or ISO3.</w:t>
            </w:r>
          </w:p>
        </w:tc>
      </w:tr>
      <w:tr w:rsidR="00CE1094" w14:paraId="3389893B" w14:textId="77777777" w:rsidTr="008A1E66">
        <w:tc>
          <w:tcPr>
            <w:tcW w:w="2582" w:type="dxa"/>
          </w:tcPr>
          <w:p w14:paraId="2A3819FE" w14:textId="77777777" w:rsidR="00CE1094" w:rsidRDefault="00CE1094">
            <w:r>
              <w:t>gender</w:t>
            </w:r>
          </w:p>
        </w:tc>
        <w:tc>
          <w:tcPr>
            <w:tcW w:w="1691" w:type="dxa"/>
          </w:tcPr>
          <w:p w14:paraId="4549EB2E" w14:textId="77777777" w:rsidR="00CE1094" w:rsidRDefault="00CE1094">
            <w:proofErr w:type="gramStart"/>
            <w:r>
              <w:t>VARCHAR(</w:t>
            </w:r>
            <w:proofErr w:type="gramEnd"/>
            <w:r>
              <w:t>255)</w:t>
            </w:r>
          </w:p>
        </w:tc>
        <w:tc>
          <w:tcPr>
            <w:tcW w:w="570" w:type="dxa"/>
          </w:tcPr>
          <w:p w14:paraId="3FD02F9C" w14:textId="77777777" w:rsidR="00CE1094" w:rsidRDefault="00CE1094"/>
        </w:tc>
        <w:tc>
          <w:tcPr>
            <w:tcW w:w="1074" w:type="dxa"/>
          </w:tcPr>
          <w:p w14:paraId="3B28B756" w14:textId="77777777" w:rsidR="00CE1094" w:rsidRDefault="00CE1094"/>
        </w:tc>
        <w:tc>
          <w:tcPr>
            <w:tcW w:w="2939" w:type="dxa"/>
          </w:tcPr>
          <w:p w14:paraId="30BF3CBA" w14:textId="34DA70DE" w:rsidR="00CE1094" w:rsidRDefault="00CE1094">
            <w:r>
              <w:t>Male / Female.</w:t>
            </w:r>
          </w:p>
        </w:tc>
      </w:tr>
      <w:tr w:rsidR="00CE1094" w14:paraId="5462E770" w14:textId="77777777" w:rsidTr="008A1E66">
        <w:tc>
          <w:tcPr>
            <w:tcW w:w="2582" w:type="dxa"/>
          </w:tcPr>
          <w:p w14:paraId="3E627839" w14:textId="77777777" w:rsidR="00CE1094" w:rsidRDefault="00CE1094">
            <w:proofErr w:type="spellStart"/>
            <w:r>
              <w:t>orphan_status</w:t>
            </w:r>
            <w:proofErr w:type="spellEnd"/>
          </w:p>
        </w:tc>
        <w:tc>
          <w:tcPr>
            <w:tcW w:w="1691" w:type="dxa"/>
          </w:tcPr>
          <w:p w14:paraId="62AAE9BD" w14:textId="77777777" w:rsidR="00CE1094" w:rsidRDefault="00CE1094">
            <w:proofErr w:type="gramStart"/>
            <w:r>
              <w:t>VARCHAR(</w:t>
            </w:r>
            <w:proofErr w:type="gramEnd"/>
            <w:r>
              <w:t>255)</w:t>
            </w:r>
          </w:p>
        </w:tc>
        <w:tc>
          <w:tcPr>
            <w:tcW w:w="570" w:type="dxa"/>
          </w:tcPr>
          <w:p w14:paraId="51D5D8FE" w14:textId="77777777" w:rsidR="00CE1094" w:rsidRDefault="00CE1094"/>
        </w:tc>
        <w:tc>
          <w:tcPr>
            <w:tcW w:w="1074" w:type="dxa"/>
          </w:tcPr>
          <w:p w14:paraId="4E9625CE" w14:textId="77777777" w:rsidR="00CE1094" w:rsidRDefault="00CE1094"/>
        </w:tc>
        <w:tc>
          <w:tcPr>
            <w:tcW w:w="2939" w:type="dxa"/>
          </w:tcPr>
          <w:p w14:paraId="13F2603E" w14:textId="240E2B0C" w:rsidR="00CE1094" w:rsidRDefault="00CE1094">
            <w:r>
              <w:t>Mother, Father or both parents deceased, or Not Applicable.</w:t>
            </w:r>
          </w:p>
        </w:tc>
      </w:tr>
      <w:tr w:rsidR="00CE1094" w14:paraId="0C89B2FB" w14:textId="77777777" w:rsidTr="008A1E66">
        <w:tc>
          <w:tcPr>
            <w:tcW w:w="2582" w:type="dxa"/>
          </w:tcPr>
          <w:p w14:paraId="7155A760" w14:textId="77777777" w:rsidR="00CE1094" w:rsidRDefault="00CE1094">
            <w:r>
              <w:t>NIN</w:t>
            </w:r>
          </w:p>
        </w:tc>
        <w:tc>
          <w:tcPr>
            <w:tcW w:w="1691" w:type="dxa"/>
          </w:tcPr>
          <w:p w14:paraId="7E02F918" w14:textId="43BD563C" w:rsidR="00CE1094" w:rsidRDefault="00CE1094">
            <w:proofErr w:type="gramStart"/>
            <w:r>
              <w:t>VARCHAR(</w:t>
            </w:r>
            <w:proofErr w:type="gramEnd"/>
            <w:r>
              <w:t>14)</w:t>
            </w:r>
          </w:p>
        </w:tc>
        <w:tc>
          <w:tcPr>
            <w:tcW w:w="570" w:type="dxa"/>
          </w:tcPr>
          <w:p w14:paraId="531B0B39" w14:textId="10AA99D2" w:rsidR="00CE1094" w:rsidRDefault="00CE1094">
            <w:r>
              <w:t>Yes</w:t>
            </w:r>
          </w:p>
        </w:tc>
        <w:tc>
          <w:tcPr>
            <w:tcW w:w="1074" w:type="dxa"/>
          </w:tcPr>
          <w:p w14:paraId="1DB538BB" w14:textId="77777777" w:rsidR="00CE1094" w:rsidRDefault="00CE1094"/>
        </w:tc>
        <w:tc>
          <w:tcPr>
            <w:tcW w:w="2939" w:type="dxa"/>
          </w:tcPr>
          <w:p w14:paraId="4F8A6D23" w14:textId="71351D62" w:rsidR="00CE1094" w:rsidRDefault="00CE1094">
            <w:r>
              <w:t>National ID (14 chars) – PII, consider masking.</w:t>
            </w:r>
          </w:p>
        </w:tc>
      </w:tr>
      <w:tr w:rsidR="00CE1094" w14:paraId="77F250B2" w14:textId="77777777" w:rsidTr="008A1E66">
        <w:tc>
          <w:tcPr>
            <w:tcW w:w="2582" w:type="dxa"/>
          </w:tcPr>
          <w:p w14:paraId="5A71867B" w14:textId="594D7C70" w:rsidR="00CE1094" w:rsidRDefault="00CE1094">
            <w:r>
              <w:t>PASSPORT_NO</w:t>
            </w:r>
          </w:p>
        </w:tc>
        <w:tc>
          <w:tcPr>
            <w:tcW w:w="1691" w:type="dxa"/>
          </w:tcPr>
          <w:p w14:paraId="50410FC6" w14:textId="3510740A" w:rsidR="00CE1094" w:rsidRDefault="00CE1094">
            <w:proofErr w:type="gramStart"/>
            <w:r>
              <w:t>VARCHAR(</w:t>
            </w:r>
            <w:proofErr w:type="gramEnd"/>
            <w:r>
              <w:t>20)</w:t>
            </w:r>
          </w:p>
        </w:tc>
        <w:tc>
          <w:tcPr>
            <w:tcW w:w="570" w:type="dxa"/>
          </w:tcPr>
          <w:p w14:paraId="6B06F8C4" w14:textId="57F5B607" w:rsidR="00CE1094" w:rsidRDefault="00CE1094">
            <w:r>
              <w:t>Yes</w:t>
            </w:r>
          </w:p>
        </w:tc>
        <w:tc>
          <w:tcPr>
            <w:tcW w:w="1074" w:type="dxa"/>
          </w:tcPr>
          <w:p w14:paraId="6D7F9277" w14:textId="77777777" w:rsidR="00CE1094" w:rsidRDefault="00CE1094"/>
        </w:tc>
        <w:tc>
          <w:tcPr>
            <w:tcW w:w="2939" w:type="dxa"/>
          </w:tcPr>
          <w:p w14:paraId="05826F3E" w14:textId="4C4E28C9" w:rsidR="00CE1094" w:rsidRDefault="00CE1094">
            <w:r>
              <w:t>Passport number. Consider tracking changes.</w:t>
            </w:r>
          </w:p>
        </w:tc>
      </w:tr>
      <w:tr w:rsidR="00CE1094" w14:paraId="4547260A" w14:textId="77777777" w:rsidTr="008A1E66">
        <w:tc>
          <w:tcPr>
            <w:tcW w:w="2582" w:type="dxa"/>
          </w:tcPr>
          <w:p w14:paraId="0698C11B" w14:textId="70124FC9" w:rsidR="00CE1094" w:rsidRDefault="00CE1094">
            <w:r>
              <w:t>STUDENT_PASS_NO</w:t>
            </w:r>
          </w:p>
        </w:tc>
        <w:tc>
          <w:tcPr>
            <w:tcW w:w="1691" w:type="dxa"/>
          </w:tcPr>
          <w:p w14:paraId="2D34CC67" w14:textId="16372FC4" w:rsidR="00CE1094" w:rsidRDefault="00CE1094">
            <w:proofErr w:type="gramStart"/>
            <w:r>
              <w:t>VARCHAR(</w:t>
            </w:r>
            <w:proofErr w:type="gramEnd"/>
            <w:r>
              <w:t>20)</w:t>
            </w:r>
          </w:p>
        </w:tc>
        <w:tc>
          <w:tcPr>
            <w:tcW w:w="570" w:type="dxa"/>
          </w:tcPr>
          <w:p w14:paraId="5D92499B" w14:textId="46AB1F7D" w:rsidR="00CE1094" w:rsidRDefault="00CE1094">
            <w:r>
              <w:t>Yes</w:t>
            </w:r>
          </w:p>
        </w:tc>
        <w:tc>
          <w:tcPr>
            <w:tcW w:w="1074" w:type="dxa"/>
          </w:tcPr>
          <w:p w14:paraId="1BDA59FE" w14:textId="77777777" w:rsidR="00CE1094" w:rsidRDefault="00CE1094"/>
        </w:tc>
        <w:tc>
          <w:tcPr>
            <w:tcW w:w="2939" w:type="dxa"/>
          </w:tcPr>
          <w:p w14:paraId="501EB65E" w14:textId="5222CB34" w:rsidR="00CE1094" w:rsidRDefault="00CE1094">
            <w:r>
              <w:t>Student pass number. Consider tracking history</w:t>
            </w:r>
          </w:p>
        </w:tc>
      </w:tr>
      <w:tr w:rsidR="00CE1094" w14:paraId="6BA38E5F" w14:textId="77777777" w:rsidTr="008A1E66">
        <w:tc>
          <w:tcPr>
            <w:tcW w:w="2582" w:type="dxa"/>
          </w:tcPr>
          <w:p w14:paraId="2A4DEF90" w14:textId="2C037153" w:rsidR="00CE1094" w:rsidRDefault="00CE1094">
            <w:r>
              <w:t>WORK_PERMIT_NO</w:t>
            </w:r>
          </w:p>
        </w:tc>
        <w:tc>
          <w:tcPr>
            <w:tcW w:w="1691" w:type="dxa"/>
          </w:tcPr>
          <w:p w14:paraId="0AEC3145" w14:textId="6A31074E" w:rsidR="00CE1094" w:rsidRDefault="00CE1094">
            <w:proofErr w:type="gramStart"/>
            <w:r>
              <w:t>VARCHAR(</w:t>
            </w:r>
            <w:proofErr w:type="gramEnd"/>
            <w:r>
              <w:t>20)</w:t>
            </w:r>
          </w:p>
        </w:tc>
        <w:tc>
          <w:tcPr>
            <w:tcW w:w="570" w:type="dxa"/>
          </w:tcPr>
          <w:p w14:paraId="222AE242" w14:textId="6366A18E" w:rsidR="00CE1094" w:rsidRDefault="00CE1094">
            <w:r>
              <w:t>Yes</w:t>
            </w:r>
          </w:p>
        </w:tc>
        <w:tc>
          <w:tcPr>
            <w:tcW w:w="1074" w:type="dxa"/>
          </w:tcPr>
          <w:p w14:paraId="7FB123E9" w14:textId="77777777" w:rsidR="00CE1094" w:rsidRDefault="00CE1094"/>
        </w:tc>
        <w:tc>
          <w:tcPr>
            <w:tcW w:w="2939" w:type="dxa"/>
          </w:tcPr>
          <w:p w14:paraId="6236CEAC" w14:textId="22BB1F6B" w:rsidR="00CE1094" w:rsidRDefault="00CE1094">
            <w:r>
              <w:t>Working Permit Number</w:t>
            </w:r>
          </w:p>
        </w:tc>
      </w:tr>
      <w:tr w:rsidR="00CE1094" w14:paraId="41B1DA90" w14:textId="77777777" w:rsidTr="008A1E66">
        <w:tc>
          <w:tcPr>
            <w:tcW w:w="2582" w:type="dxa"/>
          </w:tcPr>
          <w:p w14:paraId="226EF02B" w14:textId="285E4843" w:rsidR="00CE1094" w:rsidRDefault="00CE1094">
            <w:r>
              <w:t>REFUGEE_ID</w:t>
            </w:r>
          </w:p>
        </w:tc>
        <w:tc>
          <w:tcPr>
            <w:tcW w:w="1691" w:type="dxa"/>
          </w:tcPr>
          <w:p w14:paraId="150077A4" w14:textId="75A568C4" w:rsidR="00CE1094" w:rsidRDefault="00CE1094">
            <w:proofErr w:type="gramStart"/>
            <w:r>
              <w:t>VARCHAR(</w:t>
            </w:r>
            <w:proofErr w:type="gramEnd"/>
            <w:r>
              <w:t>20)</w:t>
            </w:r>
          </w:p>
        </w:tc>
        <w:tc>
          <w:tcPr>
            <w:tcW w:w="570" w:type="dxa"/>
          </w:tcPr>
          <w:p w14:paraId="4DFA9622" w14:textId="3C0C1D07" w:rsidR="00CE1094" w:rsidRDefault="00CE1094">
            <w:r>
              <w:t>Yes</w:t>
            </w:r>
          </w:p>
        </w:tc>
        <w:tc>
          <w:tcPr>
            <w:tcW w:w="1074" w:type="dxa"/>
          </w:tcPr>
          <w:p w14:paraId="3AF2998C" w14:textId="77777777" w:rsidR="00CE1094" w:rsidRDefault="00CE1094"/>
        </w:tc>
        <w:tc>
          <w:tcPr>
            <w:tcW w:w="2939" w:type="dxa"/>
          </w:tcPr>
          <w:p w14:paraId="215E821A" w14:textId="49BB8BE5" w:rsidR="00CE1094" w:rsidRDefault="00CE1094">
            <w:r>
              <w:t>Refugee ID from OPM</w:t>
            </w:r>
          </w:p>
        </w:tc>
      </w:tr>
      <w:tr w:rsidR="00CE1094" w14:paraId="335494B0" w14:textId="77777777" w:rsidTr="008A1E66">
        <w:tc>
          <w:tcPr>
            <w:tcW w:w="2582" w:type="dxa"/>
          </w:tcPr>
          <w:p w14:paraId="19A403CE" w14:textId="77777777" w:rsidR="00CE1094" w:rsidRDefault="00CE1094">
            <w:r>
              <w:t>VISUAL</w:t>
            </w:r>
          </w:p>
        </w:tc>
        <w:tc>
          <w:tcPr>
            <w:tcW w:w="1691" w:type="dxa"/>
          </w:tcPr>
          <w:p w14:paraId="4432A74A" w14:textId="77777777" w:rsidR="00CE1094" w:rsidRDefault="00CE1094">
            <w:r>
              <w:t>BOOLEAN</w:t>
            </w:r>
          </w:p>
        </w:tc>
        <w:tc>
          <w:tcPr>
            <w:tcW w:w="570" w:type="dxa"/>
          </w:tcPr>
          <w:p w14:paraId="66489739" w14:textId="77777777" w:rsidR="00CE1094" w:rsidRDefault="00CE1094"/>
        </w:tc>
        <w:tc>
          <w:tcPr>
            <w:tcW w:w="1074" w:type="dxa"/>
          </w:tcPr>
          <w:p w14:paraId="0558F537" w14:textId="77777777" w:rsidR="00CE1094" w:rsidRDefault="00CE1094"/>
        </w:tc>
        <w:tc>
          <w:tcPr>
            <w:tcW w:w="2939" w:type="dxa"/>
          </w:tcPr>
          <w:p w14:paraId="09DE61A4" w14:textId="07F96309" w:rsidR="00CE1094" w:rsidRDefault="00CE1094">
            <w:r>
              <w:t>Visual impairment flag.</w:t>
            </w:r>
          </w:p>
        </w:tc>
      </w:tr>
      <w:tr w:rsidR="00CE1094" w14:paraId="0BCC42F1" w14:textId="77777777" w:rsidTr="008A1E66">
        <w:tc>
          <w:tcPr>
            <w:tcW w:w="2582" w:type="dxa"/>
          </w:tcPr>
          <w:p w14:paraId="4ED9020C" w14:textId="77777777" w:rsidR="00CE1094" w:rsidRDefault="00CE1094">
            <w:r>
              <w:t>HEARING</w:t>
            </w:r>
          </w:p>
        </w:tc>
        <w:tc>
          <w:tcPr>
            <w:tcW w:w="1691" w:type="dxa"/>
          </w:tcPr>
          <w:p w14:paraId="76306597" w14:textId="77777777" w:rsidR="00CE1094" w:rsidRDefault="00CE1094">
            <w:r>
              <w:t>BOOLEAN</w:t>
            </w:r>
          </w:p>
        </w:tc>
        <w:tc>
          <w:tcPr>
            <w:tcW w:w="570" w:type="dxa"/>
          </w:tcPr>
          <w:p w14:paraId="39B64CE3" w14:textId="77777777" w:rsidR="00CE1094" w:rsidRDefault="00CE1094"/>
        </w:tc>
        <w:tc>
          <w:tcPr>
            <w:tcW w:w="1074" w:type="dxa"/>
          </w:tcPr>
          <w:p w14:paraId="35A1420D" w14:textId="77777777" w:rsidR="00CE1094" w:rsidRDefault="00CE1094"/>
        </w:tc>
        <w:tc>
          <w:tcPr>
            <w:tcW w:w="2939" w:type="dxa"/>
          </w:tcPr>
          <w:p w14:paraId="21B08432" w14:textId="40C3E126" w:rsidR="00CE1094" w:rsidRDefault="00CE1094">
            <w:r>
              <w:t>Hearing impairment flag.</w:t>
            </w:r>
          </w:p>
        </w:tc>
      </w:tr>
      <w:tr w:rsidR="00CE1094" w14:paraId="02A76E41" w14:textId="77777777" w:rsidTr="008A1E66">
        <w:tc>
          <w:tcPr>
            <w:tcW w:w="2582" w:type="dxa"/>
          </w:tcPr>
          <w:p w14:paraId="3630C3AF" w14:textId="77777777" w:rsidR="00CE1094" w:rsidRDefault="00CE1094">
            <w:r>
              <w:t>WALKING</w:t>
            </w:r>
          </w:p>
        </w:tc>
        <w:tc>
          <w:tcPr>
            <w:tcW w:w="1691" w:type="dxa"/>
          </w:tcPr>
          <w:p w14:paraId="07CFE9E4" w14:textId="77777777" w:rsidR="00CE1094" w:rsidRDefault="00CE1094">
            <w:r>
              <w:t>BOOLEAN</w:t>
            </w:r>
          </w:p>
        </w:tc>
        <w:tc>
          <w:tcPr>
            <w:tcW w:w="570" w:type="dxa"/>
          </w:tcPr>
          <w:p w14:paraId="4E4C9716" w14:textId="77777777" w:rsidR="00CE1094" w:rsidRDefault="00CE1094"/>
        </w:tc>
        <w:tc>
          <w:tcPr>
            <w:tcW w:w="1074" w:type="dxa"/>
          </w:tcPr>
          <w:p w14:paraId="07FF010D" w14:textId="77777777" w:rsidR="00CE1094" w:rsidRDefault="00CE1094"/>
        </w:tc>
        <w:tc>
          <w:tcPr>
            <w:tcW w:w="2939" w:type="dxa"/>
          </w:tcPr>
          <w:p w14:paraId="6B4CF6DD" w14:textId="066FBEFF" w:rsidR="00CE1094" w:rsidRDefault="00CE1094">
            <w:r>
              <w:t>Walking/mobility difficulty flag.</w:t>
            </w:r>
          </w:p>
        </w:tc>
      </w:tr>
      <w:tr w:rsidR="00CE1094" w14:paraId="233E9633" w14:textId="77777777" w:rsidTr="008A1E66">
        <w:tc>
          <w:tcPr>
            <w:tcW w:w="2582" w:type="dxa"/>
          </w:tcPr>
          <w:p w14:paraId="6C3D71BA" w14:textId="77777777" w:rsidR="00CE1094" w:rsidRDefault="00CE1094">
            <w:r>
              <w:t>SELF_CARE</w:t>
            </w:r>
          </w:p>
        </w:tc>
        <w:tc>
          <w:tcPr>
            <w:tcW w:w="1691" w:type="dxa"/>
          </w:tcPr>
          <w:p w14:paraId="0C40DCAB" w14:textId="77777777" w:rsidR="00CE1094" w:rsidRDefault="00CE1094">
            <w:r>
              <w:t>BOOLEAN</w:t>
            </w:r>
          </w:p>
        </w:tc>
        <w:tc>
          <w:tcPr>
            <w:tcW w:w="570" w:type="dxa"/>
          </w:tcPr>
          <w:p w14:paraId="2F5E4C7C" w14:textId="77777777" w:rsidR="00CE1094" w:rsidRDefault="00CE1094"/>
        </w:tc>
        <w:tc>
          <w:tcPr>
            <w:tcW w:w="1074" w:type="dxa"/>
          </w:tcPr>
          <w:p w14:paraId="6510F7EE" w14:textId="77777777" w:rsidR="00CE1094" w:rsidRDefault="00CE1094"/>
        </w:tc>
        <w:tc>
          <w:tcPr>
            <w:tcW w:w="2939" w:type="dxa"/>
          </w:tcPr>
          <w:p w14:paraId="4FA90C02" w14:textId="5CD7FCFA" w:rsidR="00CE1094" w:rsidRDefault="00CE1094">
            <w:r>
              <w:t>Self-care difficulty flag.</w:t>
            </w:r>
          </w:p>
        </w:tc>
      </w:tr>
      <w:tr w:rsidR="00CE1094" w14:paraId="0E53CABC" w14:textId="77777777" w:rsidTr="008A1E66">
        <w:tc>
          <w:tcPr>
            <w:tcW w:w="2582" w:type="dxa"/>
          </w:tcPr>
          <w:p w14:paraId="3314E477" w14:textId="77777777" w:rsidR="00CE1094" w:rsidRDefault="00CE1094">
            <w:r>
              <w:t>REMEMBERING</w:t>
            </w:r>
          </w:p>
        </w:tc>
        <w:tc>
          <w:tcPr>
            <w:tcW w:w="1691" w:type="dxa"/>
          </w:tcPr>
          <w:p w14:paraId="438D7D13" w14:textId="77777777" w:rsidR="00CE1094" w:rsidRDefault="00CE1094">
            <w:r>
              <w:t>BOOLEAN</w:t>
            </w:r>
          </w:p>
        </w:tc>
        <w:tc>
          <w:tcPr>
            <w:tcW w:w="570" w:type="dxa"/>
          </w:tcPr>
          <w:p w14:paraId="2604258F" w14:textId="77777777" w:rsidR="00CE1094" w:rsidRDefault="00CE1094"/>
        </w:tc>
        <w:tc>
          <w:tcPr>
            <w:tcW w:w="1074" w:type="dxa"/>
          </w:tcPr>
          <w:p w14:paraId="5E3022C4" w14:textId="77777777" w:rsidR="00CE1094" w:rsidRDefault="00CE1094"/>
        </w:tc>
        <w:tc>
          <w:tcPr>
            <w:tcW w:w="2939" w:type="dxa"/>
          </w:tcPr>
          <w:p w14:paraId="0821A8C2" w14:textId="570461FE" w:rsidR="00CE1094" w:rsidRDefault="00CE1094">
            <w:r>
              <w:t>Remembering/concentration difficulty flag.</w:t>
            </w:r>
          </w:p>
        </w:tc>
      </w:tr>
      <w:tr w:rsidR="00CE1094" w14:paraId="72DB92EA" w14:textId="77777777" w:rsidTr="008A1E66">
        <w:tc>
          <w:tcPr>
            <w:tcW w:w="2582" w:type="dxa"/>
          </w:tcPr>
          <w:p w14:paraId="3F9540E0" w14:textId="77777777" w:rsidR="00CE1094" w:rsidRDefault="00CE1094">
            <w:r>
              <w:t>COMMUNICATION</w:t>
            </w:r>
          </w:p>
        </w:tc>
        <w:tc>
          <w:tcPr>
            <w:tcW w:w="1691" w:type="dxa"/>
          </w:tcPr>
          <w:p w14:paraId="5BE69C27" w14:textId="77777777" w:rsidR="00CE1094" w:rsidRDefault="00CE1094">
            <w:r>
              <w:t>BOOLEAN</w:t>
            </w:r>
          </w:p>
        </w:tc>
        <w:tc>
          <w:tcPr>
            <w:tcW w:w="570" w:type="dxa"/>
          </w:tcPr>
          <w:p w14:paraId="390168A6" w14:textId="77777777" w:rsidR="00CE1094" w:rsidRDefault="00CE1094"/>
        </w:tc>
        <w:tc>
          <w:tcPr>
            <w:tcW w:w="1074" w:type="dxa"/>
          </w:tcPr>
          <w:p w14:paraId="1A32ADFD" w14:textId="77777777" w:rsidR="00CE1094" w:rsidRDefault="00CE1094"/>
        </w:tc>
        <w:tc>
          <w:tcPr>
            <w:tcW w:w="2939" w:type="dxa"/>
          </w:tcPr>
          <w:p w14:paraId="0618720A" w14:textId="77B29CB4" w:rsidR="00CE1094" w:rsidRDefault="00CE1094">
            <w:r>
              <w:t>Communication difficulty flag.</w:t>
            </w:r>
          </w:p>
        </w:tc>
      </w:tr>
      <w:tr w:rsidR="00CE1094" w14:paraId="5DA076F2" w14:textId="77777777" w:rsidTr="008A1E66">
        <w:tc>
          <w:tcPr>
            <w:tcW w:w="2582" w:type="dxa"/>
          </w:tcPr>
          <w:p w14:paraId="6CA01E6E" w14:textId="77777777" w:rsidR="00CE1094" w:rsidRDefault="00CE1094">
            <w:r>
              <w:t>MULTIPLE_DISABILITIES</w:t>
            </w:r>
          </w:p>
        </w:tc>
        <w:tc>
          <w:tcPr>
            <w:tcW w:w="1691" w:type="dxa"/>
          </w:tcPr>
          <w:p w14:paraId="55BC52E0" w14:textId="77777777" w:rsidR="00CE1094" w:rsidRDefault="00CE1094">
            <w:r>
              <w:t>BOOLEAN</w:t>
            </w:r>
          </w:p>
        </w:tc>
        <w:tc>
          <w:tcPr>
            <w:tcW w:w="570" w:type="dxa"/>
          </w:tcPr>
          <w:p w14:paraId="34C45163" w14:textId="77777777" w:rsidR="00CE1094" w:rsidRDefault="00CE1094"/>
        </w:tc>
        <w:tc>
          <w:tcPr>
            <w:tcW w:w="1074" w:type="dxa"/>
          </w:tcPr>
          <w:p w14:paraId="0F12FCD9" w14:textId="77777777" w:rsidR="00CE1094" w:rsidRDefault="00CE1094"/>
        </w:tc>
        <w:tc>
          <w:tcPr>
            <w:tcW w:w="2939" w:type="dxa"/>
          </w:tcPr>
          <w:p w14:paraId="6A732006" w14:textId="25497B7C" w:rsidR="00CE1094" w:rsidRDefault="00CE1094">
            <w:r>
              <w:t>True if more than one impairment is present.</w:t>
            </w:r>
          </w:p>
        </w:tc>
      </w:tr>
    </w:tbl>
    <w:p w14:paraId="31E1E7DC" w14:textId="77777777" w:rsidR="000B213C" w:rsidRDefault="000B213C"/>
    <w:p w14:paraId="4288A190" w14:textId="77777777" w:rsidR="000B213C" w:rsidRDefault="00E01D61">
      <w:pPr>
        <w:pStyle w:val="Heading1"/>
      </w:pPr>
      <w:bookmarkStart w:id="6" w:name="_Toc210714751"/>
      <w:bookmarkStart w:id="7" w:name="_Toc227576312"/>
      <w:r>
        <w:t>Date Dimension</w:t>
      </w:r>
      <w:bookmarkEnd w:id="6"/>
      <w:bookmarkEnd w:id="7"/>
    </w:p>
    <w:tbl>
      <w:tblPr>
        <w:tblStyle w:val="TableGrid"/>
        <w:tblW w:w="0" w:type="auto"/>
        <w:tblLook w:val="04A0" w:firstRow="1" w:lastRow="0" w:firstColumn="1" w:lastColumn="0" w:noHBand="0" w:noVBand="1"/>
      </w:tblPr>
      <w:tblGrid>
        <w:gridCol w:w="1760"/>
        <w:gridCol w:w="1928"/>
        <w:gridCol w:w="729"/>
        <w:gridCol w:w="1864"/>
        <w:gridCol w:w="2349"/>
      </w:tblGrid>
      <w:tr w:rsidR="00B97023" w14:paraId="071B0A80" w14:textId="77777777" w:rsidTr="008A1E66">
        <w:tc>
          <w:tcPr>
            <w:tcW w:w="1793" w:type="dxa"/>
          </w:tcPr>
          <w:p w14:paraId="0EAAE576" w14:textId="77777777" w:rsidR="00B97023" w:rsidRDefault="00B97023">
            <w:r>
              <w:t>Attribute</w:t>
            </w:r>
          </w:p>
        </w:tc>
        <w:tc>
          <w:tcPr>
            <w:tcW w:w="1948" w:type="dxa"/>
          </w:tcPr>
          <w:p w14:paraId="4D3192AB" w14:textId="77777777" w:rsidR="00B97023" w:rsidRDefault="00B97023">
            <w:r>
              <w:t>Type</w:t>
            </w:r>
          </w:p>
        </w:tc>
        <w:tc>
          <w:tcPr>
            <w:tcW w:w="743" w:type="dxa"/>
          </w:tcPr>
          <w:p w14:paraId="01D489CF" w14:textId="77777777" w:rsidR="00B97023" w:rsidRDefault="00B97023">
            <w:r>
              <w:t>Key</w:t>
            </w:r>
          </w:p>
        </w:tc>
        <w:tc>
          <w:tcPr>
            <w:tcW w:w="1932" w:type="dxa"/>
          </w:tcPr>
          <w:p w14:paraId="0ABC35B2" w14:textId="2886E00B" w:rsidR="00B97023" w:rsidRDefault="00B97023">
            <w:r>
              <w:t>NULL Allowed?</w:t>
            </w:r>
          </w:p>
        </w:tc>
        <w:tc>
          <w:tcPr>
            <w:tcW w:w="2440" w:type="dxa"/>
          </w:tcPr>
          <w:p w14:paraId="51B77BF3" w14:textId="1B5E4650" w:rsidR="00B97023" w:rsidRDefault="00B97023">
            <w:r>
              <w:t>Description</w:t>
            </w:r>
          </w:p>
        </w:tc>
      </w:tr>
      <w:tr w:rsidR="00B97023" w14:paraId="47C0E0DE" w14:textId="77777777" w:rsidTr="008A1E66">
        <w:tc>
          <w:tcPr>
            <w:tcW w:w="1793" w:type="dxa"/>
          </w:tcPr>
          <w:p w14:paraId="336E863A" w14:textId="77777777" w:rsidR="00B97023" w:rsidRDefault="00B97023">
            <w:r>
              <w:t>id</w:t>
            </w:r>
          </w:p>
        </w:tc>
        <w:tc>
          <w:tcPr>
            <w:tcW w:w="1948" w:type="dxa"/>
          </w:tcPr>
          <w:p w14:paraId="32201B9D" w14:textId="77777777" w:rsidR="00B97023" w:rsidRDefault="00B97023">
            <w:r>
              <w:t>INTEGER</w:t>
            </w:r>
          </w:p>
        </w:tc>
        <w:tc>
          <w:tcPr>
            <w:tcW w:w="743" w:type="dxa"/>
          </w:tcPr>
          <w:p w14:paraId="14D026E3" w14:textId="77777777" w:rsidR="00B97023" w:rsidRDefault="00B97023">
            <w:r>
              <w:t>PK</w:t>
            </w:r>
          </w:p>
        </w:tc>
        <w:tc>
          <w:tcPr>
            <w:tcW w:w="1932" w:type="dxa"/>
          </w:tcPr>
          <w:p w14:paraId="3C083971" w14:textId="77777777" w:rsidR="00B97023" w:rsidRDefault="00B97023"/>
        </w:tc>
        <w:tc>
          <w:tcPr>
            <w:tcW w:w="2440" w:type="dxa"/>
          </w:tcPr>
          <w:p w14:paraId="10708592" w14:textId="71649DD7" w:rsidR="00B97023" w:rsidRDefault="00B97023">
            <w:r>
              <w:t>Surrogate key.</w:t>
            </w:r>
          </w:p>
        </w:tc>
      </w:tr>
      <w:tr w:rsidR="00B97023" w14:paraId="6E712C15" w14:textId="77777777" w:rsidTr="008A1E66">
        <w:tc>
          <w:tcPr>
            <w:tcW w:w="1793" w:type="dxa"/>
          </w:tcPr>
          <w:p w14:paraId="4D7F92A5" w14:textId="77777777" w:rsidR="00B97023" w:rsidRDefault="00B97023">
            <w:r>
              <w:t>month</w:t>
            </w:r>
          </w:p>
        </w:tc>
        <w:tc>
          <w:tcPr>
            <w:tcW w:w="1948" w:type="dxa"/>
          </w:tcPr>
          <w:p w14:paraId="3229904B" w14:textId="77777777" w:rsidR="00B97023" w:rsidRDefault="00B97023">
            <w:r>
              <w:t>INTEGER</w:t>
            </w:r>
          </w:p>
        </w:tc>
        <w:tc>
          <w:tcPr>
            <w:tcW w:w="743" w:type="dxa"/>
          </w:tcPr>
          <w:p w14:paraId="7F916A9A" w14:textId="77777777" w:rsidR="00B97023" w:rsidRDefault="00B97023"/>
        </w:tc>
        <w:tc>
          <w:tcPr>
            <w:tcW w:w="1932" w:type="dxa"/>
          </w:tcPr>
          <w:p w14:paraId="1A9C7820" w14:textId="77777777" w:rsidR="00B97023" w:rsidRDefault="00B97023"/>
        </w:tc>
        <w:tc>
          <w:tcPr>
            <w:tcW w:w="2440" w:type="dxa"/>
          </w:tcPr>
          <w:p w14:paraId="08B3A297" w14:textId="2290731A" w:rsidR="00B97023" w:rsidRDefault="00B97023">
            <w:r>
              <w:t>1–12.</w:t>
            </w:r>
          </w:p>
        </w:tc>
      </w:tr>
      <w:tr w:rsidR="00B97023" w14:paraId="50F46E81" w14:textId="77777777" w:rsidTr="008A1E66">
        <w:tc>
          <w:tcPr>
            <w:tcW w:w="1793" w:type="dxa"/>
          </w:tcPr>
          <w:p w14:paraId="06B5086F" w14:textId="77777777" w:rsidR="00B97023" w:rsidRDefault="00B97023">
            <w:r>
              <w:t>year</w:t>
            </w:r>
          </w:p>
        </w:tc>
        <w:tc>
          <w:tcPr>
            <w:tcW w:w="1948" w:type="dxa"/>
          </w:tcPr>
          <w:p w14:paraId="6A1145E4" w14:textId="77777777" w:rsidR="00B97023" w:rsidRDefault="00B97023">
            <w:r>
              <w:t>INTEGER</w:t>
            </w:r>
          </w:p>
        </w:tc>
        <w:tc>
          <w:tcPr>
            <w:tcW w:w="743" w:type="dxa"/>
          </w:tcPr>
          <w:p w14:paraId="33B3252E" w14:textId="77777777" w:rsidR="00B97023" w:rsidRDefault="00B97023"/>
        </w:tc>
        <w:tc>
          <w:tcPr>
            <w:tcW w:w="1932" w:type="dxa"/>
          </w:tcPr>
          <w:p w14:paraId="7D58B3DA" w14:textId="77777777" w:rsidR="00B97023" w:rsidRDefault="00B97023"/>
        </w:tc>
        <w:tc>
          <w:tcPr>
            <w:tcW w:w="2440" w:type="dxa"/>
          </w:tcPr>
          <w:p w14:paraId="7AA61805" w14:textId="7FB928A1" w:rsidR="00B97023" w:rsidRDefault="00B97023">
            <w:r>
              <w:t>Four-digit year.</w:t>
            </w:r>
          </w:p>
        </w:tc>
      </w:tr>
      <w:tr w:rsidR="00B97023" w14:paraId="457D8C84" w14:textId="77777777" w:rsidTr="008A1E66">
        <w:tc>
          <w:tcPr>
            <w:tcW w:w="1793" w:type="dxa"/>
          </w:tcPr>
          <w:p w14:paraId="4C4019EA" w14:textId="77777777" w:rsidR="00B97023" w:rsidRDefault="00B97023">
            <w:proofErr w:type="spellStart"/>
            <w:r>
              <w:t>system_date</w:t>
            </w:r>
            <w:proofErr w:type="spellEnd"/>
          </w:p>
        </w:tc>
        <w:tc>
          <w:tcPr>
            <w:tcW w:w="1948" w:type="dxa"/>
          </w:tcPr>
          <w:p w14:paraId="522EF1AF" w14:textId="77777777" w:rsidR="00B97023" w:rsidRDefault="00B97023">
            <w:r>
              <w:t>DATE</w:t>
            </w:r>
          </w:p>
        </w:tc>
        <w:tc>
          <w:tcPr>
            <w:tcW w:w="743" w:type="dxa"/>
          </w:tcPr>
          <w:p w14:paraId="6DFAB1F2" w14:textId="77777777" w:rsidR="00B97023" w:rsidRDefault="00B97023"/>
        </w:tc>
        <w:tc>
          <w:tcPr>
            <w:tcW w:w="1932" w:type="dxa"/>
          </w:tcPr>
          <w:p w14:paraId="35064EA2" w14:textId="77777777" w:rsidR="00B97023" w:rsidRDefault="00B97023"/>
        </w:tc>
        <w:tc>
          <w:tcPr>
            <w:tcW w:w="2440" w:type="dxa"/>
          </w:tcPr>
          <w:p w14:paraId="458975EB" w14:textId="4EF8ACB4" w:rsidR="00B97023" w:rsidRDefault="00B97023">
            <w:r>
              <w:t>Calendar date.</w:t>
            </w:r>
          </w:p>
        </w:tc>
      </w:tr>
      <w:tr w:rsidR="00B97023" w14:paraId="709A9D00" w14:textId="77777777" w:rsidTr="008A1E66">
        <w:tc>
          <w:tcPr>
            <w:tcW w:w="1793" w:type="dxa"/>
          </w:tcPr>
          <w:p w14:paraId="7C847D1D" w14:textId="77777777" w:rsidR="00B97023" w:rsidRDefault="00B97023">
            <w:r>
              <w:t>FY</w:t>
            </w:r>
          </w:p>
        </w:tc>
        <w:tc>
          <w:tcPr>
            <w:tcW w:w="1948" w:type="dxa"/>
          </w:tcPr>
          <w:p w14:paraId="01C0C796" w14:textId="77777777" w:rsidR="00B97023" w:rsidRDefault="00B97023">
            <w:r>
              <w:t>INTEGER</w:t>
            </w:r>
          </w:p>
        </w:tc>
        <w:tc>
          <w:tcPr>
            <w:tcW w:w="743" w:type="dxa"/>
          </w:tcPr>
          <w:p w14:paraId="5BB57751" w14:textId="77777777" w:rsidR="00B97023" w:rsidRDefault="00B97023"/>
        </w:tc>
        <w:tc>
          <w:tcPr>
            <w:tcW w:w="1932" w:type="dxa"/>
          </w:tcPr>
          <w:p w14:paraId="72190212" w14:textId="77777777" w:rsidR="00B97023" w:rsidRDefault="00B97023"/>
        </w:tc>
        <w:tc>
          <w:tcPr>
            <w:tcW w:w="2440" w:type="dxa"/>
          </w:tcPr>
          <w:p w14:paraId="5BAF569D" w14:textId="4E035D24" w:rsidR="00B97023" w:rsidRDefault="00B97023">
            <w:r>
              <w:t>Fiscal year (e.g., 2025).</w:t>
            </w:r>
          </w:p>
        </w:tc>
      </w:tr>
      <w:tr w:rsidR="00B97023" w14:paraId="6503BBCF" w14:textId="77777777" w:rsidTr="008A1E66">
        <w:tc>
          <w:tcPr>
            <w:tcW w:w="1793" w:type="dxa"/>
          </w:tcPr>
          <w:p w14:paraId="7685EC47" w14:textId="77777777" w:rsidR="00B97023" w:rsidRDefault="00B97023">
            <w:r>
              <w:t>Quarter</w:t>
            </w:r>
          </w:p>
        </w:tc>
        <w:tc>
          <w:tcPr>
            <w:tcW w:w="1948" w:type="dxa"/>
          </w:tcPr>
          <w:p w14:paraId="0AC65390" w14:textId="77777777" w:rsidR="00B97023" w:rsidRDefault="00B97023">
            <w:proofErr w:type="gramStart"/>
            <w:r>
              <w:t>VARCHAR(</w:t>
            </w:r>
            <w:proofErr w:type="gramEnd"/>
            <w:r>
              <w:t>255)</w:t>
            </w:r>
          </w:p>
        </w:tc>
        <w:tc>
          <w:tcPr>
            <w:tcW w:w="743" w:type="dxa"/>
          </w:tcPr>
          <w:p w14:paraId="758060D9" w14:textId="77777777" w:rsidR="00B97023" w:rsidRDefault="00B97023"/>
        </w:tc>
        <w:tc>
          <w:tcPr>
            <w:tcW w:w="1932" w:type="dxa"/>
          </w:tcPr>
          <w:p w14:paraId="4C34FFEA" w14:textId="77777777" w:rsidR="00B97023" w:rsidRDefault="00B97023"/>
        </w:tc>
        <w:tc>
          <w:tcPr>
            <w:tcW w:w="2440" w:type="dxa"/>
          </w:tcPr>
          <w:p w14:paraId="5910651C" w14:textId="44715E21" w:rsidR="00B97023" w:rsidRDefault="00B97023">
            <w:r>
              <w:t>Quarter of the year (Q1–Q4).</w:t>
            </w:r>
          </w:p>
        </w:tc>
      </w:tr>
      <w:tr w:rsidR="00B97023" w14:paraId="5545F65A" w14:textId="77777777" w:rsidTr="008A1E66">
        <w:tc>
          <w:tcPr>
            <w:tcW w:w="1793" w:type="dxa"/>
          </w:tcPr>
          <w:p w14:paraId="5B48EFD4" w14:textId="77777777" w:rsidR="00B97023" w:rsidRDefault="00B97023">
            <w:r>
              <w:t>Term</w:t>
            </w:r>
          </w:p>
        </w:tc>
        <w:tc>
          <w:tcPr>
            <w:tcW w:w="1948" w:type="dxa"/>
          </w:tcPr>
          <w:p w14:paraId="18258CFB" w14:textId="77777777" w:rsidR="00B97023" w:rsidRDefault="00B97023">
            <w:proofErr w:type="gramStart"/>
            <w:r>
              <w:t>VARCHAR(</w:t>
            </w:r>
            <w:proofErr w:type="gramEnd"/>
            <w:r>
              <w:t>255)</w:t>
            </w:r>
          </w:p>
        </w:tc>
        <w:tc>
          <w:tcPr>
            <w:tcW w:w="743" w:type="dxa"/>
          </w:tcPr>
          <w:p w14:paraId="739E4169" w14:textId="77777777" w:rsidR="00B97023" w:rsidRDefault="00B97023"/>
        </w:tc>
        <w:tc>
          <w:tcPr>
            <w:tcW w:w="1932" w:type="dxa"/>
          </w:tcPr>
          <w:p w14:paraId="4ED1B3C5" w14:textId="77777777" w:rsidR="00B97023" w:rsidRDefault="00B97023"/>
        </w:tc>
        <w:tc>
          <w:tcPr>
            <w:tcW w:w="2440" w:type="dxa"/>
          </w:tcPr>
          <w:p w14:paraId="19405D3F" w14:textId="284A8B60" w:rsidR="00B97023" w:rsidRDefault="00B97023">
            <w:r>
              <w:t>Term 1/2/3.</w:t>
            </w:r>
          </w:p>
        </w:tc>
      </w:tr>
    </w:tbl>
    <w:p w14:paraId="7808CAEF" w14:textId="77777777" w:rsidR="000B213C" w:rsidRDefault="000B213C"/>
    <w:p w14:paraId="045E36C7" w14:textId="77777777" w:rsidR="000B213C" w:rsidRDefault="00E01D61">
      <w:pPr>
        <w:pStyle w:val="Heading1"/>
      </w:pPr>
      <w:bookmarkStart w:id="8" w:name="_Toc210714752"/>
      <w:bookmarkStart w:id="9" w:name="_Toc227576313"/>
      <w:r>
        <w:t>Grade Dimension</w:t>
      </w:r>
      <w:bookmarkEnd w:id="8"/>
      <w:bookmarkEnd w:id="9"/>
    </w:p>
    <w:tbl>
      <w:tblPr>
        <w:tblStyle w:val="TableGrid"/>
        <w:tblW w:w="0" w:type="auto"/>
        <w:tblLook w:val="04A0" w:firstRow="1" w:lastRow="0" w:firstColumn="1" w:lastColumn="0" w:noHBand="0" w:noVBand="1"/>
      </w:tblPr>
      <w:tblGrid>
        <w:gridCol w:w="1651"/>
        <w:gridCol w:w="1831"/>
        <w:gridCol w:w="741"/>
        <w:gridCol w:w="1976"/>
        <w:gridCol w:w="2431"/>
      </w:tblGrid>
      <w:tr w:rsidR="006E7761" w14:paraId="36663F54" w14:textId="77777777" w:rsidTr="008A1E66">
        <w:tc>
          <w:tcPr>
            <w:tcW w:w="1692" w:type="dxa"/>
          </w:tcPr>
          <w:p w14:paraId="2D681ED3" w14:textId="77777777" w:rsidR="006E7761" w:rsidRDefault="006E7761">
            <w:r>
              <w:t>Attribute</w:t>
            </w:r>
          </w:p>
        </w:tc>
        <w:tc>
          <w:tcPr>
            <w:tcW w:w="1858" w:type="dxa"/>
          </w:tcPr>
          <w:p w14:paraId="0E7356C7" w14:textId="77777777" w:rsidR="006E7761" w:rsidRDefault="006E7761">
            <w:r>
              <w:t>Type</w:t>
            </w:r>
          </w:p>
        </w:tc>
        <w:tc>
          <w:tcPr>
            <w:tcW w:w="753" w:type="dxa"/>
          </w:tcPr>
          <w:p w14:paraId="79D4C6C3" w14:textId="77777777" w:rsidR="006E7761" w:rsidRDefault="006E7761">
            <w:r>
              <w:t>Key</w:t>
            </w:r>
          </w:p>
        </w:tc>
        <w:tc>
          <w:tcPr>
            <w:tcW w:w="2041" w:type="dxa"/>
          </w:tcPr>
          <w:p w14:paraId="0ED9AB52" w14:textId="7C07CA99" w:rsidR="006E7761" w:rsidRDefault="006E7761">
            <w:r>
              <w:t>NULL Allowed?</w:t>
            </w:r>
          </w:p>
        </w:tc>
        <w:tc>
          <w:tcPr>
            <w:tcW w:w="2512" w:type="dxa"/>
          </w:tcPr>
          <w:p w14:paraId="72DA2910" w14:textId="3BD2537D" w:rsidR="006E7761" w:rsidRDefault="006E7761">
            <w:r>
              <w:t>Description</w:t>
            </w:r>
          </w:p>
        </w:tc>
      </w:tr>
      <w:tr w:rsidR="006E7761" w14:paraId="422E69AC" w14:textId="77777777" w:rsidTr="008A1E66">
        <w:tc>
          <w:tcPr>
            <w:tcW w:w="1692" w:type="dxa"/>
          </w:tcPr>
          <w:p w14:paraId="0B983E61" w14:textId="77777777" w:rsidR="006E7761" w:rsidRDefault="006E7761">
            <w:r>
              <w:t>id</w:t>
            </w:r>
          </w:p>
        </w:tc>
        <w:tc>
          <w:tcPr>
            <w:tcW w:w="1858" w:type="dxa"/>
          </w:tcPr>
          <w:p w14:paraId="6A9DBFF0" w14:textId="77777777" w:rsidR="006E7761" w:rsidRDefault="006E7761">
            <w:r>
              <w:t>INTEGER</w:t>
            </w:r>
          </w:p>
        </w:tc>
        <w:tc>
          <w:tcPr>
            <w:tcW w:w="753" w:type="dxa"/>
          </w:tcPr>
          <w:p w14:paraId="40D95CF0" w14:textId="77777777" w:rsidR="006E7761" w:rsidRDefault="006E7761">
            <w:r>
              <w:t>PK</w:t>
            </w:r>
          </w:p>
        </w:tc>
        <w:tc>
          <w:tcPr>
            <w:tcW w:w="2041" w:type="dxa"/>
          </w:tcPr>
          <w:p w14:paraId="1BCD9822" w14:textId="77777777" w:rsidR="006E7761" w:rsidRDefault="006E7761"/>
        </w:tc>
        <w:tc>
          <w:tcPr>
            <w:tcW w:w="2512" w:type="dxa"/>
          </w:tcPr>
          <w:p w14:paraId="6DCF3B9A" w14:textId="4F8E2927" w:rsidR="006E7761" w:rsidRDefault="006E7761">
            <w:r>
              <w:t>Surrogate key.</w:t>
            </w:r>
          </w:p>
        </w:tc>
      </w:tr>
      <w:tr w:rsidR="006E7761" w14:paraId="735F425C" w14:textId="77777777" w:rsidTr="008A1E66">
        <w:tc>
          <w:tcPr>
            <w:tcW w:w="1692" w:type="dxa"/>
          </w:tcPr>
          <w:p w14:paraId="0998C687" w14:textId="77777777" w:rsidR="006E7761" w:rsidRDefault="006E7761">
            <w:r>
              <w:t>grade</w:t>
            </w:r>
          </w:p>
        </w:tc>
        <w:tc>
          <w:tcPr>
            <w:tcW w:w="1858" w:type="dxa"/>
          </w:tcPr>
          <w:p w14:paraId="4504D0C1" w14:textId="6AA2DAF7" w:rsidR="006E7761" w:rsidRDefault="006E7761">
            <w:proofErr w:type="gramStart"/>
            <w:r>
              <w:t>VARCHAR(</w:t>
            </w:r>
            <w:proofErr w:type="gramEnd"/>
            <w:r>
              <w:t>2)</w:t>
            </w:r>
          </w:p>
        </w:tc>
        <w:tc>
          <w:tcPr>
            <w:tcW w:w="753" w:type="dxa"/>
          </w:tcPr>
          <w:p w14:paraId="64C9604A" w14:textId="77777777" w:rsidR="006E7761" w:rsidRDefault="006E7761"/>
        </w:tc>
        <w:tc>
          <w:tcPr>
            <w:tcW w:w="2041" w:type="dxa"/>
          </w:tcPr>
          <w:p w14:paraId="1D5ACBCE" w14:textId="77777777" w:rsidR="006E7761" w:rsidRDefault="006E7761"/>
        </w:tc>
        <w:tc>
          <w:tcPr>
            <w:tcW w:w="2512" w:type="dxa"/>
          </w:tcPr>
          <w:p w14:paraId="1C7FF178" w14:textId="39521776" w:rsidR="006E7761" w:rsidRDefault="006E7761">
            <w:r>
              <w:t>Grade code e.g., P1…P7, S1…S6.</w:t>
            </w:r>
          </w:p>
        </w:tc>
      </w:tr>
    </w:tbl>
    <w:p w14:paraId="2881C559" w14:textId="77777777" w:rsidR="000B213C" w:rsidRDefault="000B213C"/>
    <w:p w14:paraId="157CBFFA" w14:textId="77777777" w:rsidR="000B213C" w:rsidRDefault="00E01D61">
      <w:pPr>
        <w:pStyle w:val="Heading1"/>
      </w:pPr>
      <w:bookmarkStart w:id="10" w:name="_Toc210714753"/>
      <w:bookmarkStart w:id="11" w:name="_Toc227576314"/>
      <w:r>
        <w:t>Enrollment Type Dimension</w:t>
      </w:r>
      <w:bookmarkEnd w:id="10"/>
      <w:bookmarkEnd w:id="11"/>
    </w:p>
    <w:tbl>
      <w:tblPr>
        <w:tblStyle w:val="TableGrid"/>
        <w:tblW w:w="0" w:type="auto"/>
        <w:tblLook w:val="04A0" w:firstRow="1" w:lastRow="0" w:firstColumn="1" w:lastColumn="0" w:noHBand="0" w:noVBand="1"/>
      </w:tblPr>
      <w:tblGrid>
        <w:gridCol w:w="1929"/>
        <w:gridCol w:w="1897"/>
        <w:gridCol w:w="648"/>
        <w:gridCol w:w="1763"/>
        <w:gridCol w:w="2393"/>
      </w:tblGrid>
      <w:tr w:rsidR="006E7761" w14:paraId="3F815621" w14:textId="77777777" w:rsidTr="008A1E66">
        <w:tc>
          <w:tcPr>
            <w:tcW w:w="1950" w:type="dxa"/>
          </w:tcPr>
          <w:p w14:paraId="6DDD88B9" w14:textId="77777777" w:rsidR="006E7761" w:rsidRDefault="006E7761">
            <w:r>
              <w:t>Attribute</w:t>
            </w:r>
          </w:p>
        </w:tc>
        <w:tc>
          <w:tcPr>
            <w:tcW w:w="1922" w:type="dxa"/>
          </w:tcPr>
          <w:p w14:paraId="66D3162B" w14:textId="77777777" w:rsidR="006E7761" w:rsidRDefault="006E7761">
            <w:r>
              <w:t>Type</w:t>
            </w:r>
          </w:p>
        </w:tc>
        <w:tc>
          <w:tcPr>
            <w:tcW w:w="658" w:type="dxa"/>
          </w:tcPr>
          <w:p w14:paraId="4B065E4A" w14:textId="77777777" w:rsidR="006E7761" w:rsidRDefault="006E7761">
            <w:r>
              <w:t>Key</w:t>
            </w:r>
          </w:p>
        </w:tc>
        <w:tc>
          <w:tcPr>
            <w:tcW w:w="1822" w:type="dxa"/>
          </w:tcPr>
          <w:p w14:paraId="78FB7264" w14:textId="7F5D2417" w:rsidR="006E7761" w:rsidRDefault="006E7761">
            <w:r>
              <w:t>NULL ALLOWED?</w:t>
            </w:r>
          </w:p>
        </w:tc>
        <w:tc>
          <w:tcPr>
            <w:tcW w:w="2504" w:type="dxa"/>
          </w:tcPr>
          <w:p w14:paraId="4E5C2196" w14:textId="2C7E010F" w:rsidR="006E7761" w:rsidRDefault="006E7761">
            <w:r>
              <w:t>Description</w:t>
            </w:r>
          </w:p>
        </w:tc>
      </w:tr>
      <w:tr w:rsidR="006E7761" w14:paraId="162566C9" w14:textId="77777777" w:rsidTr="008A1E66">
        <w:tc>
          <w:tcPr>
            <w:tcW w:w="1950" w:type="dxa"/>
          </w:tcPr>
          <w:p w14:paraId="5FD1F346" w14:textId="77777777" w:rsidR="006E7761" w:rsidRDefault="006E7761">
            <w:r>
              <w:t>id</w:t>
            </w:r>
          </w:p>
        </w:tc>
        <w:tc>
          <w:tcPr>
            <w:tcW w:w="1922" w:type="dxa"/>
          </w:tcPr>
          <w:p w14:paraId="146EA29E" w14:textId="77777777" w:rsidR="006E7761" w:rsidRDefault="006E7761">
            <w:r>
              <w:t>INTEGER</w:t>
            </w:r>
          </w:p>
        </w:tc>
        <w:tc>
          <w:tcPr>
            <w:tcW w:w="658" w:type="dxa"/>
          </w:tcPr>
          <w:p w14:paraId="7361473C" w14:textId="77777777" w:rsidR="006E7761" w:rsidRDefault="006E7761">
            <w:r>
              <w:t>PK</w:t>
            </w:r>
          </w:p>
        </w:tc>
        <w:tc>
          <w:tcPr>
            <w:tcW w:w="1822" w:type="dxa"/>
          </w:tcPr>
          <w:p w14:paraId="46818CD0" w14:textId="77777777" w:rsidR="006E7761" w:rsidRDefault="006E7761"/>
        </w:tc>
        <w:tc>
          <w:tcPr>
            <w:tcW w:w="2504" w:type="dxa"/>
          </w:tcPr>
          <w:p w14:paraId="75F6BFB5" w14:textId="61604D47" w:rsidR="006E7761" w:rsidRDefault="006E7761">
            <w:r>
              <w:t>Surrogate key.</w:t>
            </w:r>
          </w:p>
        </w:tc>
      </w:tr>
      <w:tr w:rsidR="006E7761" w14:paraId="5239903D" w14:textId="77777777" w:rsidTr="008A1E66">
        <w:tc>
          <w:tcPr>
            <w:tcW w:w="1950" w:type="dxa"/>
          </w:tcPr>
          <w:p w14:paraId="33E4F361" w14:textId="77777777" w:rsidR="006E7761" w:rsidRDefault="006E7761">
            <w:proofErr w:type="spellStart"/>
            <w:r>
              <w:t>enrol_type_id</w:t>
            </w:r>
            <w:proofErr w:type="spellEnd"/>
          </w:p>
        </w:tc>
        <w:tc>
          <w:tcPr>
            <w:tcW w:w="1922" w:type="dxa"/>
          </w:tcPr>
          <w:p w14:paraId="71599937" w14:textId="77777777" w:rsidR="006E7761" w:rsidRDefault="006E7761">
            <w:r>
              <w:t>INTEGER</w:t>
            </w:r>
          </w:p>
        </w:tc>
        <w:tc>
          <w:tcPr>
            <w:tcW w:w="658" w:type="dxa"/>
          </w:tcPr>
          <w:p w14:paraId="1557D00A" w14:textId="77777777" w:rsidR="006E7761" w:rsidRDefault="006E7761">
            <w:r>
              <w:t>BK</w:t>
            </w:r>
          </w:p>
        </w:tc>
        <w:tc>
          <w:tcPr>
            <w:tcW w:w="1822" w:type="dxa"/>
          </w:tcPr>
          <w:p w14:paraId="7458BBB4" w14:textId="77777777" w:rsidR="006E7761" w:rsidRDefault="006E7761"/>
        </w:tc>
        <w:tc>
          <w:tcPr>
            <w:tcW w:w="2504" w:type="dxa"/>
          </w:tcPr>
          <w:p w14:paraId="64D4C940" w14:textId="7303D03D" w:rsidR="006E7761" w:rsidRDefault="006E7761">
            <w:r>
              <w:t>Business key from DEMIS.</w:t>
            </w:r>
          </w:p>
        </w:tc>
      </w:tr>
      <w:tr w:rsidR="006E7761" w14:paraId="7D5262A4" w14:textId="77777777" w:rsidTr="008A1E66">
        <w:tc>
          <w:tcPr>
            <w:tcW w:w="1950" w:type="dxa"/>
          </w:tcPr>
          <w:p w14:paraId="055F54E6" w14:textId="77777777" w:rsidR="006E7761" w:rsidRDefault="006E7761">
            <w:proofErr w:type="spellStart"/>
            <w:r>
              <w:t>enrollment_type</w:t>
            </w:r>
            <w:proofErr w:type="spellEnd"/>
          </w:p>
        </w:tc>
        <w:tc>
          <w:tcPr>
            <w:tcW w:w="1922" w:type="dxa"/>
          </w:tcPr>
          <w:p w14:paraId="35489BC6" w14:textId="77777777" w:rsidR="006E7761" w:rsidRDefault="006E7761">
            <w:proofErr w:type="gramStart"/>
            <w:r>
              <w:t>VARCHAR(</w:t>
            </w:r>
            <w:proofErr w:type="gramEnd"/>
            <w:r>
              <w:t>255)</w:t>
            </w:r>
          </w:p>
        </w:tc>
        <w:tc>
          <w:tcPr>
            <w:tcW w:w="658" w:type="dxa"/>
          </w:tcPr>
          <w:p w14:paraId="3D8CD8D1" w14:textId="77777777" w:rsidR="006E7761" w:rsidRDefault="006E7761"/>
        </w:tc>
        <w:tc>
          <w:tcPr>
            <w:tcW w:w="1822" w:type="dxa"/>
          </w:tcPr>
          <w:p w14:paraId="45FD3C20" w14:textId="77777777" w:rsidR="006E7761" w:rsidRDefault="006E7761"/>
        </w:tc>
        <w:tc>
          <w:tcPr>
            <w:tcW w:w="2504" w:type="dxa"/>
          </w:tcPr>
          <w:p w14:paraId="5F669441" w14:textId="0B25D8DD" w:rsidR="006E7761" w:rsidRDefault="006E7761">
            <w:r>
              <w:t xml:space="preserve">RETURNEE, REPEATER, CONTINUING, TRANSFER, NEW ENTRANT. From enrollment </w:t>
            </w:r>
            <w:proofErr w:type="gramStart"/>
            <w:r>
              <w:t>types</w:t>
            </w:r>
            <w:proofErr w:type="gramEnd"/>
            <w:r>
              <w:t xml:space="preserve"> table in EMIS</w:t>
            </w:r>
          </w:p>
        </w:tc>
      </w:tr>
    </w:tbl>
    <w:p w14:paraId="5C9F3665" w14:textId="77777777" w:rsidR="000B213C" w:rsidRDefault="000B213C"/>
    <w:p w14:paraId="62F6B49B" w14:textId="77777777" w:rsidR="000B213C" w:rsidRDefault="00E01D61">
      <w:pPr>
        <w:pStyle w:val="Heading1"/>
      </w:pPr>
      <w:bookmarkStart w:id="12" w:name="_Toc210714754"/>
      <w:bookmarkStart w:id="13" w:name="_Toc227576315"/>
      <w:r>
        <w:t>Location Dimension</w:t>
      </w:r>
      <w:bookmarkEnd w:id="12"/>
      <w:bookmarkEnd w:id="13"/>
    </w:p>
    <w:tbl>
      <w:tblPr>
        <w:tblStyle w:val="TableGrid"/>
        <w:tblW w:w="0" w:type="auto"/>
        <w:tblLook w:val="04A0" w:firstRow="1" w:lastRow="0" w:firstColumn="1" w:lastColumn="0" w:noHBand="0" w:noVBand="1"/>
      </w:tblPr>
      <w:tblGrid>
        <w:gridCol w:w="1685"/>
        <w:gridCol w:w="1914"/>
        <w:gridCol w:w="589"/>
        <w:gridCol w:w="1927"/>
        <w:gridCol w:w="2515"/>
      </w:tblGrid>
      <w:tr w:rsidR="00B95F60" w14:paraId="1097D85B" w14:textId="77777777" w:rsidTr="008A1E66">
        <w:tc>
          <w:tcPr>
            <w:tcW w:w="1725" w:type="dxa"/>
          </w:tcPr>
          <w:p w14:paraId="2D7B7813" w14:textId="77777777" w:rsidR="00B95F60" w:rsidRDefault="00B95F60">
            <w:r>
              <w:t>Attribute</w:t>
            </w:r>
          </w:p>
        </w:tc>
        <w:tc>
          <w:tcPr>
            <w:tcW w:w="1935" w:type="dxa"/>
          </w:tcPr>
          <w:p w14:paraId="74BA3B9A" w14:textId="77777777" w:rsidR="00B95F60" w:rsidRDefault="00B95F60">
            <w:r>
              <w:t>Type</w:t>
            </w:r>
          </w:p>
        </w:tc>
        <w:tc>
          <w:tcPr>
            <w:tcW w:w="591" w:type="dxa"/>
          </w:tcPr>
          <w:p w14:paraId="278D86D2" w14:textId="77777777" w:rsidR="00B95F60" w:rsidRDefault="00B95F60">
            <w:r>
              <w:t>Key</w:t>
            </w:r>
          </w:p>
        </w:tc>
        <w:tc>
          <w:tcPr>
            <w:tcW w:w="1989" w:type="dxa"/>
          </w:tcPr>
          <w:p w14:paraId="47445429" w14:textId="79087D0F" w:rsidR="00B95F60" w:rsidRDefault="00B95F60">
            <w:r>
              <w:t>NULL ALLOWED?</w:t>
            </w:r>
          </w:p>
        </w:tc>
        <w:tc>
          <w:tcPr>
            <w:tcW w:w="2616" w:type="dxa"/>
          </w:tcPr>
          <w:p w14:paraId="7B79F423" w14:textId="5A0D3202" w:rsidR="00B95F60" w:rsidRDefault="00B95F60">
            <w:r>
              <w:t>Description</w:t>
            </w:r>
          </w:p>
        </w:tc>
      </w:tr>
      <w:tr w:rsidR="00B95F60" w14:paraId="5846717E" w14:textId="77777777" w:rsidTr="008A1E66">
        <w:tc>
          <w:tcPr>
            <w:tcW w:w="1725" w:type="dxa"/>
          </w:tcPr>
          <w:p w14:paraId="2C53D56E" w14:textId="77777777" w:rsidR="00B95F60" w:rsidRDefault="00B95F60">
            <w:r>
              <w:t>id</w:t>
            </w:r>
          </w:p>
        </w:tc>
        <w:tc>
          <w:tcPr>
            <w:tcW w:w="1935" w:type="dxa"/>
          </w:tcPr>
          <w:p w14:paraId="272FA38C" w14:textId="77777777" w:rsidR="00B95F60" w:rsidRDefault="00B95F60">
            <w:r>
              <w:t>INTEGER</w:t>
            </w:r>
          </w:p>
        </w:tc>
        <w:tc>
          <w:tcPr>
            <w:tcW w:w="591" w:type="dxa"/>
          </w:tcPr>
          <w:p w14:paraId="69A1E961" w14:textId="77777777" w:rsidR="00B95F60" w:rsidRDefault="00B95F60">
            <w:r>
              <w:t>PK</w:t>
            </w:r>
          </w:p>
        </w:tc>
        <w:tc>
          <w:tcPr>
            <w:tcW w:w="1989" w:type="dxa"/>
          </w:tcPr>
          <w:p w14:paraId="5855B679" w14:textId="77777777" w:rsidR="00B95F60" w:rsidRDefault="00B95F60"/>
        </w:tc>
        <w:tc>
          <w:tcPr>
            <w:tcW w:w="2616" w:type="dxa"/>
          </w:tcPr>
          <w:p w14:paraId="03831EEF" w14:textId="235D9624" w:rsidR="00B95F60" w:rsidRDefault="00B95F60">
            <w:r>
              <w:t>Surrogate key.</w:t>
            </w:r>
          </w:p>
        </w:tc>
      </w:tr>
      <w:tr w:rsidR="00B95F60" w14:paraId="404C014F" w14:textId="77777777" w:rsidTr="008A1E66">
        <w:tc>
          <w:tcPr>
            <w:tcW w:w="1725" w:type="dxa"/>
          </w:tcPr>
          <w:p w14:paraId="217CD13B" w14:textId="77777777" w:rsidR="00B95F60" w:rsidRDefault="00B95F60">
            <w:r>
              <w:t>region</w:t>
            </w:r>
          </w:p>
        </w:tc>
        <w:tc>
          <w:tcPr>
            <w:tcW w:w="1935" w:type="dxa"/>
          </w:tcPr>
          <w:p w14:paraId="4C7391D6" w14:textId="77777777" w:rsidR="00B95F60" w:rsidRDefault="00B95F60">
            <w:proofErr w:type="gramStart"/>
            <w:r>
              <w:t>VARCHAR(</w:t>
            </w:r>
            <w:proofErr w:type="gramEnd"/>
            <w:r>
              <w:t>255)</w:t>
            </w:r>
          </w:p>
        </w:tc>
        <w:tc>
          <w:tcPr>
            <w:tcW w:w="591" w:type="dxa"/>
          </w:tcPr>
          <w:p w14:paraId="08AE8A93" w14:textId="77777777" w:rsidR="00B95F60" w:rsidRDefault="00B95F60"/>
        </w:tc>
        <w:tc>
          <w:tcPr>
            <w:tcW w:w="1989" w:type="dxa"/>
          </w:tcPr>
          <w:p w14:paraId="7C4CCDC9" w14:textId="77777777" w:rsidR="00B95F60" w:rsidRDefault="00B95F60"/>
        </w:tc>
        <w:tc>
          <w:tcPr>
            <w:tcW w:w="2616" w:type="dxa"/>
          </w:tcPr>
          <w:p w14:paraId="2B06D5FC" w14:textId="6B46202A" w:rsidR="00B95F60" w:rsidRDefault="00B95F60">
            <w:r>
              <w:t>Region.</w:t>
            </w:r>
          </w:p>
        </w:tc>
      </w:tr>
      <w:tr w:rsidR="00B95F60" w14:paraId="44683BE1" w14:textId="77777777" w:rsidTr="008A1E66">
        <w:tc>
          <w:tcPr>
            <w:tcW w:w="1725" w:type="dxa"/>
          </w:tcPr>
          <w:p w14:paraId="3EDB0898" w14:textId="77777777" w:rsidR="00B95F60" w:rsidRDefault="00B95F60">
            <w:proofErr w:type="spellStart"/>
            <w:r>
              <w:t>sub_region</w:t>
            </w:r>
            <w:proofErr w:type="spellEnd"/>
          </w:p>
        </w:tc>
        <w:tc>
          <w:tcPr>
            <w:tcW w:w="1935" w:type="dxa"/>
          </w:tcPr>
          <w:p w14:paraId="73E58156" w14:textId="77777777" w:rsidR="00B95F60" w:rsidRDefault="00B95F60">
            <w:proofErr w:type="gramStart"/>
            <w:r>
              <w:t>VARCHAR(</w:t>
            </w:r>
            <w:proofErr w:type="gramEnd"/>
            <w:r>
              <w:t>255)</w:t>
            </w:r>
          </w:p>
        </w:tc>
        <w:tc>
          <w:tcPr>
            <w:tcW w:w="591" w:type="dxa"/>
          </w:tcPr>
          <w:p w14:paraId="469FC371" w14:textId="77777777" w:rsidR="00B95F60" w:rsidRDefault="00B95F60"/>
        </w:tc>
        <w:tc>
          <w:tcPr>
            <w:tcW w:w="1989" w:type="dxa"/>
          </w:tcPr>
          <w:p w14:paraId="1E309DC5" w14:textId="77777777" w:rsidR="00B95F60" w:rsidRDefault="00B95F60"/>
        </w:tc>
        <w:tc>
          <w:tcPr>
            <w:tcW w:w="2616" w:type="dxa"/>
          </w:tcPr>
          <w:p w14:paraId="7A19A1FC" w14:textId="297F92D4" w:rsidR="00B95F60" w:rsidRDefault="00B95F60">
            <w:r>
              <w:t>Sub-region.</w:t>
            </w:r>
          </w:p>
        </w:tc>
      </w:tr>
      <w:tr w:rsidR="00B95F60" w14:paraId="0BC46C5C" w14:textId="77777777" w:rsidTr="008A1E66">
        <w:tc>
          <w:tcPr>
            <w:tcW w:w="1725" w:type="dxa"/>
          </w:tcPr>
          <w:p w14:paraId="6DCDFFFA" w14:textId="77777777" w:rsidR="00B95F60" w:rsidRDefault="00B95F60">
            <w:r>
              <w:t>district</w:t>
            </w:r>
          </w:p>
        </w:tc>
        <w:tc>
          <w:tcPr>
            <w:tcW w:w="1935" w:type="dxa"/>
          </w:tcPr>
          <w:p w14:paraId="12E2007A" w14:textId="77777777" w:rsidR="00B95F60" w:rsidRDefault="00B95F60">
            <w:proofErr w:type="gramStart"/>
            <w:r>
              <w:t>VARCHAR(</w:t>
            </w:r>
            <w:proofErr w:type="gramEnd"/>
            <w:r>
              <w:t>255)</w:t>
            </w:r>
          </w:p>
        </w:tc>
        <w:tc>
          <w:tcPr>
            <w:tcW w:w="591" w:type="dxa"/>
          </w:tcPr>
          <w:p w14:paraId="0338F61B" w14:textId="77777777" w:rsidR="00B95F60" w:rsidRDefault="00B95F60"/>
        </w:tc>
        <w:tc>
          <w:tcPr>
            <w:tcW w:w="1989" w:type="dxa"/>
          </w:tcPr>
          <w:p w14:paraId="78629800" w14:textId="77777777" w:rsidR="00B95F60" w:rsidRDefault="00B95F60"/>
        </w:tc>
        <w:tc>
          <w:tcPr>
            <w:tcW w:w="2616" w:type="dxa"/>
          </w:tcPr>
          <w:p w14:paraId="3B461C9C" w14:textId="4A213E5F" w:rsidR="00B95F60" w:rsidRDefault="00B95F60">
            <w:r>
              <w:t>District.</w:t>
            </w:r>
          </w:p>
        </w:tc>
      </w:tr>
      <w:tr w:rsidR="00B95F60" w14:paraId="6F8BB943" w14:textId="77777777" w:rsidTr="008A1E66">
        <w:tc>
          <w:tcPr>
            <w:tcW w:w="1725" w:type="dxa"/>
          </w:tcPr>
          <w:p w14:paraId="097DCE2E" w14:textId="77777777" w:rsidR="00B95F60" w:rsidRDefault="00B95F60">
            <w:r>
              <w:t>county</w:t>
            </w:r>
          </w:p>
        </w:tc>
        <w:tc>
          <w:tcPr>
            <w:tcW w:w="1935" w:type="dxa"/>
          </w:tcPr>
          <w:p w14:paraId="3A5B7C80" w14:textId="77777777" w:rsidR="00B95F60" w:rsidRDefault="00B95F60">
            <w:proofErr w:type="gramStart"/>
            <w:r>
              <w:t>VARCHAR(</w:t>
            </w:r>
            <w:proofErr w:type="gramEnd"/>
            <w:r>
              <w:t>255)</w:t>
            </w:r>
          </w:p>
        </w:tc>
        <w:tc>
          <w:tcPr>
            <w:tcW w:w="591" w:type="dxa"/>
          </w:tcPr>
          <w:p w14:paraId="62C40068" w14:textId="77777777" w:rsidR="00B95F60" w:rsidRDefault="00B95F60"/>
        </w:tc>
        <w:tc>
          <w:tcPr>
            <w:tcW w:w="1989" w:type="dxa"/>
          </w:tcPr>
          <w:p w14:paraId="15E1C3E2" w14:textId="77777777" w:rsidR="00B95F60" w:rsidRDefault="00B95F60"/>
        </w:tc>
        <w:tc>
          <w:tcPr>
            <w:tcW w:w="2616" w:type="dxa"/>
          </w:tcPr>
          <w:p w14:paraId="145081AE" w14:textId="796E41DD" w:rsidR="00B95F60" w:rsidRDefault="00B95F60">
            <w:r>
              <w:t>County.</w:t>
            </w:r>
          </w:p>
        </w:tc>
      </w:tr>
      <w:tr w:rsidR="00B95F60" w14:paraId="191BA47B" w14:textId="77777777" w:rsidTr="008A1E66">
        <w:tc>
          <w:tcPr>
            <w:tcW w:w="1725" w:type="dxa"/>
          </w:tcPr>
          <w:p w14:paraId="5E4F435D" w14:textId="77777777" w:rsidR="00B95F60" w:rsidRDefault="00B95F60">
            <w:proofErr w:type="spellStart"/>
            <w:r>
              <w:t>sub_county</w:t>
            </w:r>
            <w:proofErr w:type="spellEnd"/>
          </w:p>
        </w:tc>
        <w:tc>
          <w:tcPr>
            <w:tcW w:w="1935" w:type="dxa"/>
          </w:tcPr>
          <w:p w14:paraId="21D822B9" w14:textId="77777777" w:rsidR="00B95F60" w:rsidRDefault="00B95F60">
            <w:proofErr w:type="gramStart"/>
            <w:r>
              <w:t>VARCHAR(</w:t>
            </w:r>
            <w:proofErr w:type="gramEnd"/>
            <w:r>
              <w:t>255)</w:t>
            </w:r>
          </w:p>
        </w:tc>
        <w:tc>
          <w:tcPr>
            <w:tcW w:w="591" w:type="dxa"/>
          </w:tcPr>
          <w:p w14:paraId="7BB8E82C" w14:textId="77777777" w:rsidR="00B95F60" w:rsidRDefault="00B95F60"/>
        </w:tc>
        <w:tc>
          <w:tcPr>
            <w:tcW w:w="1989" w:type="dxa"/>
          </w:tcPr>
          <w:p w14:paraId="3D903EA5" w14:textId="77777777" w:rsidR="00B95F60" w:rsidRDefault="00B95F60"/>
        </w:tc>
        <w:tc>
          <w:tcPr>
            <w:tcW w:w="2616" w:type="dxa"/>
          </w:tcPr>
          <w:p w14:paraId="7FAFDF6F" w14:textId="11246DAD" w:rsidR="00B95F60" w:rsidRDefault="00B95F60">
            <w:r>
              <w:t>Sub-county.</w:t>
            </w:r>
          </w:p>
        </w:tc>
      </w:tr>
      <w:tr w:rsidR="00B95F60" w14:paraId="434E85D0" w14:textId="77777777" w:rsidTr="008A1E66">
        <w:tc>
          <w:tcPr>
            <w:tcW w:w="1725" w:type="dxa"/>
          </w:tcPr>
          <w:p w14:paraId="5481BF99" w14:textId="77777777" w:rsidR="00B95F60" w:rsidRDefault="00B95F60">
            <w:r>
              <w:t>parish</w:t>
            </w:r>
          </w:p>
        </w:tc>
        <w:tc>
          <w:tcPr>
            <w:tcW w:w="1935" w:type="dxa"/>
          </w:tcPr>
          <w:p w14:paraId="10A04446" w14:textId="77777777" w:rsidR="00B95F60" w:rsidRDefault="00B95F60">
            <w:proofErr w:type="gramStart"/>
            <w:r>
              <w:t>VARCHAR(</w:t>
            </w:r>
            <w:proofErr w:type="gramEnd"/>
            <w:r>
              <w:t>255)</w:t>
            </w:r>
          </w:p>
        </w:tc>
        <w:tc>
          <w:tcPr>
            <w:tcW w:w="591" w:type="dxa"/>
          </w:tcPr>
          <w:p w14:paraId="6F67F649" w14:textId="77777777" w:rsidR="00B95F60" w:rsidRDefault="00B95F60"/>
        </w:tc>
        <w:tc>
          <w:tcPr>
            <w:tcW w:w="1989" w:type="dxa"/>
          </w:tcPr>
          <w:p w14:paraId="1FD83448" w14:textId="77777777" w:rsidR="00B95F60" w:rsidRDefault="00B95F60"/>
        </w:tc>
        <w:tc>
          <w:tcPr>
            <w:tcW w:w="2616" w:type="dxa"/>
          </w:tcPr>
          <w:p w14:paraId="02604BF4" w14:textId="61C00DA4" w:rsidR="00B95F60" w:rsidRDefault="00B95F60">
            <w:r>
              <w:t>Parish/Ward.</w:t>
            </w:r>
          </w:p>
        </w:tc>
      </w:tr>
    </w:tbl>
    <w:p w14:paraId="367062EB" w14:textId="77777777" w:rsidR="000B213C" w:rsidRDefault="000B213C"/>
    <w:p w14:paraId="108FA080" w14:textId="77777777" w:rsidR="000B213C" w:rsidRDefault="00E01D61">
      <w:pPr>
        <w:pStyle w:val="Heading1"/>
      </w:pPr>
      <w:bookmarkStart w:id="14" w:name="_Toc210714755"/>
      <w:bookmarkStart w:id="15" w:name="_Toc227576316"/>
      <w:r>
        <w:t>Enrollment Fact</w:t>
      </w:r>
      <w:bookmarkEnd w:id="14"/>
      <w:bookmarkEnd w:id="15"/>
    </w:p>
    <w:tbl>
      <w:tblPr>
        <w:tblStyle w:val="TableGrid"/>
        <w:tblW w:w="0" w:type="auto"/>
        <w:tblLook w:val="04A0" w:firstRow="1" w:lastRow="0" w:firstColumn="1" w:lastColumn="0" w:noHBand="0" w:noVBand="1"/>
      </w:tblPr>
      <w:tblGrid>
        <w:gridCol w:w="2158"/>
        <w:gridCol w:w="2157"/>
        <w:gridCol w:w="2156"/>
        <w:gridCol w:w="2159"/>
      </w:tblGrid>
      <w:tr w:rsidR="000B213C" w14:paraId="343A9228" w14:textId="77777777" w:rsidTr="008A1E66">
        <w:tc>
          <w:tcPr>
            <w:tcW w:w="2160" w:type="dxa"/>
          </w:tcPr>
          <w:p w14:paraId="710CFAC8" w14:textId="77777777" w:rsidR="000B213C" w:rsidRDefault="00E01D61">
            <w:r>
              <w:t>Attribute</w:t>
            </w:r>
          </w:p>
        </w:tc>
        <w:tc>
          <w:tcPr>
            <w:tcW w:w="2160" w:type="dxa"/>
          </w:tcPr>
          <w:p w14:paraId="19FDB1E9" w14:textId="77777777" w:rsidR="000B213C" w:rsidRDefault="00E01D61">
            <w:r>
              <w:t>Type</w:t>
            </w:r>
          </w:p>
        </w:tc>
        <w:tc>
          <w:tcPr>
            <w:tcW w:w="2160" w:type="dxa"/>
          </w:tcPr>
          <w:p w14:paraId="349EF6CF" w14:textId="77777777" w:rsidR="000B213C" w:rsidRDefault="00E01D61">
            <w:r>
              <w:t>Key</w:t>
            </w:r>
          </w:p>
        </w:tc>
        <w:tc>
          <w:tcPr>
            <w:tcW w:w="2160" w:type="dxa"/>
          </w:tcPr>
          <w:p w14:paraId="516F41C2" w14:textId="77777777" w:rsidR="000B213C" w:rsidRDefault="00E01D61">
            <w:r>
              <w:t>Description</w:t>
            </w:r>
          </w:p>
        </w:tc>
      </w:tr>
      <w:tr w:rsidR="000B213C" w14:paraId="799B27B1" w14:textId="77777777" w:rsidTr="008A1E66">
        <w:tc>
          <w:tcPr>
            <w:tcW w:w="2160" w:type="dxa"/>
          </w:tcPr>
          <w:p w14:paraId="4605EAD6" w14:textId="77777777" w:rsidR="000B213C" w:rsidRDefault="00E01D61">
            <w:r>
              <w:t>id</w:t>
            </w:r>
          </w:p>
        </w:tc>
        <w:tc>
          <w:tcPr>
            <w:tcW w:w="2160" w:type="dxa"/>
          </w:tcPr>
          <w:p w14:paraId="6C0EF991" w14:textId="77777777" w:rsidR="000B213C" w:rsidRDefault="00E01D61">
            <w:r>
              <w:t>INTEGER</w:t>
            </w:r>
          </w:p>
        </w:tc>
        <w:tc>
          <w:tcPr>
            <w:tcW w:w="2160" w:type="dxa"/>
          </w:tcPr>
          <w:p w14:paraId="15892A1D" w14:textId="77777777" w:rsidR="000B213C" w:rsidRDefault="00E01D61">
            <w:r>
              <w:t>PK</w:t>
            </w:r>
          </w:p>
        </w:tc>
        <w:tc>
          <w:tcPr>
            <w:tcW w:w="2160" w:type="dxa"/>
          </w:tcPr>
          <w:p w14:paraId="4A214685" w14:textId="77777777" w:rsidR="000B213C" w:rsidRDefault="00E01D61">
            <w:r>
              <w:t>Surrogate key.</w:t>
            </w:r>
          </w:p>
        </w:tc>
      </w:tr>
      <w:tr w:rsidR="000B213C" w14:paraId="5336575F" w14:textId="77777777" w:rsidTr="008A1E66">
        <w:tc>
          <w:tcPr>
            <w:tcW w:w="2160" w:type="dxa"/>
          </w:tcPr>
          <w:p w14:paraId="504EA72A" w14:textId="77777777" w:rsidR="000B213C" w:rsidRDefault="00E01D61">
            <w:proofErr w:type="spellStart"/>
            <w:r>
              <w:t>school_id</w:t>
            </w:r>
            <w:proofErr w:type="spellEnd"/>
          </w:p>
        </w:tc>
        <w:tc>
          <w:tcPr>
            <w:tcW w:w="2160" w:type="dxa"/>
          </w:tcPr>
          <w:p w14:paraId="746FC574" w14:textId="77777777" w:rsidR="000B213C" w:rsidRDefault="00E01D61">
            <w:r>
              <w:t>INTEGER</w:t>
            </w:r>
          </w:p>
        </w:tc>
        <w:tc>
          <w:tcPr>
            <w:tcW w:w="2160" w:type="dxa"/>
          </w:tcPr>
          <w:p w14:paraId="7EF6F31D" w14:textId="77777777" w:rsidR="000B213C" w:rsidRDefault="00E01D61">
            <w:r>
              <w:t>FK</w:t>
            </w:r>
          </w:p>
        </w:tc>
        <w:tc>
          <w:tcPr>
            <w:tcW w:w="2160" w:type="dxa"/>
          </w:tcPr>
          <w:p w14:paraId="62D9A907" w14:textId="77777777" w:rsidR="000B213C" w:rsidRDefault="00E01D61">
            <w:r>
              <w:t>References School Dimension(id).</w:t>
            </w:r>
          </w:p>
        </w:tc>
      </w:tr>
      <w:tr w:rsidR="000B213C" w14:paraId="248187C4" w14:textId="77777777" w:rsidTr="008A1E66">
        <w:tc>
          <w:tcPr>
            <w:tcW w:w="2160" w:type="dxa"/>
          </w:tcPr>
          <w:p w14:paraId="66C2AB94" w14:textId="77777777" w:rsidR="000B213C" w:rsidRDefault="00E01D61">
            <w:proofErr w:type="spellStart"/>
            <w:r>
              <w:t>grade_id</w:t>
            </w:r>
            <w:proofErr w:type="spellEnd"/>
          </w:p>
        </w:tc>
        <w:tc>
          <w:tcPr>
            <w:tcW w:w="2160" w:type="dxa"/>
          </w:tcPr>
          <w:p w14:paraId="553D4553" w14:textId="77777777" w:rsidR="000B213C" w:rsidRDefault="00E01D61">
            <w:r>
              <w:t>INTEGER</w:t>
            </w:r>
          </w:p>
        </w:tc>
        <w:tc>
          <w:tcPr>
            <w:tcW w:w="2160" w:type="dxa"/>
          </w:tcPr>
          <w:p w14:paraId="2A9964F5" w14:textId="77777777" w:rsidR="000B213C" w:rsidRDefault="00E01D61">
            <w:r>
              <w:t>FK</w:t>
            </w:r>
          </w:p>
        </w:tc>
        <w:tc>
          <w:tcPr>
            <w:tcW w:w="2160" w:type="dxa"/>
          </w:tcPr>
          <w:p w14:paraId="59C2E2BE" w14:textId="77777777" w:rsidR="000B213C" w:rsidRDefault="00E01D61">
            <w:r>
              <w:t>References Grade Dimension(id).</w:t>
            </w:r>
          </w:p>
        </w:tc>
      </w:tr>
      <w:tr w:rsidR="000B213C" w14:paraId="57BDDD03" w14:textId="77777777" w:rsidTr="008A1E66">
        <w:tc>
          <w:tcPr>
            <w:tcW w:w="2160" w:type="dxa"/>
          </w:tcPr>
          <w:p w14:paraId="18421D88" w14:textId="77777777" w:rsidR="000B213C" w:rsidRDefault="00E01D61">
            <w:proofErr w:type="spellStart"/>
            <w:r>
              <w:t>date_id</w:t>
            </w:r>
            <w:proofErr w:type="spellEnd"/>
          </w:p>
        </w:tc>
        <w:tc>
          <w:tcPr>
            <w:tcW w:w="2160" w:type="dxa"/>
          </w:tcPr>
          <w:p w14:paraId="3B73AE24" w14:textId="77777777" w:rsidR="000B213C" w:rsidRDefault="00E01D61">
            <w:r>
              <w:t>INTEGER</w:t>
            </w:r>
          </w:p>
        </w:tc>
        <w:tc>
          <w:tcPr>
            <w:tcW w:w="2160" w:type="dxa"/>
          </w:tcPr>
          <w:p w14:paraId="5FEC7CB5" w14:textId="77777777" w:rsidR="000B213C" w:rsidRDefault="00E01D61">
            <w:r>
              <w:t>FK</w:t>
            </w:r>
          </w:p>
        </w:tc>
        <w:tc>
          <w:tcPr>
            <w:tcW w:w="2160" w:type="dxa"/>
          </w:tcPr>
          <w:p w14:paraId="0E791F99" w14:textId="77777777" w:rsidR="000B213C" w:rsidRDefault="00E01D61">
            <w:r>
              <w:t>References Date Dimension(id).</w:t>
            </w:r>
          </w:p>
        </w:tc>
      </w:tr>
      <w:tr w:rsidR="000B213C" w14:paraId="474889B0" w14:textId="77777777" w:rsidTr="008A1E66">
        <w:tc>
          <w:tcPr>
            <w:tcW w:w="2160" w:type="dxa"/>
          </w:tcPr>
          <w:p w14:paraId="29D4B148" w14:textId="77777777" w:rsidR="000B213C" w:rsidRDefault="00E01D61">
            <w:proofErr w:type="spellStart"/>
            <w:r>
              <w:t>learner_id</w:t>
            </w:r>
            <w:proofErr w:type="spellEnd"/>
          </w:p>
        </w:tc>
        <w:tc>
          <w:tcPr>
            <w:tcW w:w="2160" w:type="dxa"/>
          </w:tcPr>
          <w:p w14:paraId="5FA1CDED" w14:textId="77777777" w:rsidR="000B213C" w:rsidRDefault="00E01D61">
            <w:r>
              <w:t>INTEGER</w:t>
            </w:r>
          </w:p>
        </w:tc>
        <w:tc>
          <w:tcPr>
            <w:tcW w:w="2160" w:type="dxa"/>
          </w:tcPr>
          <w:p w14:paraId="5D65F4D5" w14:textId="77777777" w:rsidR="000B213C" w:rsidRDefault="00E01D61">
            <w:r>
              <w:t>FK</w:t>
            </w:r>
          </w:p>
        </w:tc>
        <w:tc>
          <w:tcPr>
            <w:tcW w:w="2160" w:type="dxa"/>
          </w:tcPr>
          <w:p w14:paraId="2B6E7343" w14:textId="77777777" w:rsidR="000B213C" w:rsidRDefault="00E01D61">
            <w:r>
              <w:t>References Learner Dimension(id) if individual grain.</w:t>
            </w:r>
          </w:p>
        </w:tc>
      </w:tr>
      <w:tr w:rsidR="000B213C" w14:paraId="560D6369" w14:textId="77777777" w:rsidTr="008A1E66">
        <w:tc>
          <w:tcPr>
            <w:tcW w:w="2160" w:type="dxa"/>
          </w:tcPr>
          <w:p w14:paraId="44D6EF31" w14:textId="77777777" w:rsidR="000B213C" w:rsidRDefault="00E01D61">
            <w:proofErr w:type="spellStart"/>
            <w:r>
              <w:t>enrol_type_id</w:t>
            </w:r>
            <w:proofErr w:type="spellEnd"/>
          </w:p>
        </w:tc>
        <w:tc>
          <w:tcPr>
            <w:tcW w:w="2160" w:type="dxa"/>
          </w:tcPr>
          <w:p w14:paraId="04A304DE" w14:textId="77777777" w:rsidR="000B213C" w:rsidRDefault="00E01D61">
            <w:r>
              <w:t>INTEGER</w:t>
            </w:r>
          </w:p>
        </w:tc>
        <w:tc>
          <w:tcPr>
            <w:tcW w:w="2160" w:type="dxa"/>
          </w:tcPr>
          <w:p w14:paraId="7CFE78DC" w14:textId="77777777" w:rsidR="000B213C" w:rsidRDefault="00E01D61">
            <w:r>
              <w:t>FK</w:t>
            </w:r>
          </w:p>
        </w:tc>
        <w:tc>
          <w:tcPr>
            <w:tcW w:w="2160" w:type="dxa"/>
          </w:tcPr>
          <w:p w14:paraId="496F8350" w14:textId="77777777" w:rsidR="000B213C" w:rsidRDefault="00E01D61">
            <w:r>
              <w:t>References Enrollment Type Dimension(id).</w:t>
            </w:r>
          </w:p>
        </w:tc>
      </w:tr>
      <w:tr w:rsidR="000B213C" w14:paraId="2695C0F6" w14:textId="77777777" w:rsidTr="008A1E66">
        <w:tc>
          <w:tcPr>
            <w:tcW w:w="2160" w:type="dxa"/>
          </w:tcPr>
          <w:p w14:paraId="5AAB9AB2" w14:textId="77777777" w:rsidR="000B213C" w:rsidRDefault="00E01D61">
            <w:proofErr w:type="spellStart"/>
            <w:r>
              <w:t>location_id</w:t>
            </w:r>
            <w:proofErr w:type="spellEnd"/>
          </w:p>
        </w:tc>
        <w:tc>
          <w:tcPr>
            <w:tcW w:w="2160" w:type="dxa"/>
          </w:tcPr>
          <w:p w14:paraId="045A798E" w14:textId="77777777" w:rsidR="000B213C" w:rsidRDefault="00E01D61">
            <w:r>
              <w:t>INTEGER</w:t>
            </w:r>
          </w:p>
        </w:tc>
        <w:tc>
          <w:tcPr>
            <w:tcW w:w="2160" w:type="dxa"/>
          </w:tcPr>
          <w:p w14:paraId="1DF5FCBA" w14:textId="77777777" w:rsidR="000B213C" w:rsidRDefault="00E01D61">
            <w:r>
              <w:t>FK</w:t>
            </w:r>
          </w:p>
        </w:tc>
        <w:tc>
          <w:tcPr>
            <w:tcW w:w="2160" w:type="dxa"/>
          </w:tcPr>
          <w:p w14:paraId="00ED31A2" w14:textId="77777777" w:rsidR="000B213C" w:rsidRDefault="00E01D61">
            <w:r>
              <w:t>References Location Dimension(id).</w:t>
            </w:r>
          </w:p>
        </w:tc>
      </w:tr>
    </w:tbl>
    <w:p w14:paraId="5A185E2E" w14:textId="042E295E" w:rsidR="000C24F9" w:rsidRDefault="000C24F9"/>
    <w:p w14:paraId="79F5B2E5" w14:textId="77777777" w:rsidR="000C24F9" w:rsidRDefault="000C24F9">
      <w:r>
        <w:br w:type="page"/>
      </w:r>
    </w:p>
    <w:p w14:paraId="02800435" w14:textId="742678B3" w:rsidR="000B213C" w:rsidRDefault="000C24F9">
      <w:r>
        <w:rPr>
          <w:noProof/>
        </w:rPr>
        <w:drawing>
          <wp:inline distT="0" distB="0" distL="0" distR="0" wp14:anchorId="02F15B46" wp14:editId="7BC68E78">
            <wp:extent cx="6076950" cy="6276975"/>
            <wp:effectExtent l="0" t="0" r="0" b="9525"/>
            <wp:docPr id="1015219410"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19410" name="Picture 1" descr="A screenshot of a computer"/>
                    <pic:cNvPicPr/>
                  </pic:nvPicPr>
                  <pic:blipFill>
                    <a:blip r:embed="rId10"/>
                    <a:stretch>
                      <a:fillRect/>
                    </a:stretch>
                  </pic:blipFill>
                  <pic:spPr>
                    <a:xfrm>
                      <a:off x="0" y="0"/>
                      <a:ext cx="6076950" cy="6276975"/>
                    </a:xfrm>
                    <a:prstGeom prst="rect">
                      <a:avLst/>
                    </a:prstGeom>
                  </pic:spPr>
                </pic:pic>
              </a:graphicData>
            </a:graphic>
          </wp:inline>
        </w:drawing>
      </w:r>
    </w:p>
    <w:p w14:paraId="37E5B8B0" w14:textId="77777777" w:rsidR="007A5708" w:rsidRDefault="007A5708">
      <w:r>
        <w:br w:type="page"/>
      </w:r>
    </w:p>
    <w:p w14:paraId="0E6958BA" w14:textId="18019ACB" w:rsidR="007A5708" w:rsidRDefault="007A5708" w:rsidP="007A5708">
      <w:pPr>
        <w:pStyle w:val="Heading2"/>
      </w:pPr>
      <w:bookmarkStart w:id="16" w:name="_Toc227576317"/>
      <w:r>
        <w:t>INDICATORS DATA MART</w:t>
      </w:r>
      <w:bookmarkEnd w:id="16"/>
    </w:p>
    <w:p w14:paraId="5D513431" w14:textId="1B0C0F8A" w:rsidR="007A5708" w:rsidRPr="007A5708" w:rsidRDefault="007A5708" w:rsidP="007A5708">
      <w:r>
        <w:t>This data mart lists entities, attributes, data types, nullability, keys and descriptions for the Gender, Location, Indicator Type, Year dimensions and the Indicator Fact table in the EMIS indicators data mart.</w:t>
      </w:r>
    </w:p>
    <w:p w14:paraId="0F4C2B4C" w14:textId="77777777" w:rsidR="007A5708" w:rsidRPr="007A5708" w:rsidRDefault="007A5708" w:rsidP="007A5708">
      <w:pPr>
        <w:rPr>
          <w:b/>
          <w:bCs/>
        </w:rPr>
      </w:pPr>
      <w:r>
        <w:rPr>
          <w:b/>
          <w:bCs/>
        </w:rPr>
        <w:t>Gender Dimension</w:t>
      </w:r>
    </w:p>
    <w:tbl>
      <w:tblPr>
        <w:tblStyle w:val="TableGrid"/>
        <w:tblW w:w="0" w:type="auto"/>
        <w:tblLook w:val="04A0" w:firstRow="1" w:lastRow="0" w:firstColumn="1" w:lastColumn="0" w:noHBand="0" w:noVBand="1"/>
      </w:tblPr>
      <w:tblGrid>
        <w:gridCol w:w="1725"/>
        <w:gridCol w:w="1728"/>
        <w:gridCol w:w="1725"/>
        <w:gridCol w:w="1725"/>
        <w:gridCol w:w="1727"/>
      </w:tblGrid>
      <w:tr w:rsidR="007A5708" w:rsidRPr="007A5708" w14:paraId="630FF24E" w14:textId="77777777" w:rsidTr="008A1E66">
        <w:tc>
          <w:tcPr>
            <w:tcW w:w="1728" w:type="dxa"/>
          </w:tcPr>
          <w:p w14:paraId="7825C0DF" w14:textId="77777777" w:rsidR="007A5708" w:rsidRPr="007A5708" w:rsidRDefault="007A5708" w:rsidP="007A5708">
            <w:r>
              <w:t>Attribute</w:t>
            </w:r>
          </w:p>
        </w:tc>
        <w:tc>
          <w:tcPr>
            <w:tcW w:w="1728" w:type="dxa"/>
          </w:tcPr>
          <w:p w14:paraId="5B65290A" w14:textId="77777777" w:rsidR="007A5708" w:rsidRPr="007A5708" w:rsidRDefault="007A5708" w:rsidP="007A5708">
            <w:r>
              <w:t>Type</w:t>
            </w:r>
          </w:p>
        </w:tc>
        <w:tc>
          <w:tcPr>
            <w:tcW w:w="1728" w:type="dxa"/>
          </w:tcPr>
          <w:p w14:paraId="52E4528D" w14:textId="77777777" w:rsidR="007A5708" w:rsidRPr="007A5708" w:rsidRDefault="007A5708" w:rsidP="007A5708">
            <w:r>
              <w:t>Null?</w:t>
            </w:r>
          </w:p>
        </w:tc>
        <w:tc>
          <w:tcPr>
            <w:tcW w:w="1728" w:type="dxa"/>
          </w:tcPr>
          <w:p w14:paraId="1C3FD6F9" w14:textId="77777777" w:rsidR="007A5708" w:rsidRPr="007A5708" w:rsidRDefault="007A5708" w:rsidP="007A5708">
            <w:r>
              <w:t>Key</w:t>
            </w:r>
          </w:p>
        </w:tc>
        <w:tc>
          <w:tcPr>
            <w:tcW w:w="1728" w:type="dxa"/>
          </w:tcPr>
          <w:p w14:paraId="5826C993" w14:textId="77777777" w:rsidR="007A5708" w:rsidRPr="007A5708" w:rsidRDefault="007A5708" w:rsidP="007A5708">
            <w:r>
              <w:t>Description / Business Rules</w:t>
            </w:r>
          </w:p>
        </w:tc>
      </w:tr>
      <w:tr w:rsidR="007A5708" w:rsidRPr="007A5708" w14:paraId="38541D51" w14:textId="77777777" w:rsidTr="008A1E66">
        <w:tc>
          <w:tcPr>
            <w:tcW w:w="1728" w:type="dxa"/>
          </w:tcPr>
          <w:p w14:paraId="75CF755F" w14:textId="77777777" w:rsidR="007A5708" w:rsidRPr="007A5708" w:rsidRDefault="007A5708" w:rsidP="007A5708">
            <w:r>
              <w:t>id</w:t>
            </w:r>
          </w:p>
        </w:tc>
        <w:tc>
          <w:tcPr>
            <w:tcW w:w="1728" w:type="dxa"/>
          </w:tcPr>
          <w:p w14:paraId="32D6B1F4" w14:textId="77777777" w:rsidR="007A5708" w:rsidRPr="007A5708" w:rsidRDefault="007A5708" w:rsidP="007A5708">
            <w:r>
              <w:t>INTEGER</w:t>
            </w:r>
          </w:p>
        </w:tc>
        <w:tc>
          <w:tcPr>
            <w:tcW w:w="1728" w:type="dxa"/>
          </w:tcPr>
          <w:p w14:paraId="71759B9B" w14:textId="77777777" w:rsidR="007A5708" w:rsidRPr="007A5708" w:rsidRDefault="007A5708" w:rsidP="007A5708">
            <w:r>
              <w:t>No</w:t>
            </w:r>
          </w:p>
        </w:tc>
        <w:tc>
          <w:tcPr>
            <w:tcW w:w="1728" w:type="dxa"/>
          </w:tcPr>
          <w:p w14:paraId="47DF6B77" w14:textId="77777777" w:rsidR="007A5708" w:rsidRPr="007A5708" w:rsidRDefault="007A5708" w:rsidP="007A5708">
            <w:r>
              <w:t>PK</w:t>
            </w:r>
          </w:p>
        </w:tc>
        <w:tc>
          <w:tcPr>
            <w:tcW w:w="1728" w:type="dxa"/>
          </w:tcPr>
          <w:p w14:paraId="612A8C45" w14:textId="77777777" w:rsidR="007A5708" w:rsidRPr="007A5708" w:rsidRDefault="007A5708" w:rsidP="007A5708">
            <w:r>
              <w:t>Serial surrogate key.</w:t>
            </w:r>
          </w:p>
        </w:tc>
      </w:tr>
      <w:tr w:rsidR="007A5708" w:rsidRPr="007A5708" w14:paraId="55D2EC78" w14:textId="77777777" w:rsidTr="008A1E66">
        <w:tc>
          <w:tcPr>
            <w:tcW w:w="1728" w:type="dxa"/>
          </w:tcPr>
          <w:p w14:paraId="0DF575A2" w14:textId="77777777" w:rsidR="007A5708" w:rsidRPr="007A5708" w:rsidRDefault="007A5708" w:rsidP="007A5708">
            <w:r>
              <w:t>sex</w:t>
            </w:r>
          </w:p>
        </w:tc>
        <w:tc>
          <w:tcPr>
            <w:tcW w:w="1728" w:type="dxa"/>
          </w:tcPr>
          <w:p w14:paraId="1CAE8D16" w14:textId="6AF18BE7" w:rsidR="007A5708" w:rsidRPr="007A5708" w:rsidRDefault="007A5708" w:rsidP="007A5708">
            <w:proofErr w:type="gramStart"/>
            <w:r>
              <w:t>VARCHAR(</w:t>
            </w:r>
            <w:proofErr w:type="gramEnd"/>
            <w:r>
              <w:t>10)</w:t>
            </w:r>
          </w:p>
        </w:tc>
        <w:tc>
          <w:tcPr>
            <w:tcW w:w="1728" w:type="dxa"/>
          </w:tcPr>
          <w:p w14:paraId="6F675889" w14:textId="77777777" w:rsidR="007A5708" w:rsidRPr="007A5708" w:rsidRDefault="007A5708" w:rsidP="007A5708">
            <w:r>
              <w:t>No</w:t>
            </w:r>
          </w:p>
        </w:tc>
        <w:tc>
          <w:tcPr>
            <w:tcW w:w="1728" w:type="dxa"/>
          </w:tcPr>
          <w:p w14:paraId="6ABC6DE9" w14:textId="77777777" w:rsidR="007A5708" w:rsidRPr="007A5708" w:rsidRDefault="007A5708" w:rsidP="007A5708">
            <w:r>
              <w:t>AK</w:t>
            </w:r>
          </w:p>
        </w:tc>
        <w:tc>
          <w:tcPr>
            <w:tcW w:w="1728" w:type="dxa"/>
          </w:tcPr>
          <w:p w14:paraId="59D18472" w14:textId="77777777" w:rsidR="007A5708" w:rsidRPr="007A5708" w:rsidRDefault="007A5708" w:rsidP="007A5708">
            <w:r>
              <w:t>Male or Female (consider short codes 'M'/'F' and a UNIQUE constraint).</w:t>
            </w:r>
          </w:p>
        </w:tc>
      </w:tr>
    </w:tbl>
    <w:p w14:paraId="17C69661" w14:textId="77777777" w:rsidR="007A5708" w:rsidRPr="007A5708" w:rsidRDefault="007A5708" w:rsidP="007A5708"/>
    <w:p w14:paraId="3883D876" w14:textId="77777777" w:rsidR="007A5708" w:rsidRPr="007A5708" w:rsidRDefault="007A5708" w:rsidP="007A5708">
      <w:pPr>
        <w:rPr>
          <w:b/>
          <w:bCs/>
        </w:rPr>
      </w:pPr>
      <w:r>
        <w:rPr>
          <w:b/>
          <w:bCs/>
        </w:rPr>
        <w:t>Location Dimension</w:t>
      </w:r>
    </w:p>
    <w:tbl>
      <w:tblPr>
        <w:tblStyle w:val="TableGrid"/>
        <w:tblW w:w="0" w:type="auto"/>
        <w:tblLook w:val="04A0" w:firstRow="1" w:lastRow="0" w:firstColumn="1" w:lastColumn="0" w:noHBand="0" w:noVBand="1"/>
      </w:tblPr>
      <w:tblGrid>
        <w:gridCol w:w="1726"/>
        <w:gridCol w:w="1728"/>
        <w:gridCol w:w="1725"/>
        <w:gridCol w:w="1724"/>
        <w:gridCol w:w="1727"/>
      </w:tblGrid>
      <w:tr w:rsidR="007A5708" w:rsidRPr="007A5708" w14:paraId="6CA5F16F" w14:textId="77777777" w:rsidTr="008A1E66">
        <w:tc>
          <w:tcPr>
            <w:tcW w:w="1728" w:type="dxa"/>
          </w:tcPr>
          <w:p w14:paraId="3513FCD0" w14:textId="77777777" w:rsidR="007A5708" w:rsidRPr="007A5708" w:rsidRDefault="007A5708" w:rsidP="007A5708">
            <w:r>
              <w:t>Attribute</w:t>
            </w:r>
          </w:p>
        </w:tc>
        <w:tc>
          <w:tcPr>
            <w:tcW w:w="1728" w:type="dxa"/>
          </w:tcPr>
          <w:p w14:paraId="5AD67826" w14:textId="77777777" w:rsidR="007A5708" w:rsidRPr="007A5708" w:rsidRDefault="007A5708" w:rsidP="007A5708">
            <w:r>
              <w:t>Type</w:t>
            </w:r>
          </w:p>
        </w:tc>
        <w:tc>
          <w:tcPr>
            <w:tcW w:w="1728" w:type="dxa"/>
          </w:tcPr>
          <w:p w14:paraId="70CC39AC" w14:textId="77777777" w:rsidR="007A5708" w:rsidRPr="007A5708" w:rsidRDefault="007A5708" w:rsidP="007A5708">
            <w:r>
              <w:t>Null?</w:t>
            </w:r>
          </w:p>
        </w:tc>
        <w:tc>
          <w:tcPr>
            <w:tcW w:w="1728" w:type="dxa"/>
          </w:tcPr>
          <w:p w14:paraId="65CD5C97" w14:textId="77777777" w:rsidR="007A5708" w:rsidRPr="007A5708" w:rsidRDefault="007A5708" w:rsidP="007A5708">
            <w:r>
              <w:t>Key</w:t>
            </w:r>
          </w:p>
        </w:tc>
        <w:tc>
          <w:tcPr>
            <w:tcW w:w="1728" w:type="dxa"/>
          </w:tcPr>
          <w:p w14:paraId="1265F648" w14:textId="77777777" w:rsidR="007A5708" w:rsidRPr="007A5708" w:rsidRDefault="007A5708" w:rsidP="007A5708">
            <w:r>
              <w:t>Description / Business Rules</w:t>
            </w:r>
          </w:p>
        </w:tc>
      </w:tr>
      <w:tr w:rsidR="007A5708" w:rsidRPr="007A5708" w14:paraId="2CDA5F89" w14:textId="77777777" w:rsidTr="008A1E66">
        <w:tc>
          <w:tcPr>
            <w:tcW w:w="1728" w:type="dxa"/>
          </w:tcPr>
          <w:p w14:paraId="352C21E4" w14:textId="77777777" w:rsidR="007A5708" w:rsidRPr="007A5708" w:rsidRDefault="007A5708" w:rsidP="007A5708">
            <w:r>
              <w:t>id</w:t>
            </w:r>
          </w:p>
        </w:tc>
        <w:tc>
          <w:tcPr>
            <w:tcW w:w="1728" w:type="dxa"/>
          </w:tcPr>
          <w:p w14:paraId="791CF753" w14:textId="77777777" w:rsidR="007A5708" w:rsidRPr="007A5708" w:rsidRDefault="007A5708" w:rsidP="007A5708">
            <w:r>
              <w:t>INTEGER</w:t>
            </w:r>
          </w:p>
        </w:tc>
        <w:tc>
          <w:tcPr>
            <w:tcW w:w="1728" w:type="dxa"/>
          </w:tcPr>
          <w:p w14:paraId="674920A3" w14:textId="77777777" w:rsidR="007A5708" w:rsidRPr="007A5708" w:rsidRDefault="007A5708" w:rsidP="007A5708">
            <w:r>
              <w:t>No</w:t>
            </w:r>
          </w:p>
        </w:tc>
        <w:tc>
          <w:tcPr>
            <w:tcW w:w="1728" w:type="dxa"/>
          </w:tcPr>
          <w:p w14:paraId="7B760639" w14:textId="77777777" w:rsidR="007A5708" w:rsidRPr="007A5708" w:rsidRDefault="007A5708" w:rsidP="007A5708">
            <w:r>
              <w:t>PK</w:t>
            </w:r>
          </w:p>
        </w:tc>
        <w:tc>
          <w:tcPr>
            <w:tcW w:w="1728" w:type="dxa"/>
          </w:tcPr>
          <w:p w14:paraId="79D99FF4" w14:textId="77777777" w:rsidR="007A5708" w:rsidRPr="007A5708" w:rsidRDefault="007A5708" w:rsidP="007A5708">
            <w:r>
              <w:t>Serial surrogate key.</w:t>
            </w:r>
          </w:p>
        </w:tc>
      </w:tr>
      <w:tr w:rsidR="007A5708" w:rsidRPr="007A5708" w14:paraId="69881357" w14:textId="77777777" w:rsidTr="008A1E66">
        <w:tc>
          <w:tcPr>
            <w:tcW w:w="1728" w:type="dxa"/>
          </w:tcPr>
          <w:p w14:paraId="508FC30A" w14:textId="77777777" w:rsidR="007A5708" w:rsidRPr="007A5708" w:rsidRDefault="007A5708" w:rsidP="007A5708">
            <w:r>
              <w:t>region</w:t>
            </w:r>
          </w:p>
        </w:tc>
        <w:tc>
          <w:tcPr>
            <w:tcW w:w="1728" w:type="dxa"/>
          </w:tcPr>
          <w:p w14:paraId="363A4048" w14:textId="77777777" w:rsidR="007A5708" w:rsidRPr="007A5708" w:rsidRDefault="007A5708" w:rsidP="007A5708">
            <w:proofErr w:type="gramStart"/>
            <w:r>
              <w:t>VARCHAR(</w:t>
            </w:r>
            <w:proofErr w:type="gramEnd"/>
            <w:r>
              <w:t>255)</w:t>
            </w:r>
          </w:p>
        </w:tc>
        <w:tc>
          <w:tcPr>
            <w:tcW w:w="1728" w:type="dxa"/>
          </w:tcPr>
          <w:p w14:paraId="73C0E857" w14:textId="77777777" w:rsidR="007A5708" w:rsidRPr="007A5708" w:rsidRDefault="007A5708" w:rsidP="007A5708">
            <w:r>
              <w:t>No</w:t>
            </w:r>
          </w:p>
        </w:tc>
        <w:tc>
          <w:tcPr>
            <w:tcW w:w="1728" w:type="dxa"/>
          </w:tcPr>
          <w:p w14:paraId="4A9E37CF" w14:textId="77777777" w:rsidR="007A5708" w:rsidRPr="007A5708" w:rsidRDefault="007A5708" w:rsidP="007A5708"/>
        </w:tc>
        <w:tc>
          <w:tcPr>
            <w:tcW w:w="1728" w:type="dxa"/>
          </w:tcPr>
          <w:p w14:paraId="32CFD0C0" w14:textId="77777777" w:rsidR="007A5708" w:rsidRPr="007A5708" w:rsidRDefault="007A5708" w:rsidP="007A5708">
            <w:r>
              <w:t>Region name.</w:t>
            </w:r>
          </w:p>
        </w:tc>
      </w:tr>
      <w:tr w:rsidR="007A5708" w:rsidRPr="007A5708" w14:paraId="6CAE63C2" w14:textId="77777777" w:rsidTr="008A1E66">
        <w:tc>
          <w:tcPr>
            <w:tcW w:w="1728" w:type="dxa"/>
          </w:tcPr>
          <w:p w14:paraId="245AD649" w14:textId="77777777" w:rsidR="007A5708" w:rsidRPr="007A5708" w:rsidRDefault="007A5708" w:rsidP="007A5708">
            <w:proofErr w:type="spellStart"/>
            <w:r>
              <w:t>sub_region</w:t>
            </w:r>
            <w:proofErr w:type="spellEnd"/>
          </w:p>
        </w:tc>
        <w:tc>
          <w:tcPr>
            <w:tcW w:w="1728" w:type="dxa"/>
          </w:tcPr>
          <w:p w14:paraId="4BDB74A7" w14:textId="77777777" w:rsidR="007A5708" w:rsidRPr="007A5708" w:rsidRDefault="007A5708" w:rsidP="007A5708">
            <w:proofErr w:type="gramStart"/>
            <w:r>
              <w:t>VARCHAR(</w:t>
            </w:r>
            <w:proofErr w:type="gramEnd"/>
            <w:r>
              <w:t>255)</w:t>
            </w:r>
          </w:p>
        </w:tc>
        <w:tc>
          <w:tcPr>
            <w:tcW w:w="1728" w:type="dxa"/>
          </w:tcPr>
          <w:p w14:paraId="3D17051B" w14:textId="77777777" w:rsidR="007A5708" w:rsidRPr="007A5708" w:rsidRDefault="007A5708" w:rsidP="007A5708">
            <w:r>
              <w:t>No</w:t>
            </w:r>
          </w:p>
        </w:tc>
        <w:tc>
          <w:tcPr>
            <w:tcW w:w="1728" w:type="dxa"/>
          </w:tcPr>
          <w:p w14:paraId="372BBFDD" w14:textId="77777777" w:rsidR="007A5708" w:rsidRPr="007A5708" w:rsidRDefault="007A5708" w:rsidP="007A5708"/>
        </w:tc>
        <w:tc>
          <w:tcPr>
            <w:tcW w:w="1728" w:type="dxa"/>
          </w:tcPr>
          <w:p w14:paraId="246C6012" w14:textId="77777777" w:rsidR="007A5708" w:rsidRPr="007A5708" w:rsidRDefault="007A5708" w:rsidP="007A5708">
            <w:r>
              <w:t>Sub-region name.</w:t>
            </w:r>
          </w:p>
        </w:tc>
      </w:tr>
      <w:tr w:rsidR="007A5708" w:rsidRPr="007A5708" w14:paraId="5AEA4387" w14:textId="77777777" w:rsidTr="008A1E66">
        <w:tc>
          <w:tcPr>
            <w:tcW w:w="1728" w:type="dxa"/>
          </w:tcPr>
          <w:p w14:paraId="793605C8" w14:textId="77777777" w:rsidR="007A5708" w:rsidRPr="007A5708" w:rsidRDefault="007A5708" w:rsidP="007A5708">
            <w:r>
              <w:t>district</w:t>
            </w:r>
          </w:p>
        </w:tc>
        <w:tc>
          <w:tcPr>
            <w:tcW w:w="1728" w:type="dxa"/>
          </w:tcPr>
          <w:p w14:paraId="2888B0AF" w14:textId="77777777" w:rsidR="007A5708" w:rsidRPr="007A5708" w:rsidRDefault="007A5708" w:rsidP="007A5708">
            <w:proofErr w:type="gramStart"/>
            <w:r>
              <w:t>VARCHAR(</w:t>
            </w:r>
            <w:proofErr w:type="gramEnd"/>
            <w:r>
              <w:t>255)</w:t>
            </w:r>
          </w:p>
        </w:tc>
        <w:tc>
          <w:tcPr>
            <w:tcW w:w="1728" w:type="dxa"/>
          </w:tcPr>
          <w:p w14:paraId="1EEEFA20" w14:textId="77777777" w:rsidR="007A5708" w:rsidRPr="007A5708" w:rsidRDefault="007A5708" w:rsidP="007A5708">
            <w:r>
              <w:t>No</w:t>
            </w:r>
          </w:p>
        </w:tc>
        <w:tc>
          <w:tcPr>
            <w:tcW w:w="1728" w:type="dxa"/>
          </w:tcPr>
          <w:p w14:paraId="50FE5B37" w14:textId="77777777" w:rsidR="007A5708" w:rsidRPr="007A5708" w:rsidRDefault="007A5708" w:rsidP="007A5708">
            <w:r>
              <w:t>AK</w:t>
            </w:r>
          </w:p>
        </w:tc>
        <w:tc>
          <w:tcPr>
            <w:tcW w:w="1728" w:type="dxa"/>
          </w:tcPr>
          <w:p w14:paraId="48FE32A8" w14:textId="77777777" w:rsidR="007A5708" w:rsidRPr="007A5708" w:rsidRDefault="007A5708" w:rsidP="007A5708">
            <w:r>
              <w:t>District name (grain of this dimension; consider UNIQUE).</w:t>
            </w:r>
          </w:p>
        </w:tc>
      </w:tr>
    </w:tbl>
    <w:p w14:paraId="682D6C7B" w14:textId="77777777" w:rsidR="007A5708" w:rsidRPr="007A5708" w:rsidRDefault="007A5708" w:rsidP="007A5708"/>
    <w:p w14:paraId="31A78DBD" w14:textId="77777777" w:rsidR="007A5708" w:rsidRPr="007A5708" w:rsidRDefault="007A5708" w:rsidP="007A5708">
      <w:pPr>
        <w:rPr>
          <w:b/>
          <w:bCs/>
        </w:rPr>
      </w:pPr>
      <w:r>
        <w:rPr>
          <w:b/>
          <w:bCs/>
        </w:rPr>
        <w:t>Indicator Type Dimension</w:t>
      </w:r>
    </w:p>
    <w:tbl>
      <w:tblPr>
        <w:tblStyle w:val="TableGrid"/>
        <w:tblW w:w="0" w:type="auto"/>
        <w:tblLook w:val="04A0" w:firstRow="1" w:lastRow="0" w:firstColumn="1" w:lastColumn="0" w:noHBand="0" w:noVBand="1"/>
      </w:tblPr>
      <w:tblGrid>
        <w:gridCol w:w="1728"/>
        <w:gridCol w:w="1728"/>
        <w:gridCol w:w="1724"/>
        <w:gridCol w:w="1724"/>
        <w:gridCol w:w="1726"/>
      </w:tblGrid>
      <w:tr w:rsidR="007A5708" w:rsidRPr="007A5708" w14:paraId="53B89638" w14:textId="77777777" w:rsidTr="008A1E66">
        <w:tc>
          <w:tcPr>
            <w:tcW w:w="1728" w:type="dxa"/>
          </w:tcPr>
          <w:p w14:paraId="03F56A73" w14:textId="77777777" w:rsidR="007A5708" w:rsidRPr="007A5708" w:rsidRDefault="007A5708" w:rsidP="007A5708">
            <w:r>
              <w:t>Attribute</w:t>
            </w:r>
          </w:p>
        </w:tc>
        <w:tc>
          <w:tcPr>
            <w:tcW w:w="1728" w:type="dxa"/>
          </w:tcPr>
          <w:p w14:paraId="790168A2" w14:textId="77777777" w:rsidR="007A5708" w:rsidRPr="007A5708" w:rsidRDefault="007A5708" w:rsidP="007A5708">
            <w:r>
              <w:t>Type</w:t>
            </w:r>
          </w:p>
        </w:tc>
        <w:tc>
          <w:tcPr>
            <w:tcW w:w="1728" w:type="dxa"/>
          </w:tcPr>
          <w:p w14:paraId="46180B28" w14:textId="77777777" w:rsidR="007A5708" w:rsidRPr="007A5708" w:rsidRDefault="007A5708" w:rsidP="007A5708">
            <w:r>
              <w:t>Null?</w:t>
            </w:r>
          </w:p>
        </w:tc>
        <w:tc>
          <w:tcPr>
            <w:tcW w:w="1728" w:type="dxa"/>
          </w:tcPr>
          <w:p w14:paraId="2370E48F" w14:textId="77777777" w:rsidR="007A5708" w:rsidRPr="007A5708" w:rsidRDefault="007A5708" w:rsidP="007A5708">
            <w:r>
              <w:t>Key</w:t>
            </w:r>
          </w:p>
        </w:tc>
        <w:tc>
          <w:tcPr>
            <w:tcW w:w="1728" w:type="dxa"/>
          </w:tcPr>
          <w:p w14:paraId="3CFD126C" w14:textId="77777777" w:rsidR="007A5708" w:rsidRPr="007A5708" w:rsidRDefault="007A5708" w:rsidP="007A5708">
            <w:r>
              <w:t>Description / Business Rules</w:t>
            </w:r>
          </w:p>
        </w:tc>
      </w:tr>
      <w:tr w:rsidR="007A5708" w:rsidRPr="007A5708" w14:paraId="11EBABCB" w14:textId="77777777" w:rsidTr="008A1E66">
        <w:tc>
          <w:tcPr>
            <w:tcW w:w="1728" w:type="dxa"/>
          </w:tcPr>
          <w:p w14:paraId="6B67CC24" w14:textId="77777777" w:rsidR="007A5708" w:rsidRPr="007A5708" w:rsidRDefault="007A5708" w:rsidP="007A5708">
            <w:r>
              <w:t>id</w:t>
            </w:r>
          </w:p>
        </w:tc>
        <w:tc>
          <w:tcPr>
            <w:tcW w:w="1728" w:type="dxa"/>
          </w:tcPr>
          <w:p w14:paraId="080F6D34" w14:textId="77777777" w:rsidR="007A5708" w:rsidRPr="007A5708" w:rsidRDefault="007A5708" w:rsidP="007A5708">
            <w:r>
              <w:t>INTEGER</w:t>
            </w:r>
          </w:p>
        </w:tc>
        <w:tc>
          <w:tcPr>
            <w:tcW w:w="1728" w:type="dxa"/>
          </w:tcPr>
          <w:p w14:paraId="52DD1B90" w14:textId="77777777" w:rsidR="007A5708" w:rsidRPr="007A5708" w:rsidRDefault="007A5708" w:rsidP="007A5708">
            <w:r>
              <w:t>No</w:t>
            </w:r>
          </w:p>
        </w:tc>
        <w:tc>
          <w:tcPr>
            <w:tcW w:w="1728" w:type="dxa"/>
          </w:tcPr>
          <w:p w14:paraId="07773B95" w14:textId="77777777" w:rsidR="007A5708" w:rsidRPr="007A5708" w:rsidRDefault="007A5708" w:rsidP="007A5708">
            <w:r>
              <w:t>PK</w:t>
            </w:r>
          </w:p>
        </w:tc>
        <w:tc>
          <w:tcPr>
            <w:tcW w:w="1728" w:type="dxa"/>
          </w:tcPr>
          <w:p w14:paraId="0435758F" w14:textId="77777777" w:rsidR="007A5708" w:rsidRPr="007A5708" w:rsidRDefault="007A5708" w:rsidP="007A5708">
            <w:r>
              <w:t>Serial surrogate key.</w:t>
            </w:r>
          </w:p>
        </w:tc>
      </w:tr>
      <w:tr w:rsidR="007A5708" w:rsidRPr="007A5708" w14:paraId="37914833" w14:textId="77777777" w:rsidTr="008A1E66">
        <w:tc>
          <w:tcPr>
            <w:tcW w:w="1728" w:type="dxa"/>
          </w:tcPr>
          <w:p w14:paraId="192A511B" w14:textId="77777777" w:rsidR="007A5708" w:rsidRPr="007A5708" w:rsidRDefault="007A5708" w:rsidP="007A5708">
            <w:proofErr w:type="spellStart"/>
            <w:r>
              <w:t>indicator_type</w:t>
            </w:r>
            <w:proofErr w:type="spellEnd"/>
          </w:p>
        </w:tc>
        <w:tc>
          <w:tcPr>
            <w:tcW w:w="1728" w:type="dxa"/>
          </w:tcPr>
          <w:p w14:paraId="077641CB" w14:textId="77777777" w:rsidR="007A5708" w:rsidRPr="007A5708" w:rsidRDefault="007A5708" w:rsidP="007A5708">
            <w:proofErr w:type="gramStart"/>
            <w:r>
              <w:t>VARCHAR(</w:t>
            </w:r>
            <w:proofErr w:type="gramEnd"/>
            <w:r>
              <w:t>255)</w:t>
            </w:r>
          </w:p>
        </w:tc>
        <w:tc>
          <w:tcPr>
            <w:tcW w:w="1728" w:type="dxa"/>
          </w:tcPr>
          <w:p w14:paraId="5EC6B913" w14:textId="77777777" w:rsidR="007A5708" w:rsidRPr="007A5708" w:rsidRDefault="007A5708" w:rsidP="007A5708">
            <w:r>
              <w:t>No</w:t>
            </w:r>
          </w:p>
        </w:tc>
        <w:tc>
          <w:tcPr>
            <w:tcW w:w="1728" w:type="dxa"/>
          </w:tcPr>
          <w:p w14:paraId="08B6EDD0" w14:textId="77777777" w:rsidR="007A5708" w:rsidRPr="007A5708" w:rsidRDefault="007A5708" w:rsidP="007A5708">
            <w:r>
              <w:t>AK</w:t>
            </w:r>
          </w:p>
        </w:tc>
        <w:tc>
          <w:tcPr>
            <w:tcW w:w="1728" w:type="dxa"/>
          </w:tcPr>
          <w:p w14:paraId="6CCE0B38" w14:textId="77777777" w:rsidR="007A5708" w:rsidRPr="007A5708" w:rsidRDefault="007A5708" w:rsidP="007A5708">
            <w:proofErr w:type="gramStart"/>
            <w:r>
              <w:t>Indicator</w:t>
            </w:r>
            <w:proofErr w:type="gramEnd"/>
            <w:r>
              <w:t xml:space="preserve"> type e.g., GER, NER, NIR, GIR, PTR (controlled list).</w:t>
            </w:r>
          </w:p>
        </w:tc>
      </w:tr>
    </w:tbl>
    <w:p w14:paraId="5B8B92E2" w14:textId="77777777" w:rsidR="007A5708" w:rsidRPr="007A5708" w:rsidRDefault="007A5708" w:rsidP="007A5708"/>
    <w:p w14:paraId="148ED773" w14:textId="77777777" w:rsidR="007A5708" w:rsidRPr="007A5708" w:rsidRDefault="007A5708" w:rsidP="007A5708">
      <w:pPr>
        <w:rPr>
          <w:b/>
          <w:bCs/>
        </w:rPr>
      </w:pPr>
      <w:r>
        <w:rPr>
          <w:b/>
          <w:bCs/>
        </w:rPr>
        <w:t>Year Dimension</w:t>
      </w:r>
    </w:p>
    <w:tbl>
      <w:tblPr>
        <w:tblStyle w:val="TableGrid"/>
        <w:tblW w:w="0" w:type="auto"/>
        <w:tblLook w:val="04A0" w:firstRow="1" w:lastRow="0" w:firstColumn="1" w:lastColumn="0" w:noHBand="0" w:noVBand="1"/>
      </w:tblPr>
      <w:tblGrid>
        <w:gridCol w:w="1727"/>
        <w:gridCol w:w="1726"/>
        <w:gridCol w:w="1725"/>
        <w:gridCol w:w="1725"/>
        <w:gridCol w:w="1727"/>
      </w:tblGrid>
      <w:tr w:rsidR="007A5708" w:rsidRPr="007A5708" w14:paraId="75D0351B" w14:textId="77777777" w:rsidTr="008A1E66">
        <w:tc>
          <w:tcPr>
            <w:tcW w:w="1728" w:type="dxa"/>
          </w:tcPr>
          <w:p w14:paraId="46EC071B" w14:textId="77777777" w:rsidR="007A5708" w:rsidRPr="007A5708" w:rsidRDefault="007A5708" w:rsidP="007A5708">
            <w:r>
              <w:t>Attribute</w:t>
            </w:r>
          </w:p>
        </w:tc>
        <w:tc>
          <w:tcPr>
            <w:tcW w:w="1728" w:type="dxa"/>
          </w:tcPr>
          <w:p w14:paraId="67D976B7" w14:textId="77777777" w:rsidR="007A5708" w:rsidRPr="007A5708" w:rsidRDefault="007A5708" w:rsidP="007A5708">
            <w:r>
              <w:t>Type</w:t>
            </w:r>
          </w:p>
        </w:tc>
        <w:tc>
          <w:tcPr>
            <w:tcW w:w="1728" w:type="dxa"/>
          </w:tcPr>
          <w:p w14:paraId="1CAC3781" w14:textId="77777777" w:rsidR="007A5708" w:rsidRPr="007A5708" w:rsidRDefault="007A5708" w:rsidP="007A5708">
            <w:r>
              <w:t>Null?</w:t>
            </w:r>
          </w:p>
        </w:tc>
        <w:tc>
          <w:tcPr>
            <w:tcW w:w="1728" w:type="dxa"/>
          </w:tcPr>
          <w:p w14:paraId="15DA0E5B" w14:textId="77777777" w:rsidR="007A5708" w:rsidRPr="007A5708" w:rsidRDefault="007A5708" w:rsidP="007A5708">
            <w:r>
              <w:t>Key</w:t>
            </w:r>
          </w:p>
        </w:tc>
        <w:tc>
          <w:tcPr>
            <w:tcW w:w="1728" w:type="dxa"/>
          </w:tcPr>
          <w:p w14:paraId="69657F44" w14:textId="77777777" w:rsidR="007A5708" w:rsidRPr="007A5708" w:rsidRDefault="007A5708" w:rsidP="007A5708">
            <w:r>
              <w:t>Description / Business Rules</w:t>
            </w:r>
          </w:p>
        </w:tc>
      </w:tr>
      <w:tr w:rsidR="007A5708" w:rsidRPr="007A5708" w14:paraId="553011CA" w14:textId="77777777" w:rsidTr="008A1E66">
        <w:tc>
          <w:tcPr>
            <w:tcW w:w="1728" w:type="dxa"/>
          </w:tcPr>
          <w:p w14:paraId="4F92521B" w14:textId="77777777" w:rsidR="007A5708" w:rsidRPr="007A5708" w:rsidRDefault="007A5708" w:rsidP="007A5708">
            <w:r>
              <w:t>id</w:t>
            </w:r>
          </w:p>
        </w:tc>
        <w:tc>
          <w:tcPr>
            <w:tcW w:w="1728" w:type="dxa"/>
          </w:tcPr>
          <w:p w14:paraId="3B64B50B" w14:textId="77777777" w:rsidR="007A5708" w:rsidRPr="007A5708" w:rsidRDefault="007A5708" w:rsidP="007A5708">
            <w:r>
              <w:t>INTEGER</w:t>
            </w:r>
          </w:p>
        </w:tc>
        <w:tc>
          <w:tcPr>
            <w:tcW w:w="1728" w:type="dxa"/>
          </w:tcPr>
          <w:p w14:paraId="21823BAB" w14:textId="77777777" w:rsidR="007A5708" w:rsidRPr="007A5708" w:rsidRDefault="007A5708" w:rsidP="007A5708">
            <w:r>
              <w:t>No</w:t>
            </w:r>
          </w:p>
        </w:tc>
        <w:tc>
          <w:tcPr>
            <w:tcW w:w="1728" w:type="dxa"/>
          </w:tcPr>
          <w:p w14:paraId="1C37CC57" w14:textId="77777777" w:rsidR="007A5708" w:rsidRPr="007A5708" w:rsidRDefault="007A5708" w:rsidP="007A5708">
            <w:r>
              <w:t>PK</w:t>
            </w:r>
          </w:p>
        </w:tc>
        <w:tc>
          <w:tcPr>
            <w:tcW w:w="1728" w:type="dxa"/>
          </w:tcPr>
          <w:p w14:paraId="23A6E872" w14:textId="77777777" w:rsidR="007A5708" w:rsidRPr="007A5708" w:rsidRDefault="007A5708" w:rsidP="007A5708">
            <w:r>
              <w:t>Serial surrogate key.</w:t>
            </w:r>
          </w:p>
        </w:tc>
      </w:tr>
      <w:tr w:rsidR="007A5708" w:rsidRPr="007A5708" w14:paraId="46AAF05D" w14:textId="77777777" w:rsidTr="008A1E66">
        <w:tc>
          <w:tcPr>
            <w:tcW w:w="1728" w:type="dxa"/>
          </w:tcPr>
          <w:p w14:paraId="30274AF3" w14:textId="77777777" w:rsidR="007A5708" w:rsidRPr="007A5708" w:rsidRDefault="007A5708" w:rsidP="007A5708">
            <w:r>
              <w:t>year</w:t>
            </w:r>
          </w:p>
        </w:tc>
        <w:tc>
          <w:tcPr>
            <w:tcW w:w="1728" w:type="dxa"/>
          </w:tcPr>
          <w:p w14:paraId="6E731A93" w14:textId="77777777" w:rsidR="007A5708" w:rsidRPr="007A5708" w:rsidRDefault="007A5708" w:rsidP="007A5708">
            <w:r>
              <w:t>INTEGER</w:t>
            </w:r>
          </w:p>
        </w:tc>
        <w:tc>
          <w:tcPr>
            <w:tcW w:w="1728" w:type="dxa"/>
          </w:tcPr>
          <w:p w14:paraId="50CF727C" w14:textId="77777777" w:rsidR="007A5708" w:rsidRPr="007A5708" w:rsidRDefault="007A5708" w:rsidP="007A5708">
            <w:r>
              <w:t>No</w:t>
            </w:r>
          </w:p>
        </w:tc>
        <w:tc>
          <w:tcPr>
            <w:tcW w:w="1728" w:type="dxa"/>
          </w:tcPr>
          <w:p w14:paraId="4167ED44" w14:textId="77777777" w:rsidR="007A5708" w:rsidRPr="007A5708" w:rsidRDefault="007A5708" w:rsidP="007A5708">
            <w:r>
              <w:t>AK</w:t>
            </w:r>
          </w:p>
        </w:tc>
        <w:tc>
          <w:tcPr>
            <w:tcW w:w="1728" w:type="dxa"/>
          </w:tcPr>
          <w:p w14:paraId="4B062AF6" w14:textId="77777777" w:rsidR="007A5708" w:rsidRPr="007A5708" w:rsidRDefault="007A5708" w:rsidP="007A5708">
            <w:r>
              <w:t>Four-digit calendar year (e.g., 2025).</w:t>
            </w:r>
          </w:p>
        </w:tc>
      </w:tr>
    </w:tbl>
    <w:p w14:paraId="26D40730" w14:textId="77777777" w:rsidR="007A5708" w:rsidRPr="007A5708" w:rsidRDefault="007A5708" w:rsidP="007A5708"/>
    <w:p w14:paraId="2F248964" w14:textId="77777777" w:rsidR="007A5708" w:rsidRPr="007A5708" w:rsidRDefault="007A5708" w:rsidP="007A5708">
      <w:pPr>
        <w:rPr>
          <w:b/>
          <w:bCs/>
        </w:rPr>
      </w:pPr>
      <w:r>
        <w:rPr>
          <w:b/>
          <w:bCs/>
        </w:rPr>
        <w:t>Indicator Fact</w:t>
      </w:r>
    </w:p>
    <w:tbl>
      <w:tblPr>
        <w:tblStyle w:val="TableGrid"/>
        <w:tblW w:w="0" w:type="auto"/>
        <w:tblLook w:val="04A0" w:firstRow="1" w:lastRow="0" w:firstColumn="1" w:lastColumn="0" w:noHBand="0" w:noVBand="1"/>
      </w:tblPr>
      <w:tblGrid>
        <w:gridCol w:w="1832"/>
        <w:gridCol w:w="1703"/>
        <w:gridCol w:w="1688"/>
        <w:gridCol w:w="1683"/>
        <w:gridCol w:w="1724"/>
      </w:tblGrid>
      <w:tr w:rsidR="007A5708" w:rsidRPr="007A5708" w14:paraId="75714AC2" w14:textId="77777777" w:rsidTr="008A1E66">
        <w:tc>
          <w:tcPr>
            <w:tcW w:w="1728" w:type="dxa"/>
          </w:tcPr>
          <w:p w14:paraId="27B789B6" w14:textId="77777777" w:rsidR="007A5708" w:rsidRPr="007A5708" w:rsidRDefault="007A5708" w:rsidP="007A5708">
            <w:r>
              <w:t>Attribute</w:t>
            </w:r>
          </w:p>
        </w:tc>
        <w:tc>
          <w:tcPr>
            <w:tcW w:w="1728" w:type="dxa"/>
          </w:tcPr>
          <w:p w14:paraId="472AD06D" w14:textId="77777777" w:rsidR="007A5708" w:rsidRPr="007A5708" w:rsidRDefault="007A5708" w:rsidP="007A5708">
            <w:r>
              <w:t>Type</w:t>
            </w:r>
          </w:p>
        </w:tc>
        <w:tc>
          <w:tcPr>
            <w:tcW w:w="1728" w:type="dxa"/>
          </w:tcPr>
          <w:p w14:paraId="508AC01C" w14:textId="77777777" w:rsidR="007A5708" w:rsidRPr="007A5708" w:rsidRDefault="007A5708" w:rsidP="007A5708">
            <w:r>
              <w:t>Null?</w:t>
            </w:r>
          </w:p>
        </w:tc>
        <w:tc>
          <w:tcPr>
            <w:tcW w:w="1728" w:type="dxa"/>
          </w:tcPr>
          <w:p w14:paraId="75F8DC31" w14:textId="77777777" w:rsidR="007A5708" w:rsidRPr="007A5708" w:rsidRDefault="007A5708" w:rsidP="007A5708">
            <w:r>
              <w:t>Key</w:t>
            </w:r>
          </w:p>
        </w:tc>
        <w:tc>
          <w:tcPr>
            <w:tcW w:w="1728" w:type="dxa"/>
          </w:tcPr>
          <w:p w14:paraId="672444D3" w14:textId="77777777" w:rsidR="007A5708" w:rsidRPr="007A5708" w:rsidRDefault="007A5708" w:rsidP="007A5708">
            <w:r>
              <w:t>Description / Business Rules</w:t>
            </w:r>
          </w:p>
        </w:tc>
      </w:tr>
      <w:tr w:rsidR="007A5708" w:rsidRPr="007A5708" w14:paraId="677DADB0" w14:textId="77777777" w:rsidTr="008A1E66">
        <w:tc>
          <w:tcPr>
            <w:tcW w:w="1728" w:type="dxa"/>
          </w:tcPr>
          <w:p w14:paraId="164DFB33" w14:textId="77777777" w:rsidR="007A5708" w:rsidRPr="007A5708" w:rsidRDefault="007A5708" w:rsidP="007A5708">
            <w:r>
              <w:t>id</w:t>
            </w:r>
          </w:p>
        </w:tc>
        <w:tc>
          <w:tcPr>
            <w:tcW w:w="1728" w:type="dxa"/>
          </w:tcPr>
          <w:p w14:paraId="48AA9DC8" w14:textId="77777777" w:rsidR="007A5708" w:rsidRPr="007A5708" w:rsidRDefault="007A5708" w:rsidP="007A5708">
            <w:r>
              <w:t>INTEGER</w:t>
            </w:r>
          </w:p>
        </w:tc>
        <w:tc>
          <w:tcPr>
            <w:tcW w:w="1728" w:type="dxa"/>
          </w:tcPr>
          <w:p w14:paraId="5473DBB8" w14:textId="77777777" w:rsidR="007A5708" w:rsidRPr="007A5708" w:rsidRDefault="007A5708" w:rsidP="007A5708">
            <w:r>
              <w:t>No</w:t>
            </w:r>
          </w:p>
        </w:tc>
        <w:tc>
          <w:tcPr>
            <w:tcW w:w="1728" w:type="dxa"/>
          </w:tcPr>
          <w:p w14:paraId="7BC1086B" w14:textId="77777777" w:rsidR="007A5708" w:rsidRPr="007A5708" w:rsidRDefault="007A5708" w:rsidP="007A5708">
            <w:r>
              <w:t>PK</w:t>
            </w:r>
          </w:p>
        </w:tc>
        <w:tc>
          <w:tcPr>
            <w:tcW w:w="1728" w:type="dxa"/>
          </w:tcPr>
          <w:p w14:paraId="376CE443" w14:textId="77777777" w:rsidR="007A5708" w:rsidRPr="007A5708" w:rsidRDefault="007A5708" w:rsidP="007A5708">
            <w:r>
              <w:t>Surrogate key for the fact row.</w:t>
            </w:r>
          </w:p>
        </w:tc>
      </w:tr>
      <w:tr w:rsidR="007A5708" w:rsidRPr="007A5708" w14:paraId="754C4F43" w14:textId="77777777" w:rsidTr="008A1E66">
        <w:tc>
          <w:tcPr>
            <w:tcW w:w="1728" w:type="dxa"/>
          </w:tcPr>
          <w:p w14:paraId="5B7D207D" w14:textId="77777777" w:rsidR="007A5708" w:rsidRPr="007A5708" w:rsidRDefault="007A5708" w:rsidP="007A5708">
            <w:proofErr w:type="spellStart"/>
            <w:r>
              <w:t>gender_id</w:t>
            </w:r>
            <w:proofErr w:type="spellEnd"/>
          </w:p>
        </w:tc>
        <w:tc>
          <w:tcPr>
            <w:tcW w:w="1728" w:type="dxa"/>
          </w:tcPr>
          <w:p w14:paraId="6A54364C" w14:textId="77777777" w:rsidR="007A5708" w:rsidRPr="007A5708" w:rsidRDefault="007A5708" w:rsidP="007A5708">
            <w:r>
              <w:t>INTEGER</w:t>
            </w:r>
          </w:p>
        </w:tc>
        <w:tc>
          <w:tcPr>
            <w:tcW w:w="1728" w:type="dxa"/>
          </w:tcPr>
          <w:p w14:paraId="3BB3E81D" w14:textId="77777777" w:rsidR="007A5708" w:rsidRPr="007A5708" w:rsidRDefault="007A5708" w:rsidP="007A5708">
            <w:r>
              <w:t>No</w:t>
            </w:r>
          </w:p>
        </w:tc>
        <w:tc>
          <w:tcPr>
            <w:tcW w:w="1728" w:type="dxa"/>
          </w:tcPr>
          <w:p w14:paraId="7FDC6697" w14:textId="77777777" w:rsidR="007A5708" w:rsidRPr="007A5708" w:rsidRDefault="007A5708" w:rsidP="007A5708">
            <w:r>
              <w:t>FK</w:t>
            </w:r>
          </w:p>
        </w:tc>
        <w:tc>
          <w:tcPr>
            <w:tcW w:w="1728" w:type="dxa"/>
          </w:tcPr>
          <w:p w14:paraId="4558A8B0" w14:textId="77777777" w:rsidR="007A5708" w:rsidRPr="007A5708" w:rsidRDefault="007A5708" w:rsidP="007A5708">
            <w:r>
              <w:t>FK → Gender Dimension(id).</w:t>
            </w:r>
          </w:p>
        </w:tc>
      </w:tr>
      <w:tr w:rsidR="007A5708" w:rsidRPr="007A5708" w14:paraId="6DF2EF38" w14:textId="77777777" w:rsidTr="008A1E66">
        <w:tc>
          <w:tcPr>
            <w:tcW w:w="1728" w:type="dxa"/>
          </w:tcPr>
          <w:p w14:paraId="0B89A9B1" w14:textId="77777777" w:rsidR="007A5708" w:rsidRPr="007A5708" w:rsidRDefault="007A5708" w:rsidP="007A5708">
            <w:proofErr w:type="spellStart"/>
            <w:r>
              <w:t>location_id</w:t>
            </w:r>
            <w:proofErr w:type="spellEnd"/>
          </w:p>
        </w:tc>
        <w:tc>
          <w:tcPr>
            <w:tcW w:w="1728" w:type="dxa"/>
          </w:tcPr>
          <w:p w14:paraId="3B3F9197" w14:textId="77777777" w:rsidR="007A5708" w:rsidRPr="007A5708" w:rsidRDefault="007A5708" w:rsidP="007A5708">
            <w:r>
              <w:t>INTEGER</w:t>
            </w:r>
          </w:p>
        </w:tc>
        <w:tc>
          <w:tcPr>
            <w:tcW w:w="1728" w:type="dxa"/>
          </w:tcPr>
          <w:p w14:paraId="10C120BB" w14:textId="77777777" w:rsidR="007A5708" w:rsidRPr="007A5708" w:rsidRDefault="007A5708" w:rsidP="007A5708">
            <w:r>
              <w:t>No</w:t>
            </w:r>
          </w:p>
        </w:tc>
        <w:tc>
          <w:tcPr>
            <w:tcW w:w="1728" w:type="dxa"/>
          </w:tcPr>
          <w:p w14:paraId="5C11555D" w14:textId="77777777" w:rsidR="007A5708" w:rsidRPr="007A5708" w:rsidRDefault="007A5708" w:rsidP="007A5708">
            <w:r>
              <w:t>FK</w:t>
            </w:r>
          </w:p>
        </w:tc>
        <w:tc>
          <w:tcPr>
            <w:tcW w:w="1728" w:type="dxa"/>
          </w:tcPr>
          <w:p w14:paraId="2004A9CD" w14:textId="77777777" w:rsidR="007A5708" w:rsidRPr="007A5708" w:rsidRDefault="007A5708" w:rsidP="007A5708">
            <w:r>
              <w:t>FK → Location Dimension(id). Lowest level is district.</w:t>
            </w:r>
          </w:p>
        </w:tc>
      </w:tr>
      <w:tr w:rsidR="007A5708" w:rsidRPr="007A5708" w14:paraId="2E91ACFD" w14:textId="77777777" w:rsidTr="008A1E66">
        <w:tc>
          <w:tcPr>
            <w:tcW w:w="1728" w:type="dxa"/>
          </w:tcPr>
          <w:p w14:paraId="1BD017B4" w14:textId="2F5EAB4C" w:rsidR="007A5708" w:rsidRPr="007A5708" w:rsidRDefault="007A5708" w:rsidP="007A5708">
            <w:proofErr w:type="spellStart"/>
            <w:r>
              <w:t>indicator_type_id</w:t>
            </w:r>
            <w:proofErr w:type="spellEnd"/>
          </w:p>
        </w:tc>
        <w:tc>
          <w:tcPr>
            <w:tcW w:w="1728" w:type="dxa"/>
          </w:tcPr>
          <w:p w14:paraId="192A1EA6" w14:textId="77777777" w:rsidR="007A5708" w:rsidRPr="007A5708" w:rsidRDefault="007A5708" w:rsidP="007A5708">
            <w:r>
              <w:t>INTEGER</w:t>
            </w:r>
          </w:p>
        </w:tc>
        <w:tc>
          <w:tcPr>
            <w:tcW w:w="1728" w:type="dxa"/>
          </w:tcPr>
          <w:p w14:paraId="7FE67A00" w14:textId="77777777" w:rsidR="007A5708" w:rsidRPr="007A5708" w:rsidRDefault="007A5708" w:rsidP="007A5708">
            <w:r>
              <w:t>No</w:t>
            </w:r>
          </w:p>
        </w:tc>
        <w:tc>
          <w:tcPr>
            <w:tcW w:w="1728" w:type="dxa"/>
          </w:tcPr>
          <w:p w14:paraId="47E35EF1" w14:textId="77777777" w:rsidR="007A5708" w:rsidRPr="007A5708" w:rsidRDefault="007A5708" w:rsidP="007A5708">
            <w:r>
              <w:t>FK</w:t>
            </w:r>
          </w:p>
        </w:tc>
        <w:tc>
          <w:tcPr>
            <w:tcW w:w="1728" w:type="dxa"/>
          </w:tcPr>
          <w:p w14:paraId="78BE10A6" w14:textId="77777777" w:rsidR="007A5708" w:rsidRPr="007A5708" w:rsidRDefault="007A5708" w:rsidP="007A5708">
            <w:r>
              <w:t>FK → Indicator Type Dimension(id). (Field name has a typo in DDL; see notes.)</w:t>
            </w:r>
          </w:p>
        </w:tc>
      </w:tr>
      <w:tr w:rsidR="007A5708" w:rsidRPr="007A5708" w14:paraId="38780793" w14:textId="77777777" w:rsidTr="008A1E66">
        <w:tc>
          <w:tcPr>
            <w:tcW w:w="1728" w:type="dxa"/>
          </w:tcPr>
          <w:p w14:paraId="25A622FB" w14:textId="77777777" w:rsidR="007A5708" w:rsidRPr="007A5708" w:rsidRDefault="007A5708" w:rsidP="007A5708">
            <w:r>
              <w:t>indicator</w:t>
            </w:r>
          </w:p>
        </w:tc>
        <w:tc>
          <w:tcPr>
            <w:tcW w:w="1728" w:type="dxa"/>
          </w:tcPr>
          <w:p w14:paraId="7198AC15" w14:textId="77777777" w:rsidR="007A5708" w:rsidRPr="007A5708" w:rsidRDefault="007A5708" w:rsidP="007A5708">
            <w:r>
              <w:t>INTEGER</w:t>
            </w:r>
          </w:p>
        </w:tc>
        <w:tc>
          <w:tcPr>
            <w:tcW w:w="1728" w:type="dxa"/>
          </w:tcPr>
          <w:p w14:paraId="090E849D" w14:textId="77777777" w:rsidR="007A5708" w:rsidRPr="007A5708" w:rsidRDefault="007A5708" w:rsidP="007A5708">
            <w:r>
              <w:t>No</w:t>
            </w:r>
          </w:p>
        </w:tc>
        <w:tc>
          <w:tcPr>
            <w:tcW w:w="1728" w:type="dxa"/>
          </w:tcPr>
          <w:p w14:paraId="0D022C91" w14:textId="77777777" w:rsidR="007A5708" w:rsidRPr="007A5708" w:rsidRDefault="007A5708" w:rsidP="007A5708"/>
        </w:tc>
        <w:tc>
          <w:tcPr>
            <w:tcW w:w="1728" w:type="dxa"/>
          </w:tcPr>
          <w:p w14:paraId="27746CA0" w14:textId="77777777" w:rsidR="007A5708" w:rsidRPr="007A5708" w:rsidRDefault="007A5708" w:rsidP="007A5708">
            <w:r>
              <w:t xml:space="preserve">Indicator value as percentage (e.g., GIR = 88). Consider </w:t>
            </w:r>
            <w:proofErr w:type="gramStart"/>
            <w:r>
              <w:t>DECIMAL(</w:t>
            </w:r>
            <w:proofErr w:type="gramEnd"/>
            <w:r>
              <w:t>5,2) if fractional values are needed.</w:t>
            </w:r>
          </w:p>
        </w:tc>
      </w:tr>
      <w:tr w:rsidR="007A5708" w:rsidRPr="007A5708" w14:paraId="06108646" w14:textId="77777777" w:rsidTr="008A1E66">
        <w:tc>
          <w:tcPr>
            <w:tcW w:w="1728" w:type="dxa"/>
          </w:tcPr>
          <w:p w14:paraId="6FC756E2" w14:textId="77777777" w:rsidR="007A5708" w:rsidRPr="007A5708" w:rsidRDefault="007A5708" w:rsidP="007A5708">
            <w:proofErr w:type="spellStart"/>
            <w:r>
              <w:t>year_id</w:t>
            </w:r>
            <w:proofErr w:type="spellEnd"/>
          </w:p>
        </w:tc>
        <w:tc>
          <w:tcPr>
            <w:tcW w:w="1728" w:type="dxa"/>
          </w:tcPr>
          <w:p w14:paraId="4D5D1D0D" w14:textId="77777777" w:rsidR="007A5708" w:rsidRPr="007A5708" w:rsidRDefault="007A5708" w:rsidP="007A5708">
            <w:r>
              <w:t>INTEGER</w:t>
            </w:r>
          </w:p>
        </w:tc>
        <w:tc>
          <w:tcPr>
            <w:tcW w:w="1728" w:type="dxa"/>
          </w:tcPr>
          <w:p w14:paraId="08306CCB" w14:textId="77777777" w:rsidR="007A5708" w:rsidRPr="007A5708" w:rsidRDefault="007A5708" w:rsidP="007A5708">
            <w:r>
              <w:t>No</w:t>
            </w:r>
          </w:p>
        </w:tc>
        <w:tc>
          <w:tcPr>
            <w:tcW w:w="1728" w:type="dxa"/>
          </w:tcPr>
          <w:p w14:paraId="44CA5EE5" w14:textId="77777777" w:rsidR="007A5708" w:rsidRPr="007A5708" w:rsidRDefault="007A5708" w:rsidP="007A5708">
            <w:r>
              <w:t>FK</w:t>
            </w:r>
          </w:p>
        </w:tc>
        <w:tc>
          <w:tcPr>
            <w:tcW w:w="1728" w:type="dxa"/>
          </w:tcPr>
          <w:p w14:paraId="22A7450B" w14:textId="77777777" w:rsidR="007A5708" w:rsidRPr="007A5708" w:rsidRDefault="007A5708" w:rsidP="007A5708">
            <w:r>
              <w:t>FK → Year Dimension(id).</w:t>
            </w:r>
          </w:p>
        </w:tc>
      </w:tr>
    </w:tbl>
    <w:p w14:paraId="42FBE5A6" w14:textId="77777777" w:rsidR="007A5708" w:rsidRPr="007A5708" w:rsidRDefault="007A5708" w:rsidP="007A5708"/>
    <w:p w14:paraId="54A5F050" w14:textId="77777777" w:rsidR="007A5708" w:rsidRPr="007A5708" w:rsidRDefault="007A5708" w:rsidP="007A5708">
      <w:pPr>
        <w:rPr>
          <w:b/>
          <w:bCs/>
        </w:rPr>
      </w:pPr>
      <w:r>
        <w:rPr>
          <w:b/>
          <w:bCs/>
        </w:rPr>
        <w:t>Modeling Notes &amp; Recommendations</w:t>
      </w:r>
    </w:p>
    <w:p w14:paraId="7D011330" w14:textId="432DC675" w:rsidR="007A5708" w:rsidRDefault="007A5708" w:rsidP="007A5708">
      <w:r>
        <w:t>• Typo: rename Indicator Fact column '</w:t>
      </w:r>
      <w:proofErr w:type="spellStart"/>
      <w:r>
        <w:t>indictor_type_id</w:t>
      </w:r>
      <w:proofErr w:type="spellEnd"/>
      <w:r>
        <w:t>' → '</w:t>
      </w:r>
      <w:proofErr w:type="spellStart"/>
      <w:r>
        <w:t>indicator_type_id</w:t>
      </w:r>
      <w:proofErr w:type="spellEnd"/>
      <w:r>
        <w:t>' to match the dimension and avoid confusion.</w:t>
      </w:r>
      <w:r>
        <w:br/>
        <w:t>• Data type: 'indicator' is INTEGER in DDL; many indicators (e.g., rates/ratios) need decimals. Prefer DECIMAL(5,2).</w:t>
      </w:r>
      <w:r>
        <w:br/>
        <w:t xml:space="preserve">• Controlled vocabularies: enforce allowed values for </w:t>
      </w:r>
      <w:proofErr w:type="spellStart"/>
      <w:r>
        <w:t>indicator_type</w:t>
      </w:r>
      <w:proofErr w:type="spellEnd"/>
      <w:r>
        <w:t xml:space="preserve"> (GER, NER, NIR, GIR, PTR, etc.) and sex ('M','F').</w:t>
      </w:r>
      <w:r>
        <w:br/>
        <w:t xml:space="preserve">• Uniqueness: consider UNIQUE constraints on (year, </w:t>
      </w:r>
      <w:proofErr w:type="spellStart"/>
      <w:r>
        <w:t>location_id</w:t>
      </w:r>
      <w:proofErr w:type="spellEnd"/>
      <w:r>
        <w:t xml:space="preserve">, </w:t>
      </w:r>
      <w:proofErr w:type="spellStart"/>
      <w:r>
        <w:t>gender_id</w:t>
      </w:r>
      <w:proofErr w:type="spellEnd"/>
      <w:r>
        <w:t xml:space="preserve">, </w:t>
      </w:r>
      <w:proofErr w:type="spellStart"/>
      <w:r>
        <w:t>indicator_type_id</w:t>
      </w:r>
      <w:proofErr w:type="spellEnd"/>
      <w:r>
        <w:t>) to prevent duplicates per slice.</w:t>
      </w:r>
      <w:r>
        <w:br/>
        <w:t>• Location grain: current grain is district; if future needs require sub-county or school level, extend the dimension or add a separate location hierarchy.</w:t>
      </w:r>
      <w:r>
        <w:br/>
        <w:t>• Naming: normalize table names to a consistent case/style (e.g., '</w:t>
      </w:r>
      <w:proofErr w:type="spellStart"/>
      <w:r>
        <w:t>gender_dimension</w:t>
      </w:r>
      <w:proofErr w:type="spellEnd"/>
      <w:r>
        <w:t>', '</w:t>
      </w:r>
      <w:proofErr w:type="spellStart"/>
      <w:r>
        <w:t>location_dimension</w:t>
      </w:r>
      <w:proofErr w:type="spellEnd"/>
      <w:r>
        <w:t>').</w:t>
      </w:r>
    </w:p>
    <w:p w14:paraId="5E7ED901" w14:textId="1D5EFFD1" w:rsidR="00F64B1D" w:rsidRDefault="00F64B1D" w:rsidP="007A5708">
      <w:r>
        <w:t xml:space="preserve">We need a local government </w:t>
      </w:r>
      <w:proofErr w:type="gramStart"/>
      <w:r>
        <w:t>dimension</w:t>
      </w:r>
      <w:proofErr w:type="gramEnd"/>
    </w:p>
    <w:p w14:paraId="4E233CA3" w14:textId="77777777" w:rsidR="007A5708" w:rsidRDefault="007A5708">
      <w:r>
        <w:br w:type="page"/>
      </w:r>
    </w:p>
    <w:p w14:paraId="5D69E973" w14:textId="77777777" w:rsidR="007A5708" w:rsidRDefault="007A5708" w:rsidP="007A5708"/>
    <w:p w14:paraId="68089CF0" w14:textId="673511B6" w:rsidR="007A5708" w:rsidRPr="007A5708" w:rsidRDefault="007A5708" w:rsidP="007A5708">
      <w:r>
        <w:rPr>
          <w:noProof/>
        </w:rPr>
        <w:drawing>
          <wp:inline distT="0" distB="0" distL="0" distR="0" wp14:anchorId="16BD607B" wp14:editId="0A9D99C1">
            <wp:extent cx="5676900" cy="3752850"/>
            <wp:effectExtent l="0" t="0" r="0" b="0"/>
            <wp:docPr id="463117653" name="Picture 7"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17653" name="Picture 7" descr="A screenshot of a computer  Description automatically generated"/>
                    <pic:cNvPicPr/>
                  </pic:nvPicPr>
                  <pic:blipFill>
                    <a:blip r:embed="rId11"/>
                    <a:stretch>
                      <a:fillRect/>
                    </a:stretch>
                  </pic:blipFill>
                  <pic:spPr>
                    <a:xfrm>
                      <a:off x="0" y="0"/>
                      <a:ext cx="5676900" cy="3752850"/>
                    </a:xfrm>
                    <a:prstGeom prst="rect">
                      <a:avLst/>
                    </a:prstGeom>
                  </pic:spPr>
                </pic:pic>
              </a:graphicData>
            </a:graphic>
          </wp:inline>
        </w:drawing>
      </w:r>
    </w:p>
    <w:p w14:paraId="4FA399FD" w14:textId="77777777" w:rsidR="007A5708" w:rsidRPr="007A5708" w:rsidRDefault="007A5708" w:rsidP="007A5708"/>
    <w:p w14:paraId="3A496DA2" w14:textId="46AEB86B" w:rsidR="002B3310" w:rsidRDefault="002B3310">
      <w:r>
        <w:br w:type="page"/>
      </w:r>
    </w:p>
    <w:p w14:paraId="0860FECA" w14:textId="56A5F18A" w:rsidR="002B3310" w:rsidRDefault="002B3310" w:rsidP="002B3310">
      <w:pPr>
        <w:pStyle w:val="Heading2"/>
      </w:pPr>
      <w:bookmarkStart w:id="17" w:name="_Toc227576318"/>
      <w:r>
        <w:t>TEACHER DATA MART</w:t>
      </w:r>
      <w:bookmarkEnd w:id="17"/>
    </w:p>
    <w:p w14:paraId="297CD60B" w14:textId="7B39E3F5" w:rsidR="006C0D3B" w:rsidRPr="006C0D3B" w:rsidRDefault="006C0D3B" w:rsidP="006C0D3B">
      <w:r>
        <w:t>This teacher data mart lists entities, attributes, data types, keys and descriptions for the School, Date, HR Fact, Location and Teacher dimensions in the EMIS dimensional model as provided.</w:t>
      </w:r>
    </w:p>
    <w:p w14:paraId="352C2410" w14:textId="77777777" w:rsidR="006C0D3B" w:rsidRPr="006C0D3B" w:rsidRDefault="006C0D3B" w:rsidP="006C0D3B">
      <w:pPr>
        <w:rPr>
          <w:b/>
          <w:bCs/>
        </w:rPr>
      </w:pPr>
      <w:r>
        <w:rPr>
          <w:b/>
          <w:bCs/>
        </w:rPr>
        <w:t>School Dimension</w:t>
      </w:r>
    </w:p>
    <w:tbl>
      <w:tblPr>
        <w:tblStyle w:val="TableGrid"/>
        <w:tblW w:w="0" w:type="auto"/>
        <w:tblLook w:val="04A0" w:firstRow="1" w:lastRow="0" w:firstColumn="1" w:lastColumn="0" w:noHBand="0" w:noVBand="1"/>
      </w:tblPr>
      <w:tblGrid>
        <w:gridCol w:w="2274"/>
        <w:gridCol w:w="1722"/>
        <w:gridCol w:w="1481"/>
        <w:gridCol w:w="1451"/>
        <w:gridCol w:w="1702"/>
      </w:tblGrid>
      <w:tr w:rsidR="006C0D3B" w:rsidRPr="006C0D3B" w14:paraId="16FB18B8" w14:textId="77777777" w:rsidTr="008A1E66">
        <w:tc>
          <w:tcPr>
            <w:tcW w:w="1728" w:type="dxa"/>
          </w:tcPr>
          <w:p w14:paraId="797038E6" w14:textId="77777777" w:rsidR="006C0D3B" w:rsidRPr="006C0D3B" w:rsidRDefault="006C0D3B" w:rsidP="006C0D3B">
            <w:r>
              <w:t>Attribute</w:t>
            </w:r>
          </w:p>
        </w:tc>
        <w:tc>
          <w:tcPr>
            <w:tcW w:w="1728" w:type="dxa"/>
          </w:tcPr>
          <w:p w14:paraId="6143CD82" w14:textId="77777777" w:rsidR="006C0D3B" w:rsidRPr="006C0D3B" w:rsidRDefault="006C0D3B" w:rsidP="006C0D3B">
            <w:r>
              <w:t>Type</w:t>
            </w:r>
          </w:p>
        </w:tc>
        <w:tc>
          <w:tcPr>
            <w:tcW w:w="1728" w:type="dxa"/>
          </w:tcPr>
          <w:p w14:paraId="012FDB1B" w14:textId="77777777" w:rsidR="006C0D3B" w:rsidRPr="006C0D3B" w:rsidRDefault="006C0D3B" w:rsidP="006C0D3B">
            <w:r>
              <w:t>Null?</w:t>
            </w:r>
          </w:p>
        </w:tc>
        <w:tc>
          <w:tcPr>
            <w:tcW w:w="1728" w:type="dxa"/>
          </w:tcPr>
          <w:p w14:paraId="23F55D59" w14:textId="77777777" w:rsidR="006C0D3B" w:rsidRPr="006C0D3B" w:rsidRDefault="006C0D3B" w:rsidP="006C0D3B">
            <w:r>
              <w:t>Key</w:t>
            </w:r>
          </w:p>
        </w:tc>
        <w:tc>
          <w:tcPr>
            <w:tcW w:w="1728" w:type="dxa"/>
          </w:tcPr>
          <w:p w14:paraId="170ADE33" w14:textId="77777777" w:rsidR="006C0D3B" w:rsidRPr="006C0D3B" w:rsidRDefault="006C0D3B" w:rsidP="006C0D3B">
            <w:r>
              <w:t>Description / Business Rules</w:t>
            </w:r>
          </w:p>
        </w:tc>
      </w:tr>
      <w:tr w:rsidR="006C0D3B" w:rsidRPr="006C0D3B" w14:paraId="3FFB154E" w14:textId="77777777" w:rsidTr="008A1E66">
        <w:tc>
          <w:tcPr>
            <w:tcW w:w="1728" w:type="dxa"/>
          </w:tcPr>
          <w:p w14:paraId="39EFFFEE" w14:textId="77777777" w:rsidR="006C0D3B" w:rsidRPr="006C0D3B" w:rsidRDefault="006C0D3B" w:rsidP="006C0D3B">
            <w:r>
              <w:t>id</w:t>
            </w:r>
          </w:p>
        </w:tc>
        <w:tc>
          <w:tcPr>
            <w:tcW w:w="1728" w:type="dxa"/>
          </w:tcPr>
          <w:p w14:paraId="473A2EAE" w14:textId="77777777" w:rsidR="006C0D3B" w:rsidRPr="006C0D3B" w:rsidRDefault="006C0D3B" w:rsidP="006C0D3B">
            <w:r>
              <w:t>INTEGER</w:t>
            </w:r>
          </w:p>
        </w:tc>
        <w:tc>
          <w:tcPr>
            <w:tcW w:w="1728" w:type="dxa"/>
          </w:tcPr>
          <w:p w14:paraId="1E1DA9DF" w14:textId="77777777" w:rsidR="006C0D3B" w:rsidRPr="006C0D3B" w:rsidRDefault="006C0D3B" w:rsidP="006C0D3B">
            <w:r>
              <w:t>No</w:t>
            </w:r>
          </w:p>
        </w:tc>
        <w:tc>
          <w:tcPr>
            <w:tcW w:w="1728" w:type="dxa"/>
          </w:tcPr>
          <w:p w14:paraId="730A8FA0" w14:textId="77777777" w:rsidR="006C0D3B" w:rsidRPr="006C0D3B" w:rsidRDefault="006C0D3B" w:rsidP="006C0D3B">
            <w:r>
              <w:t>PK</w:t>
            </w:r>
          </w:p>
        </w:tc>
        <w:tc>
          <w:tcPr>
            <w:tcW w:w="1728" w:type="dxa"/>
          </w:tcPr>
          <w:p w14:paraId="7734CF21" w14:textId="77777777" w:rsidR="006C0D3B" w:rsidRPr="006C0D3B" w:rsidRDefault="006C0D3B" w:rsidP="006C0D3B">
            <w:r>
              <w:t>Serial surrogate key.</w:t>
            </w:r>
          </w:p>
        </w:tc>
      </w:tr>
      <w:tr w:rsidR="006C0D3B" w:rsidRPr="006C0D3B" w14:paraId="333D9C32" w14:textId="77777777" w:rsidTr="008A1E66">
        <w:tc>
          <w:tcPr>
            <w:tcW w:w="1728" w:type="dxa"/>
          </w:tcPr>
          <w:p w14:paraId="1E6D35F8" w14:textId="1DDBC5C7" w:rsidR="006C0D3B" w:rsidRPr="006C0D3B" w:rsidRDefault="002332CF" w:rsidP="006C0D3B">
            <w:proofErr w:type="spellStart"/>
            <w:r>
              <w:t>school_id</w:t>
            </w:r>
            <w:proofErr w:type="spellEnd"/>
          </w:p>
        </w:tc>
        <w:tc>
          <w:tcPr>
            <w:tcW w:w="1728" w:type="dxa"/>
          </w:tcPr>
          <w:p w14:paraId="5EBC1C65" w14:textId="77777777" w:rsidR="006C0D3B" w:rsidRPr="006C0D3B" w:rsidRDefault="006C0D3B" w:rsidP="006C0D3B">
            <w:r>
              <w:t>INTEGER</w:t>
            </w:r>
          </w:p>
        </w:tc>
        <w:tc>
          <w:tcPr>
            <w:tcW w:w="1728" w:type="dxa"/>
          </w:tcPr>
          <w:p w14:paraId="719A3C75" w14:textId="77777777" w:rsidR="006C0D3B" w:rsidRPr="006C0D3B" w:rsidRDefault="006C0D3B" w:rsidP="006C0D3B">
            <w:r>
              <w:t>No</w:t>
            </w:r>
          </w:p>
        </w:tc>
        <w:tc>
          <w:tcPr>
            <w:tcW w:w="1728" w:type="dxa"/>
          </w:tcPr>
          <w:p w14:paraId="450E58AD" w14:textId="77777777" w:rsidR="006C0D3B" w:rsidRPr="006C0D3B" w:rsidRDefault="006C0D3B" w:rsidP="006C0D3B">
            <w:r>
              <w:t>BK</w:t>
            </w:r>
          </w:p>
        </w:tc>
        <w:tc>
          <w:tcPr>
            <w:tcW w:w="1728" w:type="dxa"/>
          </w:tcPr>
          <w:p w14:paraId="526CCE92" w14:textId="77777777" w:rsidR="006C0D3B" w:rsidRPr="006C0D3B" w:rsidRDefault="006C0D3B" w:rsidP="006C0D3B">
            <w:r>
              <w:t xml:space="preserve">Primary key from DEMIS </w:t>
            </w:r>
            <w:proofErr w:type="gramStart"/>
            <w:r>
              <w:t>schools</w:t>
            </w:r>
            <w:proofErr w:type="gramEnd"/>
            <w:r>
              <w:t xml:space="preserve"> table.</w:t>
            </w:r>
          </w:p>
        </w:tc>
      </w:tr>
      <w:tr w:rsidR="006C0D3B" w:rsidRPr="006C0D3B" w14:paraId="5CAF558A" w14:textId="77777777" w:rsidTr="008A1E66">
        <w:tc>
          <w:tcPr>
            <w:tcW w:w="1728" w:type="dxa"/>
          </w:tcPr>
          <w:p w14:paraId="5D9DE5E1" w14:textId="77777777" w:rsidR="006C0D3B" w:rsidRPr="006C0D3B" w:rsidRDefault="006C0D3B" w:rsidP="006C0D3B">
            <w:proofErr w:type="spellStart"/>
            <w:r>
              <w:t>school_level</w:t>
            </w:r>
            <w:proofErr w:type="spellEnd"/>
          </w:p>
        </w:tc>
        <w:tc>
          <w:tcPr>
            <w:tcW w:w="1728" w:type="dxa"/>
          </w:tcPr>
          <w:p w14:paraId="0D88E007" w14:textId="77777777" w:rsidR="006C0D3B" w:rsidRPr="006C0D3B" w:rsidRDefault="006C0D3B" w:rsidP="006C0D3B">
            <w:proofErr w:type="gramStart"/>
            <w:r>
              <w:t>VARCHAR(</w:t>
            </w:r>
            <w:proofErr w:type="gramEnd"/>
            <w:r>
              <w:t>255)</w:t>
            </w:r>
          </w:p>
        </w:tc>
        <w:tc>
          <w:tcPr>
            <w:tcW w:w="1728" w:type="dxa"/>
          </w:tcPr>
          <w:p w14:paraId="5707269C" w14:textId="77777777" w:rsidR="006C0D3B" w:rsidRPr="006C0D3B" w:rsidRDefault="006C0D3B" w:rsidP="006C0D3B">
            <w:r>
              <w:t>No</w:t>
            </w:r>
          </w:p>
        </w:tc>
        <w:tc>
          <w:tcPr>
            <w:tcW w:w="1728" w:type="dxa"/>
          </w:tcPr>
          <w:p w14:paraId="4861261B" w14:textId="77777777" w:rsidR="006C0D3B" w:rsidRPr="006C0D3B" w:rsidRDefault="006C0D3B" w:rsidP="006C0D3B"/>
        </w:tc>
        <w:tc>
          <w:tcPr>
            <w:tcW w:w="1728" w:type="dxa"/>
          </w:tcPr>
          <w:p w14:paraId="51FFC82D" w14:textId="77777777" w:rsidR="006C0D3B" w:rsidRPr="006C0D3B" w:rsidRDefault="006C0D3B" w:rsidP="006C0D3B">
            <w:r>
              <w:t>Pre-primary / Primary / Secondary / etc.</w:t>
            </w:r>
          </w:p>
        </w:tc>
      </w:tr>
      <w:tr w:rsidR="006C0D3B" w:rsidRPr="006C0D3B" w14:paraId="3C2138F4" w14:textId="77777777" w:rsidTr="008A1E66">
        <w:tc>
          <w:tcPr>
            <w:tcW w:w="1728" w:type="dxa"/>
          </w:tcPr>
          <w:p w14:paraId="4D717E40" w14:textId="77777777" w:rsidR="006C0D3B" w:rsidRPr="006C0D3B" w:rsidRDefault="006C0D3B" w:rsidP="006C0D3B">
            <w:proofErr w:type="spellStart"/>
            <w:r>
              <w:t>registration_status</w:t>
            </w:r>
            <w:proofErr w:type="spellEnd"/>
          </w:p>
        </w:tc>
        <w:tc>
          <w:tcPr>
            <w:tcW w:w="1728" w:type="dxa"/>
          </w:tcPr>
          <w:p w14:paraId="16054567" w14:textId="77777777" w:rsidR="006C0D3B" w:rsidRPr="006C0D3B" w:rsidRDefault="006C0D3B" w:rsidP="006C0D3B">
            <w:proofErr w:type="gramStart"/>
            <w:r>
              <w:t>VARCHAR(</w:t>
            </w:r>
            <w:proofErr w:type="gramEnd"/>
            <w:r>
              <w:t>255)</w:t>
            </w:r>
          </w:p>
        </w:tc>
        <w:tc>
          <w:tcPr>
            <w:tcW w:w="1728" w:type="dxa"/>
          </w:tcPr>
          <w:p w14:paraId="63444653" w14:textId="77777777" w:rsidR="006C0D3B" w:rsidRPr="006C0D3B" w:rsidRDefault="006C0D3B" w:rsidP="006C0D3B">
            <w:r>
              <w:t>No</w:t>
            </w:r>
          </w:p>
        </w:tc>
        <w:tc>
          <w:tcPr>
            <w:tcW w:w="1728" w:type="dxa"/>
          </w:tcPr>
          <w:p w14:paraId="4D4ACA0C" w14:textId="77777777" w:rsidR="006C0D3B" w:rsidRPr="006C0D3B" w:rsidRDefault="006C0D3B" w:rsidP="006C0D3B"/>
        </w:tc>
        <w:tc>
          <w:tcPr>
            <w:tcW w:w="1728" w:type="dxa"/>
          </w:tcPr>
          <w:p w14:paraId="49361DC7" w14:textId="77777777" w:rsidR="006C0D3B" w:rsidRPr="006C0D3B" w:rsidRDefault="006C0D3B" w:rsidP="006C0D3B">
            <w:r>
              <w:t>Registered / Licensed / Not licensed / etc.</w:t>
            </w:r>
          </w:p>
        </w:tc>
      </w:tr>
      <w:tr w:rsidR="006C0D3B" w:rsidRPr="006C0D3B" w14:paraId="3E0EE02F" w14:textId="77777777" w:rsidTr="008A1E66">
        <w:tc>
          <w:tcPr>
            <w:tcW w:w="1728" w:type="dxa"/>
          </w:tcPr>
          <w:p w14:paraId="6192C46D" w14:textId="77777777" w:rsidR="006C0D3B" w:rsidRPr="006C0D3B" w:rsidRDefault="006C0D3B" w:rsidP="006C0D3B">
            <w:proofErr w:type="spellStart"/>
            <w:r>
              <w:t>level_category</w:t>
            </w:r>
            <w:proofErr w:type="spellEnd"/>
          </w:p>
        </w:tc>
        <w:tc>
          <w:tcPr>
            <w:tcW w:w="1728" w:type="dxa"/>
          </w:tcPr>
          <w:p w14:paraId="568676FE" w14:textId="77777777" w:rsidR="006C0D3B" w:rsidRPr="006C0D3B" w:rsidRDefault="006C0D3B" w:rsidP="006C0D3B">
            <w:proofErr w:type="gramStart"/>
            <w:r>
              <w:t>VARCHAR(</w:t>
            </w:r>
            <w:proofErr w:type="gramEnd"/>
            <w:r>
              <w:t>255)</w:t>
            </w:r>
          </w:p>
        </w:tc>
        <w:tc>
          <w:tcPr>
            <w:tcW w:w="1728" w:type="dxa"/>
          </w:tcPr>
          <w:p w14:paraId="7F8FCF9A" w14:textId="77777777" w:rsidR="006C0D3B" w:rsidRPr="006C0D3B" w:rsidRDefault="006C0D3B" w:rsidP="006C0D3B">
            <w:r>
              <w:t>No</w:t>
            </w:r>
          </w:p>
        </w:tc>
        <w:tc>
          <w:tcPr>
            <w:tcW w:w="1728" w:type="dxa"/>
          </w:tcPr>
          <w:p w14:paraId="4B1C4546" w14:textId="77777777" w:rsidR="006C0D3B" w:rsidRPr="006C0D3B" w:rsidRDefault="006C0D3B" w:rsidP="006C0D3B"/>
        </w:tc>
        <w:tc>
          <w:tcPr>
            <w:tcW w:w="1728" w:type="dxa"/>
          </w:tcPr>
          <w:p w14:paraId="169A71DD" w14:textId="77777777" w:rsidR="006C0D3B" w:rsidRPr="006C0D3B" w:rsidRDefault="006C0D3B" w:rsidP="006C0D3B">
            <w:r>
              <w:t>Non-tertiary grouping where applicable.</w:t>
            </w:r>
          </w:p>
        </w:tc>
      </w:tr>
      <w:tr w:rsidR="006C0D3B" w:rsidRPr="006C0D3B" w14:paraId="121E7C3A" w14:textId="77777777" w:rsidTr="008A1E66">
        <w:tc>
          <w:tcPr>
            <w:tcW w:w="1728" w:type="dxa"/>
          </w:tcPr>
          <w:p w14:paraId="5BBB4E0E" w14:textId="77777777" w:rsidR="006C0D3B" w:rsidRPr="006C0D3B" w:rsidRDefault="006C0D3B" w:rsidP="006C0D3B">
            <w:proofErr w:type="spellStart"/>
            <w:r>
              <w:t>local_government</w:t>
            </w:r>
            <w:proofErr w:type="spellEnd"/>
          </w:p>
        </w:tc>
        <w:tc>
          <w:tcPr>
            <w:tcW w:w="1728" w:type="dxa"/>
          </w:tcPr>
          <w:p w14:paraId="3BAE46E7" w14:textId="77777777" w:rsidR="006C0D3B" w:rsidRPr="006C0D3B" w:rsidRDefault="006C0D3B" w:rsidP="006C0D3B">
            <w:proofErr w:type="gramStart"/>
            <w:r>
              <w:t>VARCHAR(</w:t>
            </w:r>
            <w:proofErr w:type="gramEnd"/>
            <w:r>
              <w:t>255)</w:t>
            </w:r>
          </w:p>
        </w:tc>
        <w:tc>
          <w:tcPr>
            <w:tcW w:w="1728" w:type="dxa"/>
          </w:tcPr>
          <w:p w14:paraId="27E2E143" w14:textId="77777777" w:rsidR="006C0D3B" w:rsidRPr="006C0D3B" w:rsidRDefault="006C0D3B" w:rsidP="006C0D3B">
            <w:r>
              <w:t>No</w:t>
            </w:r>
          </w:p>
        </w:tc>
        <w:tc>
          <w:tcPr>
            <w:tcW w:w="1728" w:type="dxa"/>
          </w:tcPr>
          <w:p w14:paraId="45E89CE8" w14:textId="77777777" w:rsidR="006C0D3B" w:rsidRPr="006C0D3B" w:rsidRDefault="006C0D3B" w:rsidP="006C0D3B"/>
        </w:tc>
        <w:tc>
          <w:tcPr>
            <w:tcW w:w="1728" w:type="dxa"/>
          </w:tcPr>
          <w:p w14:paraId="07D85AC2" w14:textId="77777777" w:rsidR="006C0D3B" w:rsidRPr="006C0D3B" w:rsidRDefault="006C0D3B" w:rsidP="006C0D3B">
            <w:r>
              <w:t>LG name (denormalized from DEMIS).</w:t>
            </w:r>
          </w:p>
        </w:tc>
      </w:tr>
      <w:tr w:rsidR="006C0D3B" w:rsidRPr="006C0D3B" w14:paraId="5BA5C7F4" w14:textId="77777777" w:rsidTr="008A1E66">
        <w:tc>
          <w:tcPr>
            <w:tcW w:w="1728" w:type="dxa"/>
          </w:tcPr>
          <w:p w14:paraId="369075F1" w14:textId="77777777" w:rsidR="006C0D3B" w:rsidRPr="006C0D3B" w:rsidRDefault="006C0D3B" w:rsidP="006C0D3B">
            <w:proofErr w:type="spellStart"/>
            <w:r>
              <w:t>sex_composition</w:t>
            </w:r>
            <w:proofErr w:type="spellEnd"/>
          </w:p>
        </w:tc>
        <w:tc>
          <w:tcPr>
            <w:tcW w:w="1728" w:type="dxa"/>
          </w:tcPr>
          <w:p w14:paraId="5F097338" w14:textId="77777777" w:rsidR="006C0D3B" w:rsidRPr="006C0D3B" w:rsidRDefault="006C0D3B" w:rsidP="006C0D3B">
            <w:proofErr w:type="gramStart"/>
            <w:r>
              <w:t>VARCHAR(</w:t>
            </w:r>
            <w:proofErr w:type="gramEnd"/>
            <w:r>
              <w:t>255)</w:t>
            </w:r>
          </w:p>
        </w:tc>
        <w:tc>
          <w:tcPr>
            <w:tcW w:w="1728" w:type="dxa"/>
          </w:tcPr>
          <w:p w14:paraId="08960EED" w14:textId="77777777" w:rsidR="006C0D3B" w:rsidRPr="006C0D3B" w:rsidRDefault="006C0D3B" w:rsidP="006C0D3B">
            <w:r>
              <w:t>No</w:t>
            </w:r>
          </w:p>
        </w:tc>
        <w:tc>
          <w:tcPr>
            <w:tcW w:w="1728" w:type="dxa"/>
          </w:tcPr>
          <w:p w14:paraId="7FC75CEE" w14:textId="77777777" w:rsidR="006C0D3B" w:rsidRPr="006C0D3B" w:rsidRDefault="006C0D3B" w:rsidP="006C0D3B"/>
        </w:tc>
        <w:tc>
          <w:tcPr>
            <w:tcW w:w="1728" w:type="dxa"/>
          </w:tcPr>
          <w:p w14:paraId="1E451791" w14:textId="77777777" w:rsidR="006C0D3B" w:rsidRPr="006C0D3B" w:rsidRDefault="006C0D3B" w:rsidP="006C0D3B">
            <w:r>
              <w:t>Mixed / Boys only / Girls only.</w:t>
            </w:r>
          </w:p>
        </w:tc>
      </w:tr>
      <w:tr w:rsidR="006C0D3B" w:rsidRPr="006C0D3B" w14:paraId="74DB5703" w14:textId="77777777" w:rsidTr="008A1E66">
        <w:tc>
          <w:tcPr>
            <w:tcW w:w="1728" w:type="dxa"/>
          </w:tcPr>
          <w:p w14:paraId="01F4B0EA" w14:textId="77777777" w:rsidR="006C0D3B" w:rsidRPr="006C0D3B" w:rsidRDefault="006C0D3B" w:rsidP="006C0D3B">
            <w:r>
              <w:t>ownership</w:t>
            </w:r>
          </w:p>
        </w:tc>
        <w:tc>
          <w:tcPr>
            <w:tcW w:w="1728" w:type="dxa"/>
          </w:tcPr>
          <w:p w14:paraId="2333A93F" w14:textId="77777777" w:rsidR="006C0D3B" w:rsidRPr="006C0D3B" w:rsidRDefault="006C0D3B" w:rsidP="006C0D3B">
            <w:proofErr w:type="gramStart"/>
            <w:r>
              <w:t>VARCHAR(</w:t>
            </w:r>
            <w:proofErr w:type="gramEnd"/>
            <w:r>
              <w:t>255)</w:t>
            </w:r>
          </w:p>
        </w:tc>
        <w:tc>
          <w:tcPr>
            <w:tcW w:w="1728" w:type="dxa"/>
          </w:tcPr>
          <w:p w14:paraId="0FF09E20" w14:textId="77777777" w:rsidR="006C0D3B" w:rsidRPr="006C0D3B" w:rsidRDefault="006C0D3B" w:rsidP="006C0D3B">
            <w:r>
              <w:t>No</w:t>
            </w:r>
          </w:p>
        </w:tc>
        <w:tc>
          <w:tcPr>
            <w:tcW w:w="1728" w:type="dxa"/>
          </w:tcPr>
          <w:p w14:paraId="1CEED9A4" w14:textId="77777777" w:rsidR="006C0D3B" w:rsidRPr="006C0D3B" w:rsidRDefault="006C0D3B" w:rsidP="006C0D3B"/>
        </w:tc>
        <w:tc>
          <w:tcPr>
            <w:tcW w:w="1728" w:type="dxa"/>
          </w:tcPr>
          <w:p w14:paraId="12201BE8" w14:textId="77777777" w:rsidR="006C0D3B" w:rsidRPr="006C0D3B" w:rsidRDefault="006C0D3B" w:rsidP="006C0D3B">
            <w:r>
              <w:t>Government / Private.</w:t>
            </w:r>
          </w:p>
        </w:tc>
      </w:tr>
      <w:tr w:rsidR="006C0D3B" w:rsidRPr="006C0D3B" w14:paraId="74BC4A13" w14:textId="77777777" w:rsidTr="008A1E66">
        <w:tc>
          <w:tcPr>
            <w:tcW w:w="1728" w:type="dxa"/>
          </w:tcPr>
          <w:p w14:paraId="1DA61616" w14:textId="77777777" w:rsidR="006C0D3B" w:rsidRPr="006C0D3B" w:rsidRDefault="006C0D3B" w:rsidP="006C0D3B">
            <w:proofErr w:type="spellStart"/>
            <w:r>
              <w:t>non_tertiary_category</w:t>
            </w:r>
            <w:proofErr w:type="spellEnd"/>
          </w:p>
        </w:tc>
        <w:tc>
          <w:tcPr>
            <w:tcW w:w="1728" w:type="dxa"/>
          </w:tcPr>
          <w:p w14:paraId="07AA178C" w14:textId="77777777" w:rsidR="006C0D3B" w:rsidRPr="006C0D3B" w:rsidRDefault="006C0D3B" w:rsidP="006C0D3B">
            <w:proofErr w:type="gramStart"/>
            <w:r>
              <w:t>VARCHAR(</w:t>
            </w:r>
            <w:proofErr w:type="gramEnd"/>
            <w:r>
              <w:t>255)</w:t>
            </w:r>
          </w:p>
        </w:tc>
        <w:tc>
          <w:tcPr>
            <w:tcW w:w="1728" w:type="dxa"/>
          </w:tcPr>
          <w:p w14:paraId="23560943" w14:textId="77777777" w:rsidR="006C0D3B" w:rsidRPr="006C0D3B" w:rsidRDefault="006C0D3B" w:rsidP="006C0D3B">
            <w:r>
              <w:t>No</w:t>
            </w:r>
          </w:p>
        </w:tc>
        <w:tc>
          <w:tcPr>
            <w:tcW w:w="1728" w:type="dxa"/>
          </w:tcPr>
          <w:p w14:paraId="36AE1A0B" w14:textId="77777777" w:rsidR="006C0D3B" w:rsidRPr="006C0D3B" w:rsidRDefault="006C0D3B" w:rsidP="006C0D3B"/>
        </w:tc>
        <w:tc>
          <w:tcPr>
            <w:tcW w:w="1728" w:type="dxa"/>
          </w:tcPr>
          <w:p w14:paraId="5029F582" w14:textId="77777777" w:rsidR="006C0D3B" w:rsidRPr="006C0D3B" w:rsidRDefault="006C0D3B" w:rsidP="006C0D3B">
            <w:r>
              <w:t>Additional classification if used nationally.</w:t>
            </w:r>
          </w:p>
        </w:tc>
      </w:tr>
      <w:tr w:rsidR="006C0D3B" w:rsidRPr="006C0D3B" w14:paraId="7E95E5DF" w14:textId="77777777" w:rsidTr="008A1E66">
        <w:tc>
          <w:tcPr>
            <w:tcW w:w="1728" w:type="dxa"/>
          </w:tcPr>
          <w:p w14:paraId="7672B089" w14:textId="77777777" w:rsidR="006C0D3B" w:rsidRPr="006C0D3B" w:rsidRDefault="006C0D3B" w:rsidP="006C0D3B">
            <w:proofErr w:type="spellStart"/>
            <w:r>
              <w:t>founding_body</w:t>
            </w:r>
            <w:proofErr w:type="spellEnd"/>
          </w:p>
        </w:tc>
        <w:tc>
          <w:tcPr>
            <w:tcW w:w="1728" w:type="dxa"/>
          </w:tcPr>
          <w:p w14:paraId="28EB7EDE" w14:textId="77777777" w:rsidR="006C0D3B" w:rsidRPr="006C0D3B" w:rsidRDefault="006C0D3B" w:rsidP="006C0D3B">
            <w:proofErr w:type="gramStart"/>
            <w:r>
              <w:t>VARCHAR(</w:t>
            </w:r>
            <w:proofErr w:type="gramEnd"/>
            <w:r>
              <w:t>255)</w:t>
            </w:r>
          </w:p>
        </w:tc>
        <w:tc>
          <w:tcPr>
            <w:tcW w:w="1728" w:type="dxa"/>
          </w:tcPr>
          <w:p w14:paraId="6D6ED14E" w14:textId="77777777" w:rsidR="006C0D3B" w:rsidRPr="006C0D3B" w:rsidRDefault="006C0D3B" w:rsidP="006C0D3B">
            <w:r>
              <w:t>No</w:t>
            </w:r>
          </w:p>
        </w:tc>
        <w:tc>
          <w:tcPr>
            <w:tcW w:w="1728" w:type="dxa"/>
          </w:tcPr>
          <w:p w14:paraId="4F608230" w14:textId="77777777" w:rsidR="006C0D3B" w:rsidRPr="006C0D3B" w:rsidRDefault="006C0D3B" w:rsidP="006C0D3B"/>
        </w:tc>
        <w:tc>
          <w:tcPr>
            <w:tcW w:w="1728" w:type="dxa"/>
          </w:tcPr>
          <w:p w14:paraId="446F5829" w14:textId="77777777" w:rsidR="006C0D3B" w:rsidRPr="006C0D3B" w:rsidRDefault="006C0D3B" w:rsidP="006C0D3B">
            <w:r>
              <w:t xml:space="preserve">Government, Catholic, </w:t>
            </w:r>
            <w:proofErr w:type="spellStart"/>
            <w:r>
              <w:t>CoU</w:t>
            </w:r>
            <w:proofErr w:type="spellEnd"/>
            <w:r>
              <w:t>, Islamic, SDA, etc.</w:t>
            </w:r>
          </w:p>
        </w:tc>
      </w:tr>
      <w:tr w:rsidR="006C0D3B" w:rsidRPr="006C0D3B" w14:paraId="3A00D539" w14:textId="77777777" w:rsidTr="008A1E66">
        <w:tc>
          <w:tcPr>
            <w:tcW w:w="1728" w:type="dxa"/>
          </w:tcPr>
          <w:p w14:paraId="57A09911" w14:textId="77777777" w:rsidR="006C0D3B" w:rsidRPr="006C0D3B" w:rsidRDefault="006C0D3B" w:rsidP="006C0D3B">
            <w:proofErr w:type="spellStart"/>
            <w:r>
              <w:t>boarding_status</w:t>
            </w:r>
            <w:proofErr w:type="spellEnd"/>
          </w:p>
        </w:tc>
        <w:tc>
          <w:tcPr>
            <w:tcW w:w="1728" w:type="dxa"/>
          </w:tcPr>
          <w:p w14:paraId="471D0129" w14:textId="77777777" w:rsidR="006C0D3B" w:rsidRPr="006C0D3B" w:rsidRDefault="006C0D3B" w:rsidP="006C0D3B">
            <w:proofErr w:type="gramStart"/>
            <w:r>
              <w:t>VARCHAR(</w:t>
            </w:r>
            <w:proofErr w:type="gramEnd"/>
            <w:r>
              <w:t>255)</w:t>
            </w:r>
          </w:p>
        </w:tc>
        <w:tc>
          <w:tcPr>
            <w:tcW w:w="1728" w:type="dxa"/>
          </w:tcPr>
          <w:p w14:paraId="3EC24F85" w14:textId="77777777" w:rsidR="006C0D3B" w:rsidRPr="006C0D3B" w:rsidRDefault="006C0D3B" w:rsidP="006C0D3B">
            <w:r>
              <w:t>No</w:t>
            </w:r>
          </w:p>
        </w:tc>
        <w:tc>
          <w:tcPr>
            <w:tcW w:w="1728" w:type="dxa"/>
          </w:tcPr>
          <w:p w14:paraId="3F71820D" w14:textId="77777777" w:rsidR="006C0D3B" w:rsidRPr="006C0D3B" w:rsidRDefault="006C0D3B" w:rsidP="006C0D3B"/>
        </w:tc>
        <w:tc>
          <w:tcPr>
            <w:tcW w:w="1728" w:type="dxa"/>
          </w:tcPr>
          <w:p w14:paraId="0096F34F" w14:textId="77777777" w:rsidR="006C0D3B" w:rsidRPr="006C0D3B" w:rsidRDefault="006C0D3B" w:rsidP="006C0D3B">
            <w:r>
              <w:t>Day / Boarding / Both.</w:t>
            </w:r>
          </w:p>
        </w:tc>
      </w:tr>
      <w:tr w:rsidR="006C0D3B" w:rsidRPr="006C0D3B" w14:paraId="74BE456F" w14:textId="77777777" w:rsidTr="008A1E66">
        <w:tc>
          <w:tcPr>
            <w:tcW w:w="1728" w:type="dxa"/>
          </w:tcPr>
          <w:p w14:paraId="4D00B609" w14:textId="77777777" w:rsidR="006C0D3B" w:rsidRPr="006C0D3B" w:rsidRDefault="006C0D3B" w:rsidP="006C0D3B">
            <w:r>
              <w:t>name</w:t>
            </w:r>
          </w:p>
        </w:tc>
        <w:tc>
          <w:tcPr>
            <w:tcW w:w="1728" w:type="dxa"/>
          </w:tcPr>
          <w:p w14:paraId="2F5463C4" w14:textId="248D2624" w:rsidR="006C0D3B" w:rsidRPr="006C0D3B" w:rsidRDefault="006C0D3B" w:rsidP="006C0D3B">
            <w:proofErr w:type="gramStart"/>
            <w:r>
              <w:t>VARCHAR(</w:t>
            </w:r>
            <w:proofErr w:type="gramEnd"/>
            <w:r>
              <w:t>200)</w:t>
            </w:r>
          </w:p>
        </w:tc>
        <w:tc>
          <w:tcPr>
            <w:tcW w:w="1728" w:type="dxa"/>
          </w:tcPr>
          <w:p w14:paraId="538430A4" w14:textId="77777777" w:rsidR="006C0D3B" w:rsidRPr="006C0D3B" w:rsidRDefault="006C0D3B" w:rsidP="006C0D3B">
            <w:r>
              <w:t>No</w:t>
            </w:r>
          </w:p>
        </w:tc>
        <w:tc>
          <w:tcPr>
            <w:tcW w:w="1728" w:type="dxa"/>
          </w:tcPr>
          <w:p w14:paraId="114AE6A3" w14:textId="77777777" w:rsidR="006C0D3B" w:rsidRPr="006C0D3B" w:rsidRDefault="006C0D3B" w:rsidP="006C0D3B"/>
        </w:tc>
        <w:tc>
          <w:tcPr>
            <w:tcW w:w="1728" w:type="dxa"/>
          </w:tcPr>
          <w:p w14:paraId="017EB3A4" w14:textId="77777777" w:rsidR="006C0D3B" w:rsidRPr="006C0D3B" w:rsidRDefault="006C0D3B" w:rsidP="006C0D3B">
            <w:r>
              <w:t xml:space="preserve">School name (comment indicates </w:t>
            </w:r>
            <w:proofErr w:type="gramStart"/>
            <w:r>
              <w:t>varchar(</w:t>
            </w:r>
            <w:proofErr w:type="gramEnd"/>
            <w:r>
              <w:t>200) advisable).</w:t>
            </w:r>
          </w:p>
        </w:tc>
      </w:tr>
      <w:tr w:rsidR="006C0D3B" w:rsidRPr="006C0D3B" w14:paraId="202A1C0C" w14:textId="77777777" w:rsidTr="008A1E66">
        <w:tc>
          <w:tcPr>
            <w:tcW w:w="1728" w:type="dxa"/>
          </w:tcPr>
          <w:p w14:paraId="427AAFA2" w14:textId="77777777" w:rsidR="006C0D3B" w:rsidRPr="006C0D3B" w:rsidRDefault="006C0D3B" w:rsidP="006C0D3B">
            <w:proofErr w:type="spellStart"/>
            <w:r>
              <w:t>dist_to_primary</w:t>
            </w:r>
            <w:proofErr w:type="spellEnd"/>
          </w:p>
        </w:tc>
        <w:tc>
          <w:tcPr>
            <w:tcW w:w="1728" w:type="dxa"/>
          </w:tcPr>
          <w:p w14:paraId="77B0A60D" w14:textId="449F7E6D" w:rsidR="006C0D3B" w:rsidRPr="006C0D3B" w:rsidRDefault="002332CF" w:rsidP="006C0D3B">
            <w:proofErr w:type="gramStart"/>
            <w:r>
              <w:t>DECIMAL(</w:t>
            </w:r>
            <w:proofErr w:type="gramEnd"/>
            <w:r>
              <w:t>6,1)</w:t>
            </w:r>
          </w:p>
        </w:tc>
        <w:tc>
          <w:tcPr>
            <w:tcW w:w="1728" w:type="dxa"/>
          </w:tcPr>
          <w:p w14:paraId="4EDF3682" w14:textId="77777777" w:rsidR="006C0D3B" w:rsidRPr="006C0D3B" w:rsidRDefault="006C0D3B" w:rsidP="006C0D3B">
            <w:r>
              <w:t>No</w:t>
            </w:r>
          </w:p>
        </w:tc>
        <w:tc>
          <w:tcPr>
            <w:tcW w:w="1728" w:type="dxa"/>
          </w:tcPr>
          <w:p w14:paraId="643B07BE" w14:textId="77777777" w:rsidR="006C0D3B" w:rsidRPr="006C0D3B" w:rsidRDefault="006C0D3B" w:rsidP="006C0D3B"/>
        </w:tc>
        <w:tc>
          <w:tcPr>
            <w:tcW w:w="1728" w:type="dxa"/>
          </w:tcPr>
          <w:p w14:paraId="47A50127" w14:textId="77777777" w:rsidR="006C0D3B" w:rsidRPr="006C0D3B" w:rsidRDefault="006C0D3B" w:rsidP="006C0D3B">
            <w:r>
              <w:t xml:space="preserve">Distance to nearest primary (km). Consider </w:t>
            </w:r>
            <w:proofErr w:type="gramStart"/>
            <w:r>
              <w:t>DECIMAL(</w:t>
            </w:r>
            <w:proofErr w:type="gramEnd"/>
            <w:r>
              <w:t>6,1).</w:t>
            </w:r>
          </w:p>
        </w:tc>
      </w:tr>
      <w:tr w:rsidR="006C0D3B" w:rsidRPr="006C0D3B" w14:paraId="0844BA52" w14:textId="77777777" w:rsidTr="008A1E66">
        <w:tc>
          <w:tcPr>
            <w:tcW w:w="1728" w:type="dxa"/>
          </w:tcPr>
          <w:p w14:paraId="0A82BAE6" w14:textId="77777777" w:rsidR="006C0D3B" w:rsidRPr="006C0D3B" w:rsidRDefault="006C0D3B" w:rsidP="006C0D3B">
            <w:proofErr w:type="spellStart"/>
            <w:r>
              <w:t>dist_to_secondary</w:t>
            </w:r>
            <w:proofErr w:type="spellEnd"/>
          </w:p>
        </w:tc>
        <w:tc>
          <w:tcPr>
            <w:tcW w:w="1728" w:type="dxa"/>
          </w:tcPr>
          <w:p w14:paraId="5448C86B" w14:textId="47773E58" w:rsidR="006C0D3B" w:rsidRPr="006C0D3B" w:rsidRDefault="002332CF" w:rsidP="006C0D3B">
            <w:proofErr w:type="gramStart"/>
            <w:r>
              <w:t>DECIMAL(</w:t>
            </w:r>
            <w:proofErr w:type="gramEnd"/>
            <w:r>
              <w:t>6,1)</w:t>
            </w:r>
          </w:p>
        </w:tc>
        <w:tc>
          <w:tcPr>
            <w:tcW w:w="1728" w:type="dxa"/>
          </w:tcPr>
          <w:p w14:paraId="073D99ED" w14:textId="77777777" w:rsidR="006C0D3B" w:rsidRPr="006C0D3B" w:rsidRDefault="006C0D3B" w:rsidP="006C0D3B">
            <w:r>
              <w:t>No</w:t>
            </w:r>
          </w:p>
        </w:tc>
        <w:tc>
          <w:tcPr>
            <w:tcW w:w="1728" w:type="dxa"/>
          </w:tcPr>
          <w:p w14:paraId="6146BF89" w14:textId="77777777" w:rsidR="006C0D3B" w:rsidRPr="006C0D3B" w:rsidRDefault="006C0D3B" w:rsidP="006C0D3B"/>
        </w:tc>
        <w:tc>
          <w:tcPr>
            <w:tcW w:w="1728" w:type="dxa"/>
          </w:tcPr>
          <w:p w14:paraId="722ECB93" w14:textId="77777777" w:rsidR="006C0D3B" w:rsidRPr="006C0D3B" w:rsidRDefault="006C0D3B" w:rsidP="006C0D3B">
            <w:r>
              <w:t xml:space="preserve">Distance </w:t>
            </w:r>
            <w:proofErr w:type="gramStart"/>
            <w:r>
              <w:t>to</w:t>
            </w:r>
            <w:proofErr w:type="gramEnd"/>
            <w:r>
              <w:t xml:space="preserve"> nearest secondary (km). Consider </w:t>
            </w:r>
            <w:proofErr w:type="gramStart"/>
            <w:r>
              <w:t>DECIMAL(</w:t>
            </w:r>
            <w:proofErr w:type="gramEnd"/>
            <w:r>
              <w:t>6,1).</w:t>
            </w:r>
          </w:p>
        </w:tc>
      </w:tr>
      <w:tr w:rsidR="006C0D3B" w:rsidRPr="006C0D3B" w14:paraId="7D8A9DF5" w14:textId="77777777" w:rsidTr="008A1E66">
        <w:tc>
          <w:tcPr>
            <w:tcW w:w="1728" w:type="dxa"/>
          </w:tcPr>
          <w:p w14:paraId="4FAC8F44" w14:textId="77777777" w:rsidR="006C0D3B" w:rsidRPr="006C0D3B" w:rsidRDefault="006C0D3B" w:rsidP="006C0D3B">
            <w:proofErr w:type="spellStart"/>
            <w:r>
              <w:t>dist_to_deo</w:t>
            </w:r>
            <w:proofErr w:type="spellEnd"/>
          </w:p>
        </w:tc>
        <w:tc>
          <w:tcPr>
            <w:tcW w:w="1728" w:type="dxa"/>
          </w:tcPr>
          <w:p w14:paraId="2A00F560" w14:textId="06EB7877" w:rsidR="006C0D3B" w:rsidRPr="006C0D3B" w:rsidRDefault="002332CF" w:rsidP="006C0D3B">
            <w:proofErr w:type="gramStart"/>
            <w:r>
              <w:t>DECIMAL(</w:t>
            </w:r>
            <w:proofErr w:type="gramEnd"/>
            <w:r>
              <w:t>6,1)</w:t>
            </w:r>
          </w:p>
        </w:tc>
        <w:tc>
          <w:tcPr>
            <w:tcW w:w="1728" w:type="dxa"/>
          </w:tcPr>
          <w:p w14:paraId="01D23D45" w14:textId="77777777" w:rsidR="006C0D3B" w:rsidRPr="006C0D3B" w:rsidRDefault="006C0D3B" w:rsidP="006C0D3B">
            <w:r>
              <w:t>No</w:t>
            </w:r>
          </w:p>
        </w:tc>
        <w:tc>
          <w:tcPr>
            <w:tcW w:w="1728" w:type="dxa"/>
          </w:tcPr>
          <w:p w14:paraId="798527ED" w14:textId="77777777" w:rsidR="006C0D3B" w:rsidRPr="006C0D3B" w:rsidRDefault="006C0D3B" w:rsidP="006C0D3B"/>
        </w:tc>
        <w:tc>
          <w:tcPr>
            <w:tcW w:w="1728" w:type="dxa"/>
          </w:tcPr>
          <w:p w14:paraId="0459A138" w14:textId="77777777" w:rsidR="006C0D3B" w:rsidRPr="006C0D3B" w:rsidRDefault="006C0D3B" w:rsidP="006C0D3B">
            <w:r>
              <w:t xml:space="preserve">Distance to DEO office (km). Consider </w:t>
            </w:r>
            <w:proofErr w:type="gramStart"/>
            <w:r>
              <w:t>DECIMAL(</w:t>
            </w:r>
            <w:proofErr w:type="gramEnd"/>
            <w:r>
              <w:t>6,1).</w:t>
            </w:r>
          </w:p>
        </w:tc>
      </w:tr>
      <w:tr w:rsidR="006C0D3B" w:rsidRPr="006C0D3B" w14:paraId="5843C399" w14:textId="77777777" w:rsidTr="008A1E66">
        <w:tc>
          <w:tcPr>
            <w:tcW w:w="1728" w:type="dxa"/>
          </w:tcPr>
          <w:p w14:paraId="49DABE2F" w14:textId="77777777" w:rsidR="006C0D3B" w:rsidRPr="006C0D3B" w:rsidRDefault="006C0D3B" w:rsidP="006C0D3B">
            <w:proofErr w:type="spellStart"/>
            <w:r>
              <w:t>emis_number</w:t>
            </w:r>
            <w:proofErr w:type="spellEnd"/>
          </w:p>
        </w:tc>
        <w:tc>
          <w:tcPr>
            <w:tcW w:w="1728" w:type="dxa"/>
          </w:tcPr>
          <w:p w14:paraId="67BEE66A" w14:textId="6751B8CD" w:rsidR="006C0D3B" w:rsidRPr="006C0D3B" w:rsidRDefault="006C0D3B" w:rsidP="006C0D3B">
            <w:proofErr w:type="gramStart"/>
            <w:r>
              <w:t>VARCHAR(</w:t>
            </w:r>
            <w:proofErr w:type="gramEnd"/>
            <w:r>
              <w:t>30)</w:t>
            </w:r>
          </w:p>
        </w:tc>
        <w:tc>
          <w:tcPr>
            <w:tcW w:w="1728" w:type="dxa"/>
          </w:tcPr>
          <w:p w14:paraId="219A6C71" w14:textId="77777777" w:rsidR="006C0D3B" w:rsidRPr="006C0D3B" w:rsidRDefault="006C0D3B" w:rsidP="006C0D3B">
            <w:r>
              <w:t>No</w:t>
            </w:r>
          </w:p>
        </w:tc>
        <w:tc>
          <w:tcPr>
            <w:tcW w:w="1728" w:type="dxa"/>
          </w:tcPr>
          <w:p w14:paraId="3C3EEF29" w14:textId="31B94146" w:rsidR="006C0D3B" w:rsidRPr="006C0D3B" w:rsidRDefault="002332CF" w:rsidP="006C0D3B">
            <w:r>
              <w:t>UK</w:t>
            </w:r>
          </w:p>
        </w:tc>
        <w:tc>
          <w:tcPr>
            <w:tcW w:w="1728" w:type="dxa"/>
          </w:tcPr>
          <w:p w14:paraId="5569D601" w14:textId="77777777" w:rsidR="006C0D3B" w:rsidRPr="006C0D3B" w:rsidRDefault="006C0D3B" w:rsidP="006C0D3B">
            <w:r>
              <w:t xml:space="preserve">EMIS number (comment: </w:t>
            </w:r>
            <w:proofErr w:type="gramStart"/>
            <w:r>
              <w:t>varchar(</w:t>
            </w:r>
            <w:proofErr w:type="gramEnd"/>
            <w:r>
              <w:t>30)); consider unique alternate key.</w:t>
            </w:r>
          </w:p>
        </w:tc>
      </w:tr>
    </w:tbl>
    <w:p w14:paraId="3AB39940" w14:textId="77777777" w:rsidR="006C0D3B" w:rsidRPr="006C0D3B" w:rsidRDefault="006C0D3B" w:rsidP="006C0D3B"/>
    <w:p w14:paraId="170B0FD5" w14:textId="77777777" w:rsidR="006C0D3B" w:rsidRPr="006C0D3B" w:rsidRDefault="006C0D3B" w:rsidP="006C0D3B">
      <w:pPr>
        <w:rPr>
          <w:b/>
          <w:bCs/>
        </w:rPr>
      </w:pPr>
      <w:r>
        <w:rPr>
          <w:b/>
          <w:bCs/>
        </w:rPr>
        <w:t>Date Dimension</w:t>
      </w:r>
    </w:p>
    <w:tbl>
      <w:tblPr>
        <w:tblStyle w:val="TableGrid"/>
        <w:tblW w:w="0" w:type="auto"/>
        <w:tblLook w:val="04A0" w:firstRow="1" w:lastRow="0" w:firstColumn="1" w:lastColumn="0" w:noHBand="0" w:noVBand="1"/>
      </w:tblPr>
      <w:tblGrid>
        <w:gridCol w:w="1726"/>
        <w:gridCol w:w="1728"/>
        <w:gridCol w:w="1725"/>
        <w:gridCol w:w="1724"/>
        <w:gridCol w:w="1727"/>
      </w:tblGrid>
      <w:tr w:rsidR="006C0D3B" w:rsidRPr="006C0D3B" w14:paraId="5F55E492" w14:textId="77777777" w:rsidTr="008A1E66">
        <w:tc>
          <w:tcPr>
            <w:tcW w:w="1728" w:type="dxa"/>
          </w:tcPr>
          <w:p w14:paraId="1E6B2138" w14:textId="77777777" w:rsidR="006C0D3B" w:rsidRPr="006C0D3B" w:rsidRDefault="006C0D3B" w:rsidP="006C0D3B">
            <w:r>
              <w:t>Attribute</w:t>
            </w:r>
          </w:p>
        </w:tc>
        <w:tc>
          <w:tcPr>
            <w:tcW w:w="1728" w:type="dxa"/>
          </w:tcPr>
          <w:p w14:paraId="0EE615B9" w14:textId="77777777" w:rsidR="006C0D3B" w:rsidRPr="006C0D3B" w:rsidRDefault="006C0D3B" w:rsidP="006C0D3B">
            <w:r>
              <w:t>Type</w:t>
            </w:r>
          </w:p>
        </w:tc>
        <w:tc>
          <w:tcPr>
            <w:tcW w:w="1728" w:type="dxa"/>
          </w:tcPr>
          <w:p w14:paraId="2BDC0C69" w14:textId="77777777" w:rsidR="006C0D3B" w:rsidRPr="006C0D3B" w:rsidRDefault="006C0D3B" w:rsidP="006C0D3B">
            <w:r>
              <w:t>Null?</w:t>
            </w:r>
          </w:p>
        </w:tc>
        <w:tc>
          <w:tcPr>
            <w:tcW w:w="1728" w:type="dxa"/>
          </w:tcPr>
          <w:p w14:paraId="33D4E672" w14:textId="77777777" w:rsidR="006C0D3B" w:rsidRPr="006C0D3B" w:rsidRDefault="006C0D3B" w:rsidP="006C0D3B">
            <w:r>
              <w:t>Key</w:t>
            </w:r>
          </w:p>
        </w:tc>
        <w:tc>
          <w:tcPr>
            <w:tcW w:w="1728" w:type="dxa"/>
          </w:tcPr>
          <w:p w14:paraId="09997623" w14:textId="77777777" w:rsidR="006C0D3B" w:rsidRPr="006C0D3B" w:rsidRDefault="006C0D3B" w:rsidP="006C0D3B">
            <w:r>
              <w:t>Description / Business Rules</w:t>
            </w:r>
          </w:p>
        </w:tc>
      </w:tr>
      <w:tr w:rsidR="006C0D3B" w:rsidRPr="006C0D3B" w14:paraId="21701124" w14:textId="77777777" w:rsidTr="008A1E66">
        <w:tc>
          <w:tcPr>
            <w:tcW w:w="1728" w:type="dxa"/>
          </w:tcPr>
          <w:p w14:paraId="7D2E964B" w14:textId="77777777" w:rsidR="006C0D3B" w:rsidRPr="006C0D3B" w:rsidRDefault="006C0D3B" w:rsidP="006C0D3B">
            <w:r>
              <w:t>id</w:t>
            </w:r>
          </w:p>
        </w:tc>
        <w:tc>
          <w:tcPr>
            <w:tcW w:w="1728" w:type="dxa"/>
          </w:tcPr>
          <w:p w14:paraId="7F48B29A" w14:textId="77777777" w:rsidR="006C0D3B" w:rsidRPr="006C0D3B" w:rsidRDefault="006C0D3B" w:rsidP="006C0D3B">
            <w:r>
              <w:t>INTEGER</w:t>
            </w:r>
          </w:p>
        </w:tc>
        <w:tc>
          <w:tcPr>
            <w:tcW w:w="1728" w:type="dxa"/>
          </w:tcPr>
          <w:p w14:paraId="22F8CBC9" w14:textId="77777777" w:rsidR="006C0D3B" w:rsidRPr="006C0D3B" w:rsidRDefault="006C0D3B" w:rsidP="006C0D3B">
            <w:r>
              <w:t>No</w:t>
            </w:r>
          </w:p>
        </w:tc>
        <w:tc>
          <w:tcPr>
            <w:tcW w:w="1728" w:type="dxa"/>
          </w:tcPr>
          <w:p w14:paraId="3DAEB204" w14:textId="77777777" w:rsidR="006C0D3B" w:rsidRPr="006C0D3B" w:rsidRDefault="006C0D3B" w:rsidP="006C0D3B">
            <w:r>
              <w:t>PK</w:t>
            </w:r>
          </w:p>
        </w:tc>
        <w:tc>
          <w:tcPr>
            <w:tcW w:w="1728" w:type="dxa"/>
          </w:tcPr>
          <w:p w14:paraId="71F00EAE" w14:textId="77777777" w:rsidR="006C0D3B" w:rsidRPr="006C0D3B" w:rsidRDefault="006C0D3B" w:rsidP="006C0D3B">
            <w:r>
              <w:t>Surrogate key.</w:t>
            </w:r>
          </w:p>
        </w:tc>
      </w:tr>
      <w:tr w:rsidR="006C0D3B" w:rsidRPr="006C0D3B" w14:paraId="0FA2448A" w14:textId="77777777" w:rsidTr="008A1E66">
        <w:tc>
          <w:tcPr>
            <w:tcW w:w="1728" w:type="dxa"/>
          </w:tcPr>
          <w:p w14:paraId="634E4328" w14:textId="77777777" w:rsidR="006C0D3B" w:rsidRPr="006C0D3B" w:rsidRDefault="006C0D3B" w:rsidP="006C0D3B">
            <w:r>
              <w:t>month</w:t>
            </w:r>
          </w:p>
        </w:tc>
        <w:tc>
          <w:tcPr>
            <w:tcW w:w="1728" w:type="dxa"/>
          </w:tcPr>
          <w:p w14:paraId="4C732E65" w14:textId="77777777" w:rsidR="006C0D3B" w:rsidRPr="006C0D3B" w:rsidRDefault="006C0D3B" w:rsidP="006C0D3B">
            <w:r>
              <w:t>INTEGER</w:t>
            </w:r>
          </w:p>
        </w:tc>
        <w:tc>
          <w:tcPr>
            <w:tcW w:w="1728" w:type="dxa"/>
          </w:tcPr>
          <w:p w14:paraId="79C7C2DD" w14:textId="77777777" w:rsidR="006C0D3B" w:rsidRPr="006C0D3B" w:rsidRDefault="006C0D3B" w:rsidP="006C0D3B">
            <w:r>
              <w:t>No</w:t>
            </w:r>
          </w:p>
        </w:tc>
        <w:tc>
          <w:tcPr>
            <w:tcW w:w="1728" w:type="dxa"/>
          </w:tcPr>
          <w:p w14:paraId="7F8B80E2" w14:textId="77777777" w:rsidR="006C0D3B" w:rsidRPr="006C0D3B" w:rsidRDefault="006C0D3B" w:rsidP="006C0D3B"/>
        </w:tc>
        <w:tc>
          <w:tcPr>
            <w:tcW w:w="1728" w:type="dxa"/>
          </w:tcPr>
          <w:p w14:paraId="25DC4DD2" w14:textId="77777777" w:rsidR="006C0D3B" w:rsidRPr="006C0D3B" w:rsidRDefault="006C0D3B" w:rsidP="006C0D3B">
            <w:r>
              <w:t>Two-digit month (1–12).</w:t>
            </w:r>
          </w:p>
        </w:tc>
      </w:tr>
      <w:tr w:rsidR="006C0D3B" w:rsidRPr="006C0D3B" w14:paraId="14BA2107" w14:textId="77777777" w:rsidTr="008A1E66">
        <w:tc>
          <w:tcPr>
            <w:tcW w:w="1728" w:type="dxa"/>
          </w:tcPr>
          <w:p w14:paraId="5F2C0E0A" w14:textId="77777777" w:rsidR="006C0D3B" w:rsidRPr="006C0D3B" w:rsidRDefault="006C0D3B" w:rsidP="006C0D3B">
            <w:r>
              <w:t>year</w:t>
            </w:r>
          </w:p>
        </w:tc>
        <w:tc>
          <w:tcPr>
            <w:tcW w:w="1728" w:type="dxa"/>
          </w:tcPr>
          <w:p w14:paraId="38238068" w14:textId="77777777" w:rsidR="006C0D3B" w:rsidRPr="006C0D3B" w:rsidRDefault="006C0D3B" w:rsidP="006C0D3B">
            <w:r>
              <w:t>INTEGER</w:t>
            </w:r>
          </w:p>
        </w:tc>
        <w:tc>
          <w:tcPr>
            <w:tcW w:w="1728" w:type="dxa"/>
          </w:tcPr>
          <w:p w14:paraId="4501E967" w14:textId="77777777" w:rsidR="006C0D3B" w:rsidRPr="006C0D3B" w:rsidRDefault="006C0D3B" w:rsidP="006C0D3B">
            <w:r>
              <w:t>No</w:t>
            </w:r>
          </w:p>
        </w:tc>
        <w:tc>
          <w:tcPr>
            <w:tcW w:w="1728" w:type="dxa"/>
          </w:tcPr>
          <w:p w14:paraId="7563E32A" w14:textId="77777777" w:rsidR="006C0D3B" w:rsidRPr="006C0D3B" w:rsidRDefault="006C0D3B" w:rsidP="006C0D3B"/>
        </w:tc>
        <w:tc>
          <w:tcPr>
            <w:tcW w:w="1728" w:type="dxa"/>
          </w:tcPr>
          <w:p w14:paraId="140EBECB" w14:textId="77777777" w:rsidR="006C0D3B" w:rsidRPr="006C0D3B" w:rsidRDefault="006C0D3B" w:rsidP="006C0D3B">
            <w:r>
              <w:t>Four-digit year.</w:t>
            </w:r>
          </w:p>
        </w:tc>
      </w:tr>
      <w:tr w:rsidR="006C0D3B" w:rsidRPr="006C0D3B" w14:paraId="4651F22A" w14:textId="77777777" w:rsidTr="008A1E66">
        <w:tc>
          <w:tcPr>
            <w:tcW w:w="1728" w:type="dxa"/>
          </w:tcPr>
          <w:p w14:paraId="4391D49F" w14:textId="77777777" w:rsidR="006C0D3B" w:rsidRPr="006C0D3B" w:rsidRDefault="006C0D3B" w:rsidP="006C0D3B">
            <w:proofErr w:type="spellStart"/>
            <w:r>
              <w:t>system_date</w:t>
            </w:r>
            <w:proofErr w:type="spellEnd"/>
          </w:p>
        </w:tc>
        <w:tc>
          <w:tcPr>
            <w:tcW w:w="1728" w:type="dxa"/>
          </w:tcPr>
          <w:p w14:paraId="4C96B1C0" w14:textId="77777777" w:rsidR="006C0D3B" w:rsidRPr="006C0D3B" w:rsidRDefault="006C0D3B" w:rsidP="006C0D3B">
            <w:r>
              <w:t>DATE</w:t>
            </w:r>
          </w:p>
        </w:tc>
        <w:tc>
          <w:tcPr>
            <w:tcW w:w="1728" w:type="dxa"/>
          </w:tcPr>
          <w:p w14:paraId="4C2DF25C" w14:textId="77777777" w:rsidR="006C0D3B" w:rsidRPr="006C0D3B" w:rsidRDefault="006C0D3B" w:rsidP="006C0D3B">
            <w:r>
              <w:t>No</w:t>
            </w:r>
          </w:p>
        </w:tc>
        <w:tc>
          <w:tcPr>
            <w:tcW w:w="1728" w:type="dxa"/>
          </w:tcPr>
          <w:p w14:paraId="19B78492" w14:textId="77777777" w:rsidR="006C0D3B" w:rsidRPr="006C0D3B" w:rsidRDefault="006C0D3B" w:rsidP="006C0D3B"/>
        </w:tc>
        <w:tc>
          <w:tcPr>
            <w:tcW w:w="1728" w:type="dxa"/>
          </w:tcPr>
          <w:p w14:paraId="3065A404" w14:textId="77777777" w:rsidR="006C0D3B" w:rsidRPr="006C0D3B" w:rsidRDefault="006C0D3B" w:rsidP="006C0D3B">
            <w:r>
              <w:t>System date.</w:t>
            </w:r>
          </w:p>
        </w:tc>
      </w:tr>
      <w:tr w:rsidR="006C0D3B" w:rsidRPr="006C0D3B" w14:paraId="28DE0304" w14:textId="77777777" w:rsidTr="008A1E66">
        <w:tc>
          <w:tcPr>
            <w:tcW w:w="1728" w:type="dxa"/>
          </w:tcPr>
          <w:p w14:paraId="50C3FE63" w14:textId="77777777" w:rsidR="006C0D3B" w:rsidRPr="006C0D3B" w:rsidRDefault="006C0D3B" w:rsidP="006C0D3B">
            <w:r>
              <w:t>FY</w:t>
            </w:r>
          </w:p>
        </w:tc>
        <w:tc>
          <w:tcPr>
            <w:tcW w:w="1728" w:type="dxa"/>
          </w:tcPr>
          <w:p w14:paraId="0A030099" w14:textId="77777777" w:rsidR="006C0D3B" w:rsidRPr="006C0D3B" w:rsidRDefault="006C0D3B" w:rsidP="006C0D3B">
            <w:r>
              <w:t>INTEGER</w:t>
            </w:r>
          </w:p>
        </w:tc>
        <w:tc>
          <w:tcPr>
            <w:tcW w:w="1728" w:type="dxa"/>
          </w:tcPr>
          <w:p w14:paraId="303A9EE3" w14:textId="77777777" w:rsidR="006C0D3B" w:rsidRPr="006C0D3B" w:rsidRDefault="006C0D3B" w:rsidP="006C0D3B">
            <w:r>
              <w:t>No</w:t>
            </w:r>
          </w:p>
        </w:tc>
        <w:tc>
          <w:tcPr>
            <w:tcW w:w="1728" w:type="dxa"/>
          </w:tcPr>
          <w:p w14:paraId="53EE31DF" w14:textId="77777777" w:rsidR="006C0D3B" w:rsidRPr="006C0D3B" w:rsidRDefault="006C0D3B" w:rsidP="006C0D3B"/>
        </w:tc>
        <w:tc>
          <w:tcPr>
            <w:tcW w:w="1728" w:type="dxa"/>
          </w:tcPr>
          <w:p w14:paraId="73FC15D2" w14:textId="77777777" w:rsidR="006C0D3B" w:rsidRPr="006C0D3B" w:rsidRDefault="006C0D3B" w:rsidP="006C0D3B">
            <w:r>
              <w:t>Fiscal year.</w:t>
            </w:r>
          </w:p>
        </w:tc>
      </w:tr>
      <w:tr w:rsidR="006C0D3B" w:rsidRPr="006C0D3B" w14:paraId="50C4FA1E" w14:textId="77777777" w:rsidTr="008A1E66">
        <w:tc>
          <w:tcPr>
            <w:tcW w:w="1728" w:type="dxa"/>
          </w:tcPr>
          <w:p w14:paraId="68266F51" w14:textId="77777777" w:rsidR="006C0D3B" w:rsidRPr="006C0D3B" w:rsidRDefault="006C0D3B" w:rsidP="006C0D3B">
            <w:r>
              <w:t>Quarter</w:t>
            </w:r>
          </w:p>
        </w:tc>
        <w:tc>
          <w:tcPr>
            <w:tcW w:w="1728" w:type="dxa"/>
          </w:tcPr>
          <w:p w14:paraId="25895F7A" w14:textId="77777777" w:rsidR="006C0D3B" w:rsidRPr="006C0D3B" w:rsidRDefault="006C0D3B" w:rsidP="006C0D3B">
            <w:proofErr w:type="gramStart"/>
            <w:r>
              <w:t>VARCHAR(</w:t>
            </w:r>
            <w:proofErr w:type="gramEnd"/>
            <w:r>
              <w:t>255)</w:t>
            </w:r>
          </w:p>
        </w:tc>
        <w:tc>
          <w:tcPr>
            <w:tcW w:w="1728" w:type="dxa"/>
          </w:tcPr>
          <w:p w14:paraId="22209820" w14:textId="77777777" w:rsidR="006C0D3B" w:rsidRPr="006C0D3B" w:rsidRDefault="006C0D3B" w:rsidP="006C0D3B">
            <w:r>
              <w:t>No</w:t>
            </w:r>
          </w:p>
        </w:tc>
        <w:tc>
          <w:tcPr>
            <w:tcW w:w="1728" w:type="dxa"/>
          </w:tcPr>
          <w:p w14:paraId="5778BE11" w14:textId="77777777" w:rsidR="006C0D3B" w:rsidRPr="006C0D3B" w:rsidRDefault="006C0D3B" w:rsidP="006C0D3B"/>
        </w:tc>
        <w:tc>
          <w:tcPr>
            <w:tcW w:w="1728" w:type="dxa"/>
          </w:tcPr>
          <w:p w14:paraId="4E208617" w14:textId="77777777" w:rsidR="006C0D3B" w:rsidRPr="006C0D3B" w:rsidRDefault="006C0D3B" w:rsidP="006C0D3B">
            <w:r>
              <w:t>Quarter of the year (Q1–Q4).</w:t>
            </w:r>
          </w:p>
        </w:tc>
      </w:tr>
      <w:tr w:rsidR="006C0D3B" w:rsidRPr="006C0D3B" w14:paraId="733D56F9" w14:textId="77777777" w:rsidTr="008A1E66">
        <w:tc>
          <w:tcPr>
            <w:tcW w:w="1728" w:type="dxa"/>
          </w:tcPr>
          <w:p w14:paraId="2FBC41F7" w14:textId="77777777" w:rsidR="006C0D3B" w:rsidRPr="006C0D3B" w:rsidRDefault="006C0D3B" w:rsidP="006C0D3B">
            <w:r>
              <w:t>Term</w:t>
            </w:r>
          </w:p>
        </w:tc>
        <w:tc>
          <w:tcPr>
            <w:tcW w:w="1728" w:type="dxa"/>
          </w:tcPr>
          <w:p w14:paraId="643B7E3D" w14:textId="77777777" w:rsidR="006C0D3B" w:rsidRPr="006C0D3B" w:rsidRDefault="006C0D3B" w:rsidP="006C0D3B">
            <w:proofErr w:type="gramStart"/>
            <w:r>
              <w:t>VARCHAR(</w:t>
            </w:r>
            <w:proofErr w:type="gramEnd"/>
            <w:r>
              <w:t>255)</w:t>
            </w:r>
          </w:p>
        </w:tc>
        <w:tc>
          <w:tcPr>
            <w:tcW w:w="1728" w:type="dxa"/>
          </w:tcPr>
          <w:p w14:paraId="5966DE5F" w14:textId="77777777" w:rsidR="006C0D3B" w:rsidRPr="006C0D3B" w:rsidRDefault="006C0D3B" w:rsidP="006C0D3B">
            <w:r>
              <w:t>No</w:t>
            </w:r>
          </w:p>
        </w:tc>
        <w:tc>
          <w:tcPr>
            <w:tcW w:w="1728" w:type="dxa"/>
          </w:tcPr>
          <w:p w14:paraId="5A6DD826" w14:textId="77777777" w:rsidR="006C0D3B" w:rsidRPr="006C0D3B" w:rsidRDefault="006C0D3B" w:rsidP="006C0D3B"/>
        </w:tc>
        <w:tc>
          <w:tcPr>
            <w:tcW w:w="1728" w:type="dxa"/>
          </w:tcPr>
          <w:p w14:paraId="430A0A63" w14:textId="77777777" w:rsidR="006C0D3B" w:rsidRPr="006C0D3B" w:rsidRDefault="006C0D3B" w:rsidP="006C0D3B">
            <w:r>
              <w:t>Academic term (1/2/3).</w:t>
            </w:r>
          </w:p>
        </w:tc>
      </w:tr>
    </w:tbl>
    <w:p w14:paraId="133E7496" w14:textId="77777777" w:rsidR="006C0D3B" w:rsidRPr="006C0D3B" w:rsidRDefault="006C0D3B" w:rsidP="006C0D3B"/>
    <w:p w14:paraId="5E0B6825" w14:textId="77777777" w:rsidR="006C0D3B" w:rsidRPr="006C0D3B" w:rsidRDefault="006C0D3B" w:rsidP="006C0D3B">
      <w:pPr>
        <w:rPr>
          <w:b/>
          <w:bCs/>
        </w:rPr>
      </w:pPr>
      <w:r>
        <w:rPr>
          <w:b/>
          <w:bCs/>
        </w:rPr>
        <w:t>HR Fact</w:t>
      </w:r>
    </w:p>
    <w:tbl>
      <w:tblPr>
        <w:tblStyle w:val="TableGrid"/>
        <w:tblW w:w="0" w:type="auto"/>
        <w:tblLook w:val="04A0" w:firstRow="1" w:lastRow="0" w:firstColumn="1" w:lastColumn="0" w:noHBand="0" w:noVBand="1"/>
      </w:tblPr>
      <w:tblGrid>
        <w:gridCol w:w="1726"/>
        <w:gridCol w:w="1726"/>
        <w:gridCol w:w="1725"/>
        <w:gridCol w:w="1725"/>
        <w:gridCol w:w="1728"/>
      </w:tblGrid>
      <w:tr w:rsidR="006C0D3B" w:rsidRPr="006C0D3B" w14:paraId="16AA0764" w14:textId="77777777" w:rsidTr="008A1E66">
        <w:tc>
          <w:tcPr>
            <w:tcW w:w="1728" w:type="dxa"/>
          </w:tcPr>
          <w:p w14:paraId="76A7427B" w14:textId="77777777" w:rsidR="006C0D3B" w:rsidRPr="006C0D3B" w:rsidRDefault="006C0D3B" w:rsidP="006C0D3B">
            <w:r>
              <w:t>Attribute</w:t>
            </w:r>
          </w:p>
        </w:tc>
        <w:tc>
          <w:tcPr>
            <w:tcW w:w="1728" w:type="dxa"/>
          </w:tcPr>
          <w:p w14:paraId="09AE703C" w14:textId="77777777" w:rsidR="006C0D3B" w:rsidRPr="006C0D3B" w:rsidRDefault="006C0D3B" w:rsidP="006C0D3B">
            <w:r>
              <w:t>Type</w:t>
            </w:r>
          </w:p>
        </w:tc>
        <w:tc>
          <w:tcPr>
            <w:tcW w:w="1728" w:type="dxa"/>
          </w:tcPr>
          <w:p w14:paraId="0414518B" w14:textId="77777777" w:rsidR="006C0D3B" w:rsidRPr="006C0D3B" w:rsidRDefault="006C0D3B" w:rsidP="006C0D3B">
            <w:r>
              <w:t>Null?</w:t>
            </w:r>
          </w:p>
        </w:tc>
        <w:tc>
          <w:tcPr>
            <w:tcW w:w="1728" w:type="dxa"/>
          </w:tcPr>
          <w:p w14:paraId="1A88E743" w14:textId="77777777" w:rsidR="006C0D3B" w:rsidRPr="006C0D3B" w:rsidRDefault="006C0D3B" w:rsidP="006C0D3B">
            <w:r>
              <w:t>Key</w:t>
            </w:r>
          </w:p>
        </w:tc>
        <w:tc>
          <w:tcPr>
            <w:tcW w:w="1728" w:type="dxa"/>
          </w:tcPr>
          <w:p w14:paraId="111CBDCC" w14:textId="77777777" w:rsidR="006C0D3B" w:rsidRPr="006C0D3B" w:rsidRDefault="006C0D3B" w:rsidP="006C0D3B">
            <w:r>
              <w:t>Description / Business Rules</w:t>
            </w:r>
          </w:p>
        </w:tc>
      </w:tr>
      <w:tr w:rsidR="006C0D3B" w:rsidRPr="006C0D3B" w14:paraId="140D67C3" w14:textId="77777777" w:rsidTr="008A1E66">
        <w:tc>
          <w:tcPr>
            <w:tcW w:w="1728" w:type="dxa"/>
          </w:tcPr>
          <w:p w14:paraId="13EA375C" w14:textId="77777777" w:rsidR="006C0D3B" w:rsidRPr="006C0D3B" w:rsidRDefault="006C0D3B" w:rsidP="006C0D3B">
            <w:r>
              <w:t>id</w:t>
            </w:r>
          </w:p>
        </w:tc>
        <w:tc>
          <w:tcPr>
            <w:tcW w:w="1728" w:type="dxa"/>
          </w:tcPr>
          <w:p w14:paraId="1B5A8876" w14:textId="77777777" w:rsidR="006C0D3B" w:rsidRPr="006C0D3B" w:rsidRDefault="006C0D3B" w:rsidP="006C0D3B">
            <w:r>
              <w:t>INTEGER</w:t>
            </w:r>
          </w:p>
        </w:tc>
        <w:tc>
          <w:tcPr>
            <w:tcW w:w="1728" w:type="dxa"/>
          </w:tcPr>
          <w:p w14:paraId="7B31C7A4" w14:textId="77777777" w:rsidR="006C0D3B" w:rsidRPr="006C0D3B" w:rsidRDefault="006C0D3B" w:rsidP="006C0D3B">
            <w:r>
              <w:t>No</w:t>
            </w:r>
          </w:p>
        </w:tc>
        <w:tc>
          <w:tcPr>
            <w:tcW w:w="1728" w:type="dxa"/>
          </w:tcPr>
          <w:p w14:paraId="3FC4E84C" w14:textId="77777777" w:rsidR="006C0D3B" w:rsidRPr="006C0D3B" w:rsidRDefault="006C0D3B" w:rsidP="006C0D3B">
            <w:r>
              <w:t>PK</w:t>
            </w:r>
          </w:p>
        </w:tc>
        <w:tc>
          <w:tcPr>
            <w:tcW w:w="1728" w:type="dxa"/>
          </w:tcPr>
          <w:p w14:paraId="0010800F" w14:textId="77777777" w:rsidR="006C0D3B" w:rsidRPr="006C0D3B" w:rsidRDefault="006C0D3B" w:rsidP="006C0D3B">
            <w:r>
              <w:t>Surrogate key for the fact row.</w:t>
            </w:r>
          </w:p>
        </w:tc>
      </w:tr>
      <w:tr w:rsidR="006C0D3B" w:rsidRPr="006C0D3B" w14:paraId="53BF3953" w14:textId="77777777" w:rsidTr="008A1E66">
        <w:tc>
          <w:tcPr>
            <w:tcW w:w="1728" w:type="dxa"/>
          </w:tcPr>
          <w:p w14:paraId="6152730A" w14:textId="77777777" w:rsidR="006C0D3B" w:rsidRPr="006C0D3B" w:rsidRDefault="006C0D3B" w:rsidP="006C0D3B">
            <w:proofErr w:type="spellStart"/>
            <w:r>
              <w:t>school_id</w:t>
            </w:r>
            <w:proofErr w:type="spellEnd"/>
          </w:p>
        </w:tc>
        <w:tc>
          <w:tcPr>
            <w:tcW w:w="1728" w:type="dxa"/>
          </w:tcPr>
          <w:p w14:paraId="33142DE7" w14:textId="77777777" w:rsidR="006C0D3B" w:rsidRPr="006C0D3B" w:rsidRDefault="006C0D3B" w:rsidP="006C0D3B">
            <w:r>
              <w:t>INTEGER</w:t>
            </w:r>
          </w:p>
        </w:tc>
        <w:tc>
          <w:tcPr>
            <w:tcW w:w="1728" w:type="dxa"/>
          </w:tcPr>
          <w:p w14:paraId="2831D46E" w14:textId="77777777" w:rsidR="006C0D3B" w:rsidRPr="006C0D3B" w:rsidRDefault="006C0D3B" w:rsidP="006C0D3B">
            <w:r>
              <w:t>No</w:t>
            </w:r>
          </w:p>
        </w:tc>
        <w:tc>
          <w:tcPr>
            <w:tcW w:w="1728" w:type="dxa"/>
          </w:tcPr>
          <w:p w14:paraId="1AAF4DD0" w14:textId="77777777" w:rsidR="006C0D3B" w:rsidRPr="006C0D3B" w:rsidRDefault="006C0D3B" w:rsidP="006C0D3B">
            <w:r>
              <w:t>FK*</w:t>
            </w:r>
          </w:p>
        </w:tc>
        <w:tc>
          <w:tcPr>
            <w:tcW w:w="1728" w:type="dxa"/>
          </w:tcPr>
          <w:p w14:paraId="5248F3D6" w14:textId="77777777" w:rsidR="006C0D3B" w:rsidRPr="006C0D3B" w:rsidRDefault="006C0D3B" w:rsidP="006C0D3B">
            <w:r>
              <w:t>Intended FK to School Dimension(id) – define constraint.</w:t>
            </w:r>
          </w:p>
        </w:tc>
      </w:tr>
      <w:tr w:rsidR="006C0D3B" w:rsidRPr="006C0D3B" w14:paraId="7B4C96B2" w14:textId="77777777" w:rsidTr="008A1E66">
        <w:tc>
          <w:tcPr>
            <w:tcW w:w="1728" w:type="dxa"/>
          </w:tcPr>
          <w:p w14:paraId="6A070429" w14:textId="77777777" w:rsidR="006C0D3B" w:rsidRPr="006C0D3B" w:rsidRDefault="006C0D3B" w:rsidP="006C0D3B">
            <w:proofErr w:type="spellStart"/>
            <w:r>
              <w:t>date_id</w:t>
            </w:r>
            <w:proofErr w:type="spellEnd"/>
          </w:p>
        </w:tc>
        <w:tc>
          <w:tcPr>
            <w:tcW w:w="1728" w:type="dxa"/>
          </w:tcPr>
          <w:p w14:paraId="2A377F06" w14:textId="77777777" w:rsidR="006C0D3B" w:rsidRPr="006C0D3B" w:rsidRDefault="006C0D3B" w:rsidP="006C0D3B">
            <w:r>
              <w:t>INTEGER</w:t>
            </w:r>
          </w:p>
        </w:tc>
        <w:tc>
          <w:tcPr>
            <w:tcW w:w="1728" w:type="dxa"/>
          </w:tcPr>
          <w:p w14:paraId="2E10D2C3" w14:textId="77777777" w:rsidR="006C0D3B" w:rsidRPr="006C0D3B" w:rsidRDefault="006C0D3B" w:rsidP="006C0D3B">
            <w:r>
              <w:t>No</w:t>
            </w:r>
          </w:p>
        </w:tc>
        <w:tc>
          <w:tcPr>
            <w:tcW w:w="1728" w:type="dxa"/>
          </w:tcPr>
          <w:p w14:paraId="5672448D" w14:textId="77777777" w:rsidR="006C0D3B" w:rsidRPr="006C0D3B" w:rsidRDefault="006C0D3B" w:rsidP="006C0D3B">
            <w:r>
              <w:t>FK</w:t>
            </w:r>
          </w:p>
        </w:tc>
        <w:tc>
          <w:tcPr>
            <w:tcW w:w="1728" w:type="dxa"/>
          </w:tcPr>
          <w:p w14:paraId="78BCBA86" w14:textId="77777777" w:rsidR="006C0D3B" w:rsidRPr="006C0D3B" w:rsidRDefault="006C0D3B" w:rsidP="006C0D3B">
            <w:r>
              <w:t>FK to Date Dimension(id).</w:t>
            </w:r>
          </w:p>
        </w:tc>
      </w:tr>
      <w:tr w:rsidR="006C0D3B" w:rsidRPr="006C0D3B" w14:paraId="3ED8CD2D" w14:textId="77777777" w:rsidTr="008A1E66">
        <w:tc>
          <w:tcPr>
            <w:tcW w:w="1728" w:type="dxa"/>
          </w:tcPr>
          <w:p w14:paraId="443E19C8" w14:textId="77777777" w:rsidR="006C0D3B" w:rsidRPr="006C0D3B" w:rsidRDefault="006C0D3B" w:rsidP="006C0D3B">
            <w:proofErr w:type="spellStart"/>
            <w:r>
              <w:t>teacher_id</w:t>
            </w:r>
            <w:proofErr w:type="spellEnd"/>
          </w:p>
        </w:tc>
        <w:tc>
          <w:tcPr>
            <w:tcW w:w="1728" w:type="dxa"/>
          </w:tcPr>
          <w:p w14:paraId="1D6FF5E2" w14:textId="77777777" w:rsidR="006C0D3B" w:rsidRPr="006C0D3B" w:rsidRDefault="006C0D3B" w:rsidP="006C0D3B">
            <w:r>
              <w:t>INTEGER</w:t>
            </w:r>
          </w:p>
        </w:tc>
        <w:tc>
          <w:tcPr>
            <w:tcW w:w="1728" w:type="dxa"/>
          </w:tcPr>
          <w:p w14:paraId="6B38ABFA" w14:textId="77777777" w:rsidR="006C0D3B" w:rsidRPr="006C0D3B" w:rsidRDefault="006C0D3B" w:rsidP="006C0D3B">
            <w:r>
              <w:t>No</w:t>
            </w:r>
          </w:p>
        </w:tc>
        <w:tc>
          <w:tcPr>
            <w:tcW w:w="1728" w:type="dxa"/>
          </w:tcPr>
          <w:p w14:paraId="782A7D98" w14:textId="77777777" w:rsidR="006C0D3B" w:rsidRPr="006C0D3B" w:rsidRDefault="006C0D3B" w:rsidP="006C0D3B">
            <w:r>
              <w:t>FK</w:t>
            </w:r>
          </w:p>
        </w:tc>
        <w:tc>
          <w:tcPr>
            <w:tcW w:w="1728" w:type="dxa"/>
          </w:tcPr>
          <w:p w14:paraId="11212017" w14:textId="77777777" w:rsidR="006C0D3B" w:rsidRPr="006C0D3B" w:rsidRDefault="006C0D3B" w:rsidP="006C0D3B">
            <w:r>
              <w:t>FK to Teacher Dimension(id).</w:t>
            </w:r>
          </w:p>
        </w:tc>
      </w:tr>
      <w:tr w:rsidR="006C0D3B" w:rsidRPr="006C0D3B" w14:paraId="1155F930" w14:textId="77777777" w:rsidTr="008A1E66">
        <w:tc>
          <w:tcPr>
            <w:tcW w:w="1728" w:type="dxa"/>
          </w:tcPr>
          <w:p w14:paraId="1E440161" w14:textId="77777777" w:rsidR="006C0D3B" w:rsidRPr="006C0D3B" w:rsidRDefault="006C0D3B" w:rsidP="006C0D3B">
            <w:proofErr w:type="spellStart"/>
            <w:r>
              <w:t>location_id</w:t>
            </w:r>
            <w:proofErr w:type="spellEnd"/>
          </w:p>
        </w:tc>
        <w:tc>
          <w:tcPr>
            <w:tcW w:w="1728" w:type="dxa"/>
          </w:tcPr>
          <w:p w14:paraId="31F5AB66" w14:textId="77777777" w:rsidR="006C0D3B" w:rsidRPr="006C0D3B" w:rsidRDefault="006C0D3B" w:rsidP="006C0D3B">
            <w:r>
              <w:t>INTEGER</w:t>
            </w:r>
          </w:p>
        </w:tc>
        <w:tc>
          <w:tcPr>
            <w:tcW w:w="1728" w:type="dxa"/>
          </w:tcPr>
          <w:p w14:paraId="38BD34A2" w14:textId="77777777" w:rsidR="006C0D3B" w:rsidRPr="006C0D3B" w:rsidRDefault="006C0D3B" w:rsidP="006C0D3B">
            <w:r>
              <w:t>No</w:t>
            </w:r>
          </w:p>
        </w:tc>
        <w:tc>
          <w:tcPr>
            <w:tcW w:w="1728" w:type="dxa"/>
          </w:tcPr>
          <w:p w14:paraId="4D98F6C1" w14:textId="77777777" w:rsidR="006C0D3B" w:rsidRPr="006C0D3B" w:rsidRDefault="006C0D3B" w:rsidP="006C0D3B">
            <w:r>
              <w:t>FK</w:t>
            </w:r>
          </w:p>
        </w:tc>
        <w:tc>
          <w:tcPr>
            <w:tcW w:w="1728" w:type="dxa"/>
          </w:tcPr>
          <w:p w14:paraId="003F2408" w14:textId="77777777" w:rsidR="006C0D3B" w:rsidRPr="006C0D3B" w:rsidRDefault="006C0D3B" w:rsidP="006C0D3B">
            <w:r>
              <w:t>FK to Location Dimension(id).</w:t>
            </w:r>
          </w:p>
        </w:tc>
      </w:tr>
    </w:tbl>
    <w:p w14:paraId="2A455559" w14:textId="77777777" w:rsidR="006C0D3B" w:rsidRPr="006C0D3B" w:rsidRDefault="006C0D3B" w:rsidP="006C0D3B"/>
    <w:p w14:paraId="40E7EDF0" w14:textId="77777777" w:rsidR="006C0D3B" w:rsidRPr="006C0D3B" w:rsidRDefault="006C0D3B" w:rsidP="006C0D3B">
      <w:pPr>
        <w:rPr>
          <w:b/>
          <w:bCs/>
        </w:rPr>
      </w:pPr>
      <w:r>
        <w:rPr>
          <w:b/>
          <w:bCs/>
        </w:rPr>
        <w:t>Location Dimension</w:t>
      </w:r>
    </w:p>
    <w:tbl>
      <w:tblPr>
        <w:tblStyle w:val="TableGrid"/>
        <w:tblW w:w="0" w:type="auto"/>
        <w:tblLook w:val="04A0" w:firstRow="1" w:lastRow="0" w:firstColumn="1" w:lastColumn="0" w:noHBand="0" w:noVBand="1"/>
      </w:tblPr>
      <w:tblGrid>
        <w:gridCol w:w="1727"/>
        <w:gridCol w:w="1728"/>
        <w:gridCol w:w="1724"/>
        <w:gridCol w:w="1724"/>
        <w:gridCol w:w="1727"/>
      </w:tblGrid>
      <w:tr w:rsidR="006C0D3B" w:rsidRPr="006C0D3B" w14:paraId="47880DA3" w14:textId="77777777" w:rsidTr="008A1E66">
        <w:tc>
          <w:tcPr>
            <w:tcW w:w="1728" w:type="dxa"/>
          </w:tcPr>
          <w:p w14:paraId="1C9FDB7E" w14:textId="77777777" w:rsidR="006C0D3B" w:rsidRPr="006C0D3B" w:rsidRDefault="006C0D3B" w:rsidP="006C0D3B">
            <w:r>
              <w:t>Attribute</w:t>
            </w:r>
          </w:p>
        </w:tc>
        <w:tc>
          <w:tcPr>
            <w:tcW w:w="1728" w:type="dxa"/>
          </w:tcPr>
          <w:p w14:paraId="3BB4394E" w14:textId="77777777" w:rsidR="006C0D3B" w:rsidRPr="006C0D3B" w:rsidRDefault="006C0D3B" w:rsidP="006C0D3B">
            <w:r>
              <w:t>Type</w:t>
            </w:r>
          </w:p>
        </w:tc>
        <w:tc>
          <w:tcPr>
            <w:tcW w:w="1728" w:type="dxa"/>
          </w:tcPr>
          <w:p w14:paraId="0C073896" w14:textId="77777777" w:rsidR="006C0D3B" w:rsidRPr="006C0D3B" w:rsidRDefault="006C0D3B" w:rsidP="006C0D3B">
            <w:r>
              <w:t>Null?</w:t>
            </w:r>
          </w:p>
        </w:tc>
        <w:tc>
          <w:tcPr>
            <w:tcW w:w="1728" w:type="dxa"/>
          </w:tcPr>
          <w:p w14:paraId="0C127E67" w14:textId="77777777" w:rsidR="006C0D3B" w:rsidRPr="006C0D3B" w:rsidRDefault="006C0D3B" w:rsidP="006C0D3B">
            <w:r>
              <w:t>Key</w:t>
            </w:r>
          </w:p>
        </w:tc>
        <w:tc>
          <w:tcPr>
            <w:tcW w:w="1728" w:type="dxa"/>
          </w:tcPr>
          <w:p w14:paraId="3C87F9D4" w14:textId="77777777" w:rsidR="006C0D3B" w:rsidRPr="006C0D3B" w:rsidRDefault="006C0D3B" w:rsidP="006C0D3B">
            <w:r>
              <w:t>Description / Business Rules</w:t>
            </w:r>
          </w:p>
        </w:tc>
      </w:tr>
      <w:tr w:rsidR="006C0D3B" w:rsidRPr="006C0D3B" w14:paraId="254B9BD0" w14:textId="77777777" w:rsidTr="008A1E66">
        <w:tc>
          <w:tcPr>
            <w:tcW w:w="1728" w:type="dxa"/>
          </w:tcPr>
          <w:p w14:paraId="497FF4F7" w14:textId="77777777" w:rsidR="006C0D3B" w:rsidRPr="006C0D3B" w:rsidRDefault="006C0D3B" w:rsidP="006C0D3B">
            <w:r>
              <w:t>id</w:t>
            </w:r>
          </w:p>
        </w:tc>
        <w:tc>
          <w:tcPr>
            <w:tcW w:w="1728" w:type="dxa"/>
          </w:tcPr>
          <w:p w14:paraId="4CE57DE6" w14:textId="77777777" w:rsidR="006C0D3B" w:rsidRPr="006C0D3B" w:rsidRDefault="006C0D3B" w:rsidP="006C0D3B">
            <w:r>
              <w:t>INTEGER</w:t>
            </w:r>
          </w:p>
        </w:tc>
        <w:tc>
          <w:tcPr>
            <w:tcW w:w="1728" w:type="dxa"/>
          </w:tcPr>
          <w:p w14:paraId="1B1BB60D" w14:textId="77777777" w:rsidR="006C0D3B" w:rsidRPr="006C0D3B" w:rsidRDefault="006C0D3B" w:rsidP="006C0D3B">
            <w:r>
              <w:t>No</w:t>
            </w:r>
          </w:p>
        </w:tc>
        <w:tc>
          <w:tcPr>
            <w:tcW w:w="1728" w:type="dxa"/>
          </w:tcPr>
          <w:p w14:paraId="1123CDDE" w14:textId="77777777" w:rsidR="006C0D3B" w:rsidRPr="006C0D3B" w:rsidRDefault="006C0D3B" w:rsidP="006C0D3B">
            <w:r>
              <w:t>PK</w:t>
            </w:r>
          </w:p>
        </w:tc>
        <w:tc>
          <w:tcPr>
            <w:tcW w:w="1728" w:type="dxa"/>
          </w:tcPr>
          <w:p w14:paraId="259D7985" w14:textId="77777777" w:rsidR="006C0D3B" w:rsidRPr="006C0D3B" w:rsidRDefault="006C0D3B" w:rsidP="006C0D3B">
            <w:r>
              <w:t>Surrogate key.</w:t>
            </w:r>
          </w:p>
        </w:tc>
      </w:tr>
      <w:tr w:rsidR="006C0D3B" w:rsidRPr="006C0D3B" w14:paraId="0C9EFC7F" w14:textId="77777777" w:rsidTr="008A1E66">
        <w:tc>
          <w:tcPr>
            <w:tcW w:w="1728" w:type="dxa"/>
          </w:tcPr>
          <w:p w14:paraId="60A552C0" w14:textId="77777777" w:rsidR="006C0D3B" w:rsidRPr="006C0D3B" w:rsidRDefault="006C0D3B" w:rsidP="006C0D3B">
            <w:r>
              <w:t>region</w:t>
            </w:r>
          </w:p>
        </w:tc>
        <w:tc>
          <w:tcPr>
            <w:tcW w:w="1728" w:type="dxa"/>
          </w:tcPr>
          <w:p w14:paraId="416487EF" w14:textId="77777777" w:rsidR="006C0D3B" w:rsidRPr="006C0D3B" w:rsidRDefault="006C0D3B" w:rsidP="006C0D3B">
            <w:proofErr w:type="gramStart"/>
            <w:r>
              <w:t>VARCHAR(</w:t>
            </w:r>
            <w:proofErr w:type="gramEnd"/>
            <w:r>
              <w:t>255)</w:t>
            </w:r>
          </w:p>
        </w:tc>
        <w:tc>
          <w:tcPr>
            <w:tcW w:w="1728" w:type="dxa"/>
          </w:tcPr>
          <w:p w14:paraId="48BFC326" w14:textId="77777777" w:rsidR="006C0D3B" w:rsidRPr="006C0D3B" w:rsidRDefault="006C0D3B" w:rsidP="006C0D3B">
            <w:r>
              <w:t>No</w:t>
            </w:r>
          </w:p>
        </w:tc>
        <w:tc>
          <w:tcPr>
            <w:tcW w:w="1728" w:type="dxa"/>
          </w:tcPr>
          <w:p w14:paraId="7FAE7526" w14:textId="77777777" w:rsidR="006C0D3B" w:rsidRPr="006C0D3B" w:rsidRDefault="006C0D3B" w:rsidP="006C0D3B"/>
        </w:tc>
        <w:tc>
          <w:tcPr>
            <w:tcW w:w="1728" w:type="dxa"/>
          </w:tcPr>
          <w:p w14:paraId="62D125AB" w14:textId="77777777" w:rsidR="006C0D3B" w:rsidRPr="006C0D3B" w:rsidRDefault="006C0D3B" w:rsidP="006C0D3B">
            <w:r>
              <w:t>Region.</w:t>
            </w:r>
          </w:p>
        </w:tc>
      </w:tr>
      <w:tr w:rsidR="006C0D3B" w:rsidRPr="006C0D3B" w14:paraId="7D95320F" w14:textId="77777777" w:rsidTr="008A1E66">
        <w:tc>
          <w:tcPr>
            <w:tcW w:w="1728" w:type="dxa"/>
          </w:tcPr>
          <w:p w14:paraId="4A4952C7" w14:textId="77777777" w:rsidR="006C0D3B" w:rsidRPr="006C0D3B" w:rsidRDefault="006C0D3B" w:rsidP="006C0D3B">
            <w:proofErr w:type="spellStart"/>
            <w:r>
              <w:t>sub_region</w:t>
            </w:r>
            <w:proofErr w:type="spellEnd"/>
          </w:p>
        </w:tc>
        <w:tc>
          <w:tcPr>
            <w:tcW w:w="1728" w:type="dxa"/>
          </w:tcPr>
          <w:p w14:paraId="79F9706F" w14:textId="77777777" w:rsidR="006C0D3B" w:rsidRPr="006C0D3B" w:rsidRDefault="006C0D3B" w:rsidP="006C0D3B">
            <w:proofErr w:type="gramStart"/>
            <w:r>
              <w:t>VARCHAR(</w:t>
            </w:r>
            <w:proofErr w:type="gramEnd"/>
            <w:r>
              <w:t>255)</w:t>
            </w:r>
          </w:p>
        </w:tc>
        <w:tc>
          <w:tcPr>
            <w:tcW w:w="1728" w:type="dxa"/>
          </w:tcPr>
          <w:p w14:paraId="715B51D9" w14:textId="77777777" w:rsidR="006C0D3B" w:rsidRPr="006C0D3B" w:rsidRDefault="006C0D3B" w:rsidP="006C0D3B">
            <w:r>
              <w:t>No</w:t>
            </w:r>
          </w:p>
        </w:tc>
        <w:tc>
          <w:tcPr>
            <w:tcW w:w="1728" w:type="dxa"/>
          </w:tcPr>
          <w:p w14:paraId="575FF807" w14:textId="77777777" w:rsidR="006C0D3B" w:rsidRPr="006C0D3B" w:rsidRDefault="006C0D3B" w:rsidP="006C0D3B"/>
        </w:tc>
        <w:tc>
          <w:tcPr>
            <w:tcW w:w="1728" w:type="dxa"/>
          </w:tcPr>
          <w:p w14:paraId="17BB0AAC" w14:textId="77777777" w:rsidR="006C0D3B" w:rsidRPr="006C0D3B" w:rsidRDefault="006C0D3B" w:rsidP="006C0D3B">
            <w:r>
              <w:t>Sub-region.</w:t>
            </w:r>
          </w:p>
        </w:tc>
      </w:tr>
      <w:tr w:rsidR="006C0D3B" w:rsidRPr="006C0D3B" w14:paraId="0072E835" w14:textId="77777777" w:rsidTr="008A1E66">
        <w:tc>
          <w:tcPr>
            <w:tcW w:w="1728" w:type="dxa"/>
          </w:tcPr>
          <w:p w14:paraId="5FAE77E3" w14:textId="77777777" w:rsidR="006C0D3B" w:rsidRPr="006C0D3B" w:rsidRDefault="006C0D3B" w:rsidP="006C0D3B">
            <w:r>
              <w:t>district</w:t>
            </w:r>
          </w:p>
        </w:tc>
        <w:tc>
          <w:tcPr>
            <w:tcW w:w="1728" w:type="dxa"/>
          </w:tcPr>
          <w:p w14:paraId="433A24D8" w14:textId="77777777" w:rsidR="006C0D3B" w:rsidRPr="006C0D3B" w:rsidRDefault="006C0D3B" w:rsidP="006C0D3B">
            <w:proofErr w:type="gramStart"/>
            <w:r>
              <w:t>VARCHAR(</w:t>
            </w:r>
            <w:proofErr w:type="gramEnd"/>
            <w:r>
              <w:t>255)</w:t>
            </w:r>
          </w:p>
        </w:tc>
        <w:tc>
          <w:tcPr>
            <w:tcW w:w="1728" w:type="dxa"/>
          </w:tcPr>
          <w:p w14:paraId="28A44318" w14:textId="77777777" w:rsidR="006C0D3B" w:rsidRPr="006C0D3B" w:rsidRDefault="006C0D3B" w:rsidP="006C0D3B">
            <w:r>
              <w:t>No</w:t>
            </w:r>
          </w:p>
        </w:tc>
        <w:tc>
          <w:tcPr>
            <w:tcW w:w="1728" w:type="dxa"/>
          </w:tcPr>
          <w:p w14:paraId="40AEB447" w14:textId="77777777" w:rsidR="006C0D3B" w:rsidRPr="006C0D3B" w:rsidRDefault="006C0D3B" w:rsidP="006C0D3B"/>
        </w:tc>
        <w:tc>
          <w:tcPr>
            <w:tcW w:w="1728" w:type="dxa"/>
          </w:tcPr>
          <w:p w14:paraId="0946E95A" w14:textId="77777777" w:rsidR="006C0D3B" w:rsidRPr="006C0D3B" w:rsidRDefault="006C0D3B" w:rsidP="006C0D3B">
            <w:r>
              <w:t>District.</w:t>
            </w:r>
          </w:p>
        </w:tc>
      </w:tr>
      <w:tr w:rsidR="006C0D3B" w:rsidRPr="006C0D3B" w14:paraId="6B4C2FCC" w14:textId="77777777" w:rsidTr="008A1E66">
        <w:tc>
          <w:tcPr>
            <w:tcW w:w="1728" w:type="dxa"/>
          </w:tcPr>
          <w:p w14:paraId="5342E9CE" w14:textId="77777777" w:rsidR="006C0D3B" w:rsidRPr="006C0D3B" w:rsidRDefault="006C0D3B" w:rsidP="006C0D3B">
            <w:r>
              <w:t>county</w:t>
            </w:r>
          </w:p>
        </w:tc>
        <w:tc>
          <w:tcPr>
            <w:tcW w:w="1728" w:type="dxa"/>
          </w:tcPr>
          <w:p w14:paraId="491078A6" w14:textId="77777777" w:rsidR="006C0D3B" w:rsidRPr="006C0D3B" w:rsidRDefault="006C0D3B" w:rsidP="006C0D3B">
            <w:proofErr w:type="gramStart"/>
            <w:r>
              <w:t>VARCHAR(</w:t>
            </w:r>
            <w:proofErr w:type="gramEnd"/>
            <w:r>
              <w:t>255)</w:t>
            </w:r>
          </w:p>
        </w:tc>
        <w:tc>
          <w:tcPr>
            <w:tcW w:w="1728" w:type="dxa"/>
          </w:tcPr>
          <w:p w14:paraId="17F1646E" w14:textId="77777777" w:rsidR="006C0D3B" w:rsidRPr="006C0D3B" w:rsidRDefault="006C0D3B" w:rsidP="006C0D3B">
            <w:r>
              <w:t>No</w:t>
            </w:r>
          </w:p>
        </w:tc>
        <w:tc>
          <w:tcPr>
            <w:tcW w:w="1728" w:type="dxa"/>
          </w:tcPr>
          <w:p w14:paraId="22A6878F" w14:textId="77777777" w:rsidR="006C0D3B" w:rsidRPr="006C0D3B" w:rsidRDefault="006C0D3B" w:rsidP="006C0D3B"/>
        </w:tc>
        <w:tc>
          <w:tcPr>
            <w:tcW w:w="1728" w:type="dxa"/>
          </w:tcPr>
          <w:p w14:paraId="69AB4A3F" w14:textId="77777777" w:rsidR="006C0D3B" w:rsidRPr="006C0D3B" w:rsidRDefault="006C0D3B" w:rsidP="006C0D3B">
            <w:r>
              <w:t>County.</w:t>
            </w:r>
          </w:p>
        </w:tc>
      </w:tr>
      <w:tr w:rsidR="006C0D3B" w:rsidRPr="006C0D3B" w14:paraId="18BCF7E5" w14:textId="77777777" w:rsidTr="008A1E66">
        <w:tc>
          <w:tcPr>
            <w:tcW w:w="1728" w:type="dxa"/>
          </w:tcPr>
          <w:p w14:paraId="64D287F0" w14:textId="77777777" w:rsidR="006C0D3B" w:rsidRPr="006C0D3B" w:rsidRDefault="006C0D3B" w:rsidP="006C0D3B">
            <w:proofErr w:type="spellStart"/>
            <w:r>
              <w:t>sub_country</w:t>
            </w:r>
            <w:proofErr w:type="spellEnd"/>
          </w:p>
        </w:tc>
        <w:tc>
          <w:tcPr>
            <w:tcW w:w="1728" w:type="dxa"/>
          </w:tcPr>
          <w:p w14:paraId="7BB5F280" w14:textId="77777777" w:rsidR="006C0D3B" w:rsidRPr="006C0D3B" w:rsidRDefault="006C0D3B" w:rsidP="006C0D3B">
            <w:proofErr w:type="gramStart"/>
            <w:r>
              <w:t>VARCHAR(</w:t>
            </w:r>
            <w:proofErr w:type="gramEnd"/>
            <w:r>
              <w:t>255)</w:t>
            </w:r>
          </w:p>
        </w:tc>
        <w:tc>
          <w:tcPr>
            <w:tcW w:w="1728" w:type="dxa"/>
          </w:tcPr>
          <w:p w14:paraId="0E25236C" w14:textId="77777777" w:rsidR="006C0D3B" w:rsidRPr="006C0D3B" w:rsidRDefault="006C0D3B" w:rsidP="006C0D3B">
            <w:r>
              <w:t>No</w:t>
            </w:r>
          </w:p>
        </w:tc>
        <w:tc>
          <w:tcPr>
            <w:tcW w:w="1728" w:type="dxa"/>
          </w:tcPr>
          <w:p w14:paraId="41CC90B8" w14:textId="77777777" w:rsidR="006C0D3B" w:rsidRPr="006C0D3B" w:rsidRDefault="006C0D3B" w:rsidP="006C0D3B"/>
        </w:tc>
        <w:tc>
          <w:tcPr>
            <w:tcW w:w="1728" w:type="dxa"/>
          </w:tcPr>
          <w:p w14:paraId="5FD8BC4E" w14:textId="77777777" w:rsidR="006C0D3B" w:rsidRPr="006C0D3B" w:rsidRDefault="006C0D3B" w:rsidP="006C0D3B">
            <w:r>
              <w:t>Likely '</w:t>
            </w:r>
            <w:proofErr w:type="spellStart"/>
            <w:r>
              <w:t>sub_county</w:t>
            </w:r>
            <w:proofErr w:type="spellEnd"/>
            <w:r>
              <w:t>' in domain (typo in DDL).</w:t>
            </w:r>
          </w:p>
        </w:tc>
      </w:tr>
      <w:tr w:rsidR="006C0D3B" w:rsidRPr="006C0D3B" w14:paraId="00234826" w14:textId="77777777" w:rsidTr="008A1E66">
        <w:tc>
          <w:tcPr>
            <w:tcW w:w="1728" w:type="dxa"/>
          </w:tcPr>
          <w:p w14:paraId="247ED3D3" w14:textId="77777777" w:rsidR="006C0D3B" w:rsidRPr="006C0D3B" w:rsidRDefault="006C0D3B" w:rsidP="006C0D3B">
            <w:r>
              <w:t>parish</w:t>
            </w:r>
          </w:p>
        </w:tc>
        <w:tc>
          <w:tcPr>
            <w:tcW w:w="1728" w:type="dxa"/>
          </w:tcPr>
          <w:p w14:paraId="30911201" w14:textId="77777777" w:rsidR="006C0D3B" w:rsidRPr="006C0D3B" w:rsidRDefault="006C0D3B" w:rsidP="006C0D3B">
            <w:proofErr w:type="gramStart"/>
            <w:r>
              <w:t>VARCHAR(</w:t>
            </w:r>
            <w:proofErr w:type="gramEnd"/>
            <w:r>
              <w:t>255)</w:t>
            </w:r>
          </w:p>
        </w:tc>
        <w:tc>
          <w:tcPr>
            <w:tcW w:w="1728" w:type="dxa"/>
          </w:tcPr>
          <w:p w14:paraId="486C8DB9" w14:textId="77777777" w:rsidR="006C0D3B" w:rsidRPr="006C0D3B" w:rsidRDefault="006C0D3B" w:rsidP="006C0D3B">
            <w:r>
              <w:t>No</w:t>
            </w:r>
          </w:p>
        </w:tc>
        <w:tc>
          <w:tcPr>
            <w:tcW w:w="1728" w:type="dxa"/>
          </w:tcPr>
          <w:p w14:paraId="0785D87D" w14:textId="77777777" w:rsidR="006C0D3B" w:rsidRPr="006C0D3B" w:rsidRDefault="006C0D3B" w:rsidP="006C0D3B"/>
        </w:tc>
        <w:tc>
          <w:tcPr>
            <w:tcW w:w="1728" w:type="dxa"/>
          </w:tcPr>
          <w:p w14:paraId="34CEE490" w14:textId="77777777" w:rsidR="006C0D3B" w:rsidRPr="006C0D3B" w:rsidRDefault="006C0D3B" w:rsidP="006C0D3B">
            <w:r>
              <w:t>Parish/Ward.</w:t>
            </w:r>
          </w:p>
        </w:tc>
      </w:tr>
    </w:tbl>
    <w:p w14:paraId="6493997E" w14:textId="77777777" w:rsidR="006C0D3B" w:rsidRPr="006C0D3B" w:rsidRDefault="006C0D3B" w:rsidP="006C0D3B"/>
    <w:p w14:paraId="0D745FC1" w14:textId="77777777" w:rsidR="006C0D3B" w:rsidRPr="006C0D3B" w:rsidRDefault="006C0D3B" w:rsidP="006C0D3B">
      <w:pPr>
        <w:rPr>
          <w:b/>
          <w:bCs/>
        </w:rPr>
      </w:pPr>
      <w:r>
        <w:rPr>
          <w:b/>
          <w:bCs/>
        </w:rPr>
        <w:t>Teacher Dimension</w:t>
      </w:r>
    </w:p>
    <w:tbl>
      <w:tblPr>
        <w:tblStyle w:val="TableGrid"/>
        <w:tblW w:w="0" w:type="auto"/>
        <w:tblLook w:val="04A0" w:firstRow="1" w:lastRow="0" w:firstColumn="1" w:lastColumn="0" w:noHBand="0" w:noVBand="1"/>
      </w:tblPr>
      <w:tblGrid>
        <w:gridCol w:w="3046"/>
        <w:gridCol w:w="1713"/>
        <w:gridCol w:w="1060"/>
        <w:gridCol w:w="977"/>
        <w:gridCol w:w="1834"/>
      </w:tblGrid>
      <w:tr w:rsidR="006C0D3B" w:rsidRPr="006C0D3B" w14:paraId="680A80EC" w14:textId="77777777" w:rsidTr="008A1E66">
        <w:tc>
          <w:tcPr>
            <w:tcW w:w="1728" w:type="dxa"/>
          </w:tcPr>
          <w:p w14:paraId="448A1CF8" w14:textId="77777777" w:rsidR="006C0D3B" w:rsidRPr="006C0D3B" w:rsidRDefault="006C0D3B" w:rsidP="006C0D3B">
            <w:r>
              <w:t>Attribute</w:t>
            </w:r>
          </w:p>
        </w:tc>
        <w:tc>
          <w:tcPr>
            <w:tcW w:w="1728" w:type="dxa"/>
          </w:tcPr>
          <w:p w14:paraId="0186363B" w14:textId="77777777" w:rsidR="006C0D3B" w:rsidRPr="006C0D3B" w:rsidRDefault="006C0D3B" w:rsidP="006C0D3B">
            <w:r>
              <w:t>Type</w:t>
            </w:r>
          </w:p>
        </w:tc>
        <w:tc>
          <w:tcPr>
            <w:tcW w:w="1728" w:type="dxa"/>
          </w:tcPr>
          <w:p w14:paraId="14DB2AA3" w14:textId="77777777" w:rsidR="006C0D3B" w:rsidRPr="006C0D3B" w:rsidRDefault="006C0D3B" w:rsidP="006C0D3B">
            <w:r>
              <w:t>Null?</w:t>
            </w:r>
          </w:p>
        </w:tc>
        <w:tc>
          <w:tcPr>
            <w:tcW w:w="1728" w:type="dxa"/>
          </w:tcPr>
          <w:p w14:paraId="36FF6158" w14:textId="77777777" w:rsidR="006C0D3B" w:rsidRPr="006C0D3B" w:rsidRDefault="006C0D3B" w:rsidP="006C0D3B">
            <w:r>
              <w:t>Key</w:t>
            </w:r>
          </w:p>
        </w:tc>
        <w:tc>
          <w:tcPr>
            <w:tcW w:w="1728" w:type="dxa"/>
          </w:tcPr>
          <w:p w14:paraId="7E463FCC" w14:textId="77777777" w:rsidR="006C0D3B" w:rsidRPr="006C0D3B" w:rsidRDefault="006C0D3B" w:rsidP="006C0D3B">
            <w:r>
              <w:t>Description / Business Rules</w:t>
            </w:r>
          </w:p>
        </w:tc>
      </w:tr>
      <w:tr w:rsidR="006C0D3B" w:rsidRPr="006C0D3B" w14:paraId="23AEFB38" w14:textId="77777777" w:rsidTr="008A1E66">
        <w:tc>
          <w:tcPr>
            <w:tcW w:w="1728" w:type="dxa"/>
          </w:tcPr>
          <w:p w14:paraId="7600DBD6" w14:textId="77777777" w:rsidR="006C0D3B" w:rsidRPr="006C0D3B" w:rsidRDefault="006C0D3B" w:rsidP="006C0D3B">
            <w:r>
              <w:t>id</w:t>
            </w:r>
          </w:p>
        </w:tc>
        <w:tc>
          <w:tcPr>
            <w:tcW w:w="1728" w:type="dxa"/>
          </w:tcPr>
          <w:p w14:paraId="19FE957C" w14:textId="77777777" w:rsidR="006C0D3B" w:rsidRPr="006C0D3B" w:rsidRDefault="006C0D3B" w:rsidP="006C0D3B">
            <w:r>
              <w:t>INTEGER</w:t>
            </w:r>
          </w:p>
        </w:tc>
        <w:tc>
          <w:tcPr>
            <w:tcW w:w="1728" w:type="dxa"/>
          </w:tcPr>
          <w:p w14:paraId="56B96986" w14:textId="77777777" w:rsidR="006C0D3B" w:rsidRPr="006C0D3B" w:rsidRDefault="006C0D3B" w:rsidP="006C0D3B">
            <w:r>
              <w:t>No</w:t>
            </w:r>
          </w:p>
        </w:tc>
        <w:tc>
          <w:tcPr>
            <w:tcW w:w="1728" w:type="dxa"/>
          </w:tcPr>
          <w:p w14:paraId="22120B5B" w14:textId="77777777" w:rsidR="006C0D3B" w:rsidRPr="006C0D3B" w:rsidRDefault="006C0D3B" w:rsidP="006C0D3B">
            <w:r>
              <w:t>PK</w:t>
            </w:r>
          </w:p>
        </w:tc>
        <w:tc>
          <w:tcPr>
            <w:tcW w:w="1728" w:type="dxa"/>
          </w:tcPr>
          <w:p w14:paraId="294A5516" w14:textId="77777777" w:rsidR="006C0D3B" w:rsidRPr="006C0D3B" w:rsidRDefault="006C0D3B" w:rsidP="006C0D3B">
            <w:r>
              <w:t>Serial surrogate key.</w:t>
            </w:r>
          </w:p>
        </w:tc>
      </w:tr>
      <w:tr w:rsidR="006C0D3B" w:rsidRPr="006C0D3B" w14:paraId="20906B1C" w14:textId="77777777" w:rsidTr="008A1E66">
        <w:tc>
          <w:tcPr>
            <w:tcW w:w="1728" w:type="dxa"/>
          </w:tcPr>
          <w:p w14:paraId="0AE85F1A" w14:textId="197E30DA" w:rsidR="006C0D3B" w:rsidRPr="006C0D3B" w:rsidRDefault="003E5E0C" w:rsidP="006C0D3B">
            <w:proofErr w:type="spellStart"/>
            <w:r>
              <w:t>teacher_id</w:t>
            </w:r>
            <w:proofErr w:type="spellEnd"/>
          </w:p>
        </w:tc>
        <w:tc>
          <w:tcPr>
            <w:tcW w:w="1728" w:type="dxa"/>
          </w:tcPr>
          <w:p w14:paraId="0F950E10" w14:textId="77777777" w:rsidR="006C0D3B" w:rsidRPr="006C0D3B" w:rsidRDefault="006C0D3B" w:rsidP="006C0D3B">
            <w:r>
              <w:t>INTEGER</w:t>
            </w:r>
          </w:p>
        </w:tc>
        <w:tc>
          <w:tcPr>
            <w:tcW w:w="1728" w:type="dxa"/>
          </w:tcPr>
          <w:p w14:paraId="64493654" w14:textId="77777777" w:rsidR="006C0D3B" w:rsidRPr="006C0D3B" w:rsidRDefault="006C0D3B" w:rsidP="006C0D3B">
            <w:r>
              <w:t>No</w:t>
            </w:r>
          </w:p>
        </w:tc>
        <w:tc>
          <w:tcPr>
            <w:tcW w:w="1728" w:type="dxa"/>
          </w:tcPr>
          <w:p w14:paraId="67B62F65" w14:textId="77777777" w:rsidR="006C0D3B" w:rsidRPr="006C0D3B" w:rsidRDefault="006C0D3B" w:rsidP="006C0D3B">
            <w:r>
              <w:t>BK</w:t>
            </w:r>
          </w:p>
        </w:tc>
        <w:tc>
          <w:tcPr>
            <w:tcW w:w="1728" w:type="dxa"/>
          </w:tcPr>
          <w:p w14:paraId="534531B2" w14:textId="77777777" w:rsidR="006C0D3B" w:rsidRPr="006C0D3B" w:rsidRDefault="006C0D3B" w:rsidP="006C0D3B">
            <w:r>
              <w:t>Business key (DEMIS teacher PK).</w:t>
            </w:r>
          </w:p>
        </w:tc>
      </w:tr>
      <w:tr w:rsidR="006C0D3B" w:rsidRPr="006C0D3B" w14:paraId="2C97DA64" w14:textId="77777777" w:rsidTr="008A1E66">
        <w:tc>
          <w:tcPr>
            <w:tcW w:w="1728" w:type="dxa"/>
          </w:tcPr>
          <w:p w14:paraId="5F69C4CC" w14:textId="77777777" w:rsidR="006C0D3B" w:rsidRPr="006C0D3B" w:rsidRDefault="006C0D3B" w:rsidP="006C0D3B">
            <w:r>
              <w:t>surname</w:t>
            </w:r>
          </w:p>
        </w:tc>
        <w:tc>
          <w:tcPr>
            <w:tcW w:w="1728" w:type="dxa"/>
          </w:tcPr>
          <w:p w14:paraId="77AFA5B7" w14:textId="77777777" w:rsidR="006C0D3B" w:rsidRPr="006C0D3B" w:rsidRDefault="006C0D3B" w:rsidP="006C0D3B">
            <w:proofErr w:type="gramStart"/>
            <w:r>
              <w:t>VARCHAR(</w:t>
            </w:r>
            <w:proofErr w:type="gramEnd"/>
            <w:r>
              <w:t>255)</w:t>
            </w:r>
          </w:p>
        </w:tc>
        <w:tc>
          <w:tcPr>
            <w:tcW w:w="1728" w:type="dxa"/>
          </w:tcPr>
          <w:p w14:paraId="287554FE" w14:textId="77777777" w:rsidR="006C0D3B" w:rsidRPr="006C0D3B" w:rsidRDefault="006C0D3B" w:rsidP="006C0D3B">
            <w:r>
              <w:t>No</w:t>
            </w:r>
          </w:p>
        </w:tc>
        <w:tc>
          <w:tcPr>
            <w:tcW w:w="1728" w:type="dxa"/>
          </w:tcPr>
          <w:p w14:paraId="384A6353" w14:textId="77777777" w:rsidR="006C0D3B" w:rsidRPr="006C0D3B" w:rsidRDefault="006C0D3B" w:rsidP="006C0D3B"/>
        </w:tc>
        <w:tc>
          <w:tcPr>
            <w:tcW w:w="1728" w:type="dxa"/>
          </w:tcPr>
          <w:p w14:paraId="18D132D5" w14:textId="77777777" w:rsidR="006C0D3B" w:rsidRPr="006C0D3B" w:rsidRDefault="006C0D3B" w:rsidP="006C0D3B">
            <w:r>
              <w:t xml:space="preserve">Last name (suggest </w:t>
            </w:r>
            <w:proofErr w:type="gramStart"/>
            <w:r>
              <w:t>VARCHAR(</w:t>
            </w:r>
            <w:proofErr w:type="gramEnd"/>
            <w:r>
              <w:t>50)).</w:t>
            </w:r>
          </w:p>
        </w:tc>
      </w:tr>
      <w:tr w:rsidR="006C0D3B" w:rsidRPr="006C0D3B" w14:paraId="389639C7" w14:textId="77777777" w:rsidTr="008A1E66">
        <w:tc>
          <w:tcPr>
            <w:tcW w:w="1728" w:type="dxa"/>
          </w:tcPr>
          <w:p w14:paraId="58A1ECF8" w14:textId="77777777" w:rsidR="006C0D3B" w:rsidRPr="006C0D3B" w:rsidRDefault="006C0D3B" w:rsidP="006C0D3B">
            <w:proofErr w:type="spellStart"/>
            <w:r>
              <w:t>given_name</w:t>
            </w:r>
            <w:proofErr w:type="spellEnd"/>
          </w:p>
        </w:tc>
        <w:tc>
          <w:tcPr>
            <w:tcW w:w="1728" w:type="dxa"/>
          </w:tcPr>
          <w:p w14:paraId="570CBA3D" w14:textId="77777777" w:rsidR="006C0D3B" w:rsidRPr="006C0D3B" w:rsidRDefault="006C0D3B" w:rsidP="006C0D3B">
            <w:proofErr w:type="gramStart"/>
            <w:r>
              <w:t>VARCHAR(</w:t>
            </w:r>
            <w:proofErr w:type="gramEnd"/>
            <w:r>
              <w:t>255)</w:t>
            </w:r>
          </w:p>
        </w:tc>
        <w:tc>
          <w:tcPr>
            <w:tcW w:w="1728" w:type="dxa"/>
          </w:tcPr>
          <w:p w14:paraId="1E518F54" w14:textId="77777777" w:rsidR="006C0D3B" w:rsidRPr="006C0D3B" w:rsidRDefault="006C0D3B" w:rsidP="006C0D3B">
            <w:r>
              <w:t>No</w:t>
            </w:r>
          </w:p>
        </w:tc>
        <w:tc>
          <w:tcPr>
            <w:tcW w:w="1728" w:type="dxa"/>
          </w:tcPr>
          <w:p w14:paraId="39F442D6" w14:textId="77777777" w:rsidR="006C0D3B" w:rsidRPr="006C0D3B" w:rsidRDefault="006C0D3B" w:rsidP="006C0D3B"/>
        </w:tc>
        <w:tc>
          <w:tcPr>
            <w:tcW w:w="1728" w:type="dxa"/>
          </w:tcPr>
          <w:p w14:paraId="6AB4E3DB" w14:textId="77777777" w:rsidR="006C0D3B" w:rsidRPr="006C0D3B" w:rsidRDefault="006C0D3B" w:rsidP="006C0D3B">
            <w:r>
              <w:t xml:space="preserve">First &amp; other names (suggest </w:t>
            </w:r>
            <w:proofErr w:type="gramStart"/>
            <w:r>
              <w:t>VARCHAR(</w:t>
            </w:r>
            <w:proofErr w:type="gramEnd"/>
            <w:r>
              <w:t>100)).</w:t>
            </w:r>
          </w:p>
        </w:tc>
      </w:tr>
      <w:tr w:rsidR="006C0D3B" w:rsidRPr="006C0D3B" w14:paraId="5A03C499" w14:textId="77777777" w:rsidTr="008A1E66">
        <w:tc>
          <w:tcPr>
            <w:tcW w:w="1728" w:type="dxa"/>
          </w:tcPr>
          <w:p w14:paraId="76334C60" w14:textId="77777777" w:rsidR="006C0D3B" w:rsidRPr="006C0D3B" w:rsidRDefault="006C0D3B" w:rsidP="006C0D3B">
            <w:proofErr w:type="spellStart"/>
            <w:r>
              <w:t>identity_number</w:t>
            </w:r>
            <w:proofErr w:type="spellEnd"/>
          </w:p>
        </w:tc>
        <w:tc>
          <w:tcPr>
            <w:tcW w:w="1728" w:type="dxa"/>
          </w:tcPr>
          <w:p w14:paraId="2905EAD9" w14:textId="77777777" w:rsidR="006C0D3B" w:rsidRPr="006C0D3B" w:rsidRDefault="006C0D3B" w:rsidP="006C0D3B">
            <w:proofErr w:type="gramStart"/>
            <w:r>
              <w:t>VARCHAR(</w:t>
            </w:r>
            <w:proofErr w:type="gramEnd"/>
            <w:r>
              <w:t>255)</w:t>
            </w:r>
          </w:p>
        </w:tc>
        <w:tc>
          <w:tcPr>
            <w:tcW w:w="1728" w:type="dxa"/>
          </w:tcPr>
          <w:p w14:paraId="630F56EE" w14:textId="77777777" w:rsidR="006C0D3B" w:rsidRPr="006C0D3B" w:rsidRDefault="006C0D3B" w:rsidP="006C0D3B">
            <w:r>
              <w:t>No</w:t>
            </w:r>
          </w:p>
        </w:tc>
        <w:tc>
          <w:tcPr>
            <w:tcW w:w="1728" w:type="dxa"/>
          </w:tcPr>
          <w:p w14:paraId="5E86C8F8" w14:textId="77777777" w:rsidR="006C0D3B" w:rsidRPr="006C0D3B" w:rsidRDefault="006C0D3B" w:rsidP="006C0D3B"/>
        </w:tc>
        <w:tc>
          <w:tcPr>
            <w:tcW w:w="1728" w:type="dxa"/>
          </w:tcPr>
          <w:p w14:paraId="73D8AA22" w14:textId="77777777" w:rsidR="006C0D3B" w:rsidRPr="006C0D3B" w:rsidRDefault="006C0D3B" w:rsidP="006C0D3B">
            <w:r>
              <w:t>Generic ID number; width ~30; sensitive.</w:t>
            </w:r>
          </w:p>
        </w:tc>
      </w:tr>
      <w:tr w:rsidR="006C0D3B" w:rsidRPr="006C0D3B" w14:paraId="6BE2A26E" w14:textId="77777777" w:rsidTr="008A1E66">
        <w:tc>
          <w:tcPr>
            <w:tcW w:w="1728" w:type="dxa"/>
          </w:tcPr>
          <w:p w14:paraId="5D9A114C" w14:textId="77777777" w:rsidR="006C0D3B" w:rsidRPr="006C0D3B" w:rsidRDefault="006C0D3B" w:rsidP="006C0D3B">
            <w:proofErr w:type="spellStart"/>
            <w:r>
              <w:t>identity_type</w:t>
            </w:r>
            <w:proofErr w:type="spellEnd"/>
          </w:p>
        </w:tc>
        <w:tc>
          <w:tcPr>
            <w:tcW w:w="1728" w:type="dxa"/>
          </w:tcPr>
          <w:p w14:paraId="7A968A24" w14:textId="77777777" w:rsidR="006C0D3B" w:rsidRPr="006C0D3B" w:rsidRDefault="006C0D3B" w:rsidP="006C0D3B">
            <w:proofErr w:type="gramStart"/>
            <w:r>
              <w:t>VARCHAR(</w:t>
            </w:r>
            <w:proofErr w:type="gramEnd"/>
            <w:r>
              <w:t>255)</w:t>
            </w:r>
          </w:p>
        </w:tc>
        <w:tc>
          <w:tcPr>
            <w:tcW w:w="1728" w:type="dxa"/>
          </w:tcPr>
          <w:p w14:paraId="7C3E78BE" w14:textId="77777777" w:rsidR="006C0D3B" w:rsidRPr="006C0D3B" w:rsidRDefault="006C0D3B" w:rsidP="006C0D3B">
            <w:r>
              <w:t>No</w:t>
            </w:r>
          </w:p>
        </w:tc>
        <w:tc>
          <w:tcPr>
            <w:tcW w:w="1728" w:type="dxa"/>
          </w:tcPr>
          <w:p w14:paraId="03AAFFFF" w14:textId="77777777" w:rsidR="006C0D3B" w:rsidRPr="006C0D3B" w:rsidRDefault="006C0D3B" w:rsidP="006C0D3B"/>
        </w:tc>
        <w:tc>
          <w:tcPr>
            <w:tcW w:w="1728" w:type="dxa"/>
          </w:tcPr>
          <w:p w14:paraId="522B8D90" w14:textId="77777777" w:rsidR="006C0D3B" w:rsidRPr="006C0D3B" w:rsidRDefault="006C0D3B" w:rsidP="006C0D3B">
            <w:r>
              <w:t>PASSPORT / NATIONAL ID / REFUGEE NUMBER / WORK PERMIT NUMBER.</w:t>
            </w:r>
          </w:p>
        </w:tc>
      </w:tr>
      <w:tr w:rsidR="006C0D3B" w:rsidRPr="006C0D3B" w14:paraId="07D9E8E6" w14:textId="77777777" w:rsidTr="008A1E66">
        <w:tc>
          <w:tcPr>
            <w:tcW w:w="1728" w:type="dxa"/>
          </w:tcPr>
          <w:p w14:paraId="707E3CFC" w14:textId="77777777" w:rsidR="006C0D3B" w:rsidRPr="006C0D3B" w:rsidRDefault="006C0D3B" w:rsidP="006C0D3B">
            <w:r>
              <w:t>sex</w:t>
            </w:r>
          </w:p>
        </w:tc>
        <w:tc>
          <w:tcPr>
            <w:tcW w:w="1728" w:type="dxa"/>
          </w:tcPr>
          <w:p w14:paraId="35F68676" w14:textId="77777777" w:rsidR="006C0D3B" w:rsidRPr="006C0D3B" w:rsidRDefault="006C0D3B" w:rsidP="006C0D3B">
            <w:proofErr w:type="gramStart"/>
            <w:r>
              <w:t>VARCHAR(</w:t>
            </w:r>
            <w:proofErr w:type="gramEnd"/>
            <w:r>
              <w:t>255)</w:t>
            </w:r>
          </w:p>
        </w:tc>
        <w:tc>
          <w:tcPr>
            <w:tcW w:w="1728" w:type="dxa"/>
          </w:tcPr>
          <w:p w14:paraId="4D911A88" w14:textId="77777777" w:rsidR="006C0D3B" w:rsidRPr="006C0D3B" w:rsidRDefault="006C0D3B" w:rsidP="006C0D3B">
            <w:r>
              <w:t>No</w:t>
            </w:r>
          </w:p>
        </w:tc>
        <w:tc>
          <w:tcPr>
            <w:tcW w:w="1728" w:type="dxa"/>
          </w:tcPr>
          <w:p w14:paraId="52B3C00D" w14:textId="77777777" w:rsidR="006C0D3B" w:rsidRPr="006C0D3B" w:rsidRDefault="006C0D3B" w:rsidP="006C0D3B"/>
        </w:tc>
        <w:tc>
          <w:tcPr>
            <w:tcW w:w="1728" w:type="dxa"/>
          </w:tcPr>
          <w:p w14:paraId="54DB9B19" w14:textId="77777777" w:rsidR="006C0D3B" w:rsidRPr="006C0D3B" w:rsidRDefault="006C0D3B" w:rsidP="006C0D3B">
            <w:r>
              <w:t>MALE / FEMALE (prefer short codes 'M'/'F').</w:t>
            </w:r>
          </w:p>
        </w:tc>
      </w:tr>
      <w:tr w:rsidR="006C0D3B" w:rsidRPr="006C0D3B" w14:paraId="4A34304D" w14:textId="77777777" w:rsidTr="008A1E66">
        <w:tc>
          <w:tcPr>
            <w:tcW w:w="1728" w:type="dxa"/>
          </w:tcPr>
          <w:p w14:paraId="4DC878B9" w14:textId="77777777" w:rsidR="006C0D3B" w:rsidRPr="006C0D3B" w:rsidRDefault="006C0D3B" w:rsidP="006C0D3B">
            <w:r>
              <w:t>discipline</w:t>
            </w:r>
          </w:p>
        </w:tc>
        <w:tc>
          <w:tcPr>
            <w:tcW w:w="1728" w:type="dxa"/>
          </w:tcPr>
          <w:p w14:paraId="1ECC41C0" w14:textId="77777777" w:rsidR="006C0D3B" w:rsidRPr="006C0D3B" w:rsidRDefault="006C0D3B" w:rsidP="006C0D3B">
            <w:proofErr w:type="gramStart"/>
            <w:r>
              <w:t>VARCHAR(</w:t>
            </w:r>
            <w:proofErr w:type="gramEnd"/>
            <w:r>
              <w:t>255)</w:t>
            </w:r>
          </w:p>
        </w:tc>
        <w:tc>
          <w:tcPr>
            <w:tcW w:w="1728" w:type="dxa"/>
          </w:tcPr>
          <w:p w14:paraId="1D0335D9" w14:textId="77777777" w:rsidR="006C0D3B" w:rsidRPr="006C0D3B" w:rsidRDefault="006C0D3B" w:rsidP="006C0D3B">
            <w:r>
              <w:t>No</w:t>
            </w:r>
          </w:p>
        </w:tc>
        <w:tc>
          <w:tcPr>
            <w:tcW w:w="1728" w:type="dxa"/>
          </w:tcPr>
          <w:p w14:paraId="1F358A2B" w14:textId="77777777" w:rsidR="006C0D3B" w:rsidRPr="006C0D3B" w:rsidRDefault="006C0D3B" w:rsidP="006C0D3B"/>
        </w:tc>
        <w:tc>
          <w:tcPr>
            <w:tcW w:w="1728" w:type="dxa"/>
          </w:tcPr>
          <w:p w14:paraId="64026045" w14:textId="77777777" w:rsidR="006C0D3B" w:rsidRPr="006C0D3B" w:rsidRDefault="006C0D3B" w:rsidP="006C0D3B">
            <w:r>
              <w:t>S = Sciences; A = Arts (derived from subjects taught).</w:t>
            </w:r>
          </w:p>
        </w:tc>
      </w:tr>
      <w:tr w:rsidR="006C0D3B" w:rsidRPr="006C0D3B" w14:paraId="5423AF9E" w14:textId="77777777" w:rsidTr="008A1E66">
        <w:tc>
          <w:tcPr>
            <w:tcW w:w="1728" w:type="dxa"/>
          </w:tcPr>
          <w:p w14:paraId="4F2DCFC4" w14:textId="77777777" w:rsidR="006C0D3B" w:rsidRPr="006C0D3B" w:rsidRDefault="006C0D3B" w:rsidP="006C0D3B">
            <w:proofErr w:type="spellStart"/>
            <w:r>
              <w:t>highest_teaching_qualification</w:t>
            </w:r>
            <w:proofErr w:type="spellEnd"/>
          </w:p>
        </w:tc>
        <w:tc>
          <w:tcPr>
            <w:tcW w:w="1728" w:type="dxa"/>
          </w:tcPr>
          <w:p w14:paraId="2B886B38" w14:textId="77777777" w:rsidR="006C0D3B" w:rsidRPr="006C0D3B" w:rsidRDefault="006C0D3B" w:rsidP="006C0D3B">
            <w:proofErr w:type="gramStart"/>
            <w:r>
              <w:t>VARCHAR(</w:t>
            </w:r>
            <w:proofErr w:type="gramEnd"/>
            <w:r>
              <w:t>255)</w:t>
            </w:r>
          </w:p>
        </w:tc>
        <w:tc>
          <w:tcPr>
            <w:tcW w:w="1728" w:type="dxa"/>
          </w:tcPr>
          <w:p w14:paraId="2B861518" w14:textId="5133524F" w:rsidR="006C0D3B" w:rsidRPr="006C0D3B" w:rsidRDefault="003E5E0C" w:rsidP="006C0D3B">
            <w:r>
              <w:t>Yes</w:t>
            </w:r>
          </w:p>
        </w:tc>
        <w:tc>
          <w:tcPr>
            <w:tcW w:w="1728" w:type="dxa"/>
          </w:tcPr>
          <w:p w14:paraId="51E3F3B6" w14:textId="77777777" w:rsidR="006C0D3B" w:rsidRPr="006C0D3B" w:rsidRDefault="006C0D3B" w:rsidP="006C0D3B"/>
        </w:tc>
        <w:tc>
          <w:tcPr>
            <w:tcW w:w="1728" w:type="dxa"/>
          </w:tcPr>
          <w:p w14:paraId="31097D96" w14:textId="77777777" w:rsidR="006C0D3B" w:rsidRPr="006C0D3B" w:rsidRDefault="006C0D3B" w:rsidP="006C0D3B">
            <w:r>
              <w:t>Highest qualification (≤100 chars advised).</w:t>
            </w:r>
          </w:p>
        </w:tc>
      </w:tr>
      <w:tr w:rsidR="003E5E0C" w:rsidRPr="006C0D3B" w14:paraId="629DE2B5" w14:textId="77777777" w:rsidTr="008A1E66">
        <w:tc>
          <w:tcPr>
            <w:tcW w:w="1728" w:type="dxa"/>
          </w:tcPr>
          <w:p w14:paraId="37689B17" w14:textId="5214A20A" w:rsidR="003E5E0C" w:rsidRPr="006C0D3B" w:rsidRDefault="003E5E0C" w:rsidP="006C0D3B">
            <w:proofErr w:type="spellStart"/>
            <w:r>
              <w:t>highest_education_level</w:t>
            </w:r>
            <w:proofErr w:type="spellEnd"/>
          </w:p>
        </w:tc>
        <w:tc>
          <w:tcPr>
            <w:tcW w:w="1728" w:type="dxa"/>
          </w:tcPr>
          <w:p w14:paraId="43128AC9" w14:textId="0F4A1405" w:rsidR="003E5E0C" w:rsidRPr="006C0D3B" w:rsidRDefault="003E5E0C" w:rsidP="006C0D3B">
            <w:proofErr w:type="gramStart"/>
            <w:r>
              <w:t>VARCHAR(</w:t>
            </w:r>
            <w:proofErr w:type="gramEnd"/>
            <w:r>
              <w:t>30)</w:t>
            </w:r>
          </w:p>
        </w:tc>
        <w:tc>
          <w:tcPr>
            <w:tcW w:w="1728" w:type="dxa"/>
          </w:tcPr>
          <w:p w14:paraId="39631B29" w14:textId="4C140FE0" w:rsidR="003E5E0C" w:rsidRDefault="003E5E0C" w:rsidP="006C0D3B">
            <w:r>
              <w:t>No</w:t>
            </w:r>
          </w:p>
        </w:tc>
        <w:tc>
          <w:tcPr>
            <w:tcW w:w="1728" w:type="dxa"/>
          </w:tcPr>
          <w:p w14:paraId="2A15BB14" w14:textId="77777777" w:rsidR="003E5E0C" w:rsidRPr="006C0D3B" w:rsidRDefault="003E5E0C" w:rsidP="006C0D3B"/>
        </w:tc>
        <w:tc>
          <w:tcPr>
            <w:tcW w:w="1728" w:type="dxa"/>
          </w:tcPr>
          <w:p w14:paraId="1EB6B72C" w14:textId="58D68373" w:rsidR="003E5E0C" w:rsidRPr="006C0D3B" w:rsidRDefault="003E5E0C" w:rsidP="006C0D3B">
            <w:r>
              <w:t>Bachelors, Diploma, Post Graduate Diploma, Masters, PhD, O-LEVEL, A-LEVEL etc.</w:t>
            </w:r>
          </w:p>
        </w:tc>
      </w:tr>
      <w:tr w:rsidR="006C0D3B" w:rsidRPr="006C0D3B" w14:paraId="1111D9B0" w14:textId="77777777" w:rsidTr="008A1E66">
        <w:tc>
          <w:tcPr>
            <w:tcW w:w="1728" w:type="dxa"/>
          </w:tcPr>
          <w:p w14:paraId="78152F37" w14:textId="77777777" w:rsidR="006C0D3B" w:rsidRPr="006C0D3B" w:rsidRDefault="006C0D3B" w:rsidP="006C0D3B">
            <w:proofErr w:type="spellStart"/>
            <w:r>
              <w:t>teacher_type</w:t>
            </w:r>
            <w:proofErr w:type="spellEnd"/>
          </w:p>
        </w:tc>
        <w:tc>
          <w:tcPr>
            <w:tcW w:w="1728" w:type="dxa"/>
          </w:tcPr>
          <w:p w14:paraId="5FC1439F" w14:textId="77777777" w:rsidR="006C0D3B" w:rsidRPr="006C0D3B" w:rsidRDefault="006C0D3B" w:rsidP="006C0D3B">
            <w:proofErr w:type="gramStart"/>
            <w:r>
              <w:t>VARCHAR(</w:t>
            </w:r>
            <w:proofErr w:type="gramEnd"/>
            <w:r>
              <w:t>255)</w:t>
            </w:r>
          </w:p>
        </w:tc>
        <w:tc>
          <w:tcPr>
            <w:tcW w:w="1728" w:type="dxa"/>
          </w:tcPr>
          <w:p w14:paraId="144C014F" w14:textId="77777777" w:rsidR="006C0D3B" w:rsidRPr="006C0D3B" w:rsidRDefault="006C0D3B" w:rsidP="006C0D3B">
            <w:r>
              <w:t>No</w:t>
            </w:r>
          </w:p>
        </w:tc>
        <w:tc>
          <w:tcPr>
            <w:tcW w:w="1728" w:type="dxa"/>
          </w:tcPr>
          <w:p w14:paraId="42DADF4F" w14:textId="77777777" w:rsidR="006C0D3B" w:rsidRPr="006C0D3B" w:rsidRDefault="006C0D3B" w:rsidP="006C0D3B"/>
        </w:tc>
        <w:tc>
          <w:tcPr>
            <w:tcW w:w="1728" w:type="dxa"/>
          </w:tcPr>
          <w:p w14:paraId="61B5A899" w14:textId="77777777" w:rsidR="006C0D3B" w:rsidRPr="006C0D3B" w:rsidRDefault="006C0D3B" w:rsidP="006C0D3B">
            <w:r>
              <w:t>QUALIFIED or TRAINED.</w:t>
            </w:r>
          </w:p>
        </w:tc>
      </w:tr>
    </w:tbl>
    <w:p w14:paraId="74D90230" w14:textId="77777777" w:rsidR="006C0D3B" w:rsidRPr="006C0D3B" w:rsidRDefault="006C0D3B" w:rsidP="006C0D3B"/>
    <w:p w14:paraId="4435CFB1" w14:textId="77777777" w:rsidR="006C0D3B" w:rsidRPr="006C0D3B" w:rsidRDefault="006C0D3B" w:rsidP="006C0D3B">
      <w:pPr>
        <w:rPr>
          <w:b/>
          <w:bCs/>
        </w:rPr>
      </w:pPr>
      <w:r>
        <w:rPr>
          <w:b/>
          <w:bCs/>
        </w:rPr>
        <w:t>Modeling Notes &amp; FK Corrections</w:t>
      </w:r>
    </w:p>
    <w:p w14:paraId="5F6D94A3" w14:textId="5C5EEF68" w:rsidR="00054C05" w:rsidRDefault="006C0D3B" w:rsidP="006C0D3B">
      <w:r>
        <w:t>• Add missing FK on HR Fact: FOREIGN KEY (</w:t>
      </w:r>
      <w:proofErr w:type="spellStart"/>
      <w:r>
        <w:t>school_id</w:t>
      </w:r>
      <w:proofErr w:type="spellEnd"/>
      <w:r>
        <w:t>) REFERENCES "School Dimension"(id).</w:t>
      </w:r>
      <w:r>
        <w:br/>
        <w:t>• Remove incorrect FK in the source DDL that references "School Dimension".</w:t>
      </w:r>
      <w:proofErr w:type="spellStart"/>
      <w:r>
        <w:t>school_level</w:t>
      </w:r>
      <w:proofErr w:type="spellEnd"/>
      <w:r>
        <w:t xml:space="preserve"> to "HR </w:t>
      </w:r>
      <w:proofErr w:type="spellStart"/>
      <w:r>
        <w:t>Fact".id</w:t>
      </w:r>
      <w:proofErr w:type="spellEnd"/>
      <w:r>
        <w:t>.</w:t>
      </w:r>
      <w:r>
        <w:br/>
        <w:t>• Consider changing distance fields to DECIMAL(6,1) for numeric comparisons.</w:t>
      </w:r>
      <w:r>
        <w:br/>
        <w:t xml:space="preserve">• Correct Location Dimension field name from </w:t>
      </w:r>
      <w:proofErr w:type="spellStart"/>
      <w:r>
        <w:t>sub_country</w:t>
      </w:r>
      <w:proofErr w:type="spellEnd"/>
      <w:r>
        <w:t xml:space="preserve"> to </w:t>
      </w:r>
      <w:proofErr w:type="spellStart"/>
      <w:r>
        <w:t>sub_county</w:t>
      </w:r>
      <w:proofErr w:type="spellEnd"/>
      <w:r>
        <w:t xml:space="preserve"> if applicable.</w:t>
      </w:r>
      <w:r>
        <w:br/>
        <w:t xml:space="preserve">• Add a UNIQUE constraint on </w:t>
      </w:r>
      <w:proofErr w:type="spellStart"/>
      <w:r>
        <w:t>emis_number</w:t>
      </w:r>
      <w:proofErr w:type="spellEnd"/>
      <w:r>
        <w:t xml:space="preserve"> as a stable alternate key.</w:t>
      </w:r>
    </w:p>
    <w:p w14:paraId="411346BE" w14:textId="77777777" w:rsidR="00054C05" w:rsidRDefault="00054C05">
      <w:r>
        <w:br w:type="page"/>
      </w:r>
    </w:p>
    <w:p w14:paraId="5E7C29DD" w14:textId="26E4FEB4" w:rsidR="006C0D3B" w:rsidRPr="006C0D3B" w:rsidRDefault="00054C05" w:rsidP="006C0D3B">
      <w:r>
        <w:rPr>
          <w:noProof/>
        </w:rPr>
        <w:drawing>
          <wp:inline distT="0" distB="0" distL="0" distR="0" wp14:anchorId="3A0BFBDC" wp14:editId="66BB44F3">
            <wp:extent cx="6200775" cy="7896225"/>
            <wp:effectExtent l="0" t="0" r="9525" b="9525"/>
            <wp:docPr id="794697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97268" name="Picture 794697268"/>
                    <pic:cNvPicPr/>
                  </pic:nvPicPr>
                  <pic:blipFill>
                    <a:blip r:embed="rId12"/>
                    <a:stretch>
                      <a:fillRect/>
                    </a:stretch>
                  </pic:blipFill>
                  <pic:spPr>
                    <a:xfrm>
                      <a:off x="0" y="0"/>
                      <a:ext cx="6200775" cy="7896225"/>
                    </a:xfrm>
                    <a:prstGeom prst="rect">
                      <a:avLst/>
                    </a:prstGeom>
                  </pic:spPr>
                </pic:pic>
              </a:graphicData>
            </a:graphic>
          </wp:inline>
        </w:drawing>
      </w:r>
    </w:p>
    <w:p w14:paraId="4AFDEE82" w14:textId="77777777" w:rsidR="006C0D3B" w:rsidRPr="006C0D3B" w:rsidRDefault="006C0D3B" w:rsidP="006C0D3B"/>
    <w:p w14:paraId="0CABE2DD" w14:textId="3DA37ACA" w:rsidR="00783431" w:rsidRDefault="00783431" w:rsidP="00783431">
      <w:pPr>
        <w:pStyle w:val="Heading2"/>
      </w:pPr>
      <w:bookmarkStart w:id="18" w:name="_Toc227576319"/>
      <w:r>
        <w:t>NON-TEACHING STAFF DATA MART</w:t>
      </w:r>
      <w:bookmarkEnd w:id="18"/>
    </w:p>
    <w:p w14:paraId="40D362E5" w14:textId="77777777" w:rsidR="006C40F7" w:rsidRPr="006C40F7" w:rsidRDefault="006C40F7" w:rsidP="006C40F7">
      <w:r>
        <w:t xml:space="preserve">This data dictionary lists entities, attributes, data types, nullability, keys and descriptions for the School, Date, HR Fact, Location and </w:t>
      </w:r>
      <w:proofErr w:type="gramStart"/>
      <w:r>
        <w:t>Non Teacher</w:t>
      </w:r>
      <w:proofErr w:type="gramEnd"/>
      <w:r>
        <w:t xml:space="preserve"> dimensions in the EMIS dimensional model provided.</w:t>
      </w:r>
    </w:p>
    <w:p w14:paraId="0885B440" w14:textId="77777777" w:rsidR="006C40F7" w:rsidRPr="006C40F7" w:rsidRDefault="006C40F7" w:rsidP="006C40F7">
      <w:pPr>
        <w:rPr>
          <w:b/>
          <w:bCs/>
        </w:rPr>
      </w:pPr>
      <w:r>
        <w:rPr>
          <w:b/>
          <w:bCs/>
        </w:rPr>
        <w:t>School Dimension</w:t>
      </w:r>
    </w:p>
    <w:tbl>
      <w:tblPr>
        <w:tblStyle w:val="TableGrid"/>
        <w:tblW w:w="0" w:type="auto"/>
        <w:tblLook w:val="04A0" w:firstRow="1" w:lastRow="0" w:firstColumn="1" w:lastColumn="0" w:noHBand="0" w:noVBand="1"/>
      </w:tblPr>
      <w:tblGrid>
        <w:gridCol w:w="2273"/>
        <w:gridCol w:w="1722"/>
        <w:gridCol w:w="1471"/>
        <w:gridCol w:w="1440"/>
        <w:gridCol w:w="1724"/>
      </w:tblGrid>
      <w:tr w:rsidR="006C40F7" w:rsidRPr="006C40F7" w14:paraId="3BF9A36E" w14:textId="77777777" w:rsidTr="008A1E66">
        <w:tc>
          <w:tcPr>
            <w:tcW w:w="1728" w:type="dxa"/>
          </w:tcPr>
          <w:p w14:paraId="0C60B28D" w14:textId="77777777" w:rsidR="006C40F7" w:rsidRPr="006C40F7" w:rsidRDefault="006C40F7" w:rsidP="006C40F7">
            <w:r>
              <w:t>Attribute</w:t>
            </w:r>
          </w:p>
        </w:tc>
        <w:tc>
          <w:tcPr>
            <w:tcW w:w="1728" w:type="dxa"/>
          </w:tcPr>
          <w:p w14:paraId="74AE80A5" w14:textId="77777777" w:rsidR="006C40F7" w:rsidRPr="006C40F7" w:rsidRDefault="006C40F7" w:rsidP="006C40F7">
            <w:r>
              <w:t>Type</w:t>
            </w:r>
          </w:p>
        </w:tc>
        <w:tc>
          <w:tcPr>
            <w:tcW w:w="1728" w:type="dxa"/>
          </w:tcPr>
          <w:p w14:paraId="658A2756" w14:textId="77777777" w:rsidR="006C40F7" w:rsidRPr="006C40F7" w:rsidRDefault="006C40F7" w:rsidP="006C40F7">
            <w:r>
              <w:t>Null?</w:t>
            </w:r>
          </w:p>
        </w:tc>
        <w:tc>
          <w:tcPr>
            <w:tcW w:w="1728" w:type="dxa"/>
          </w:tcPr>
          <w:p w14:paraId="0013EF94" w14:textId="77777777" w:rsidR="006C40F7" w:rsidRPr="006C40F7" w:rsidRDefault="006C40F7" w:rsidP="006C40F7">
            <w:r>
              <w:t>Key</w:t>
            </w:r>
          </w:p>
        </w:tc>
        <w:tc>
          <w:tcPr>
            <w:tcW w:w="1728" w:type="dxa"/>
          </w:tcPr>
          <w:p w14:paraId="17DAB25F" w14:textId="77777777" w:rsidR="006C40F7" w:rsidRPr="006C40F7" w:rsidRDefault="006C40F7" w:rsidP="006C40F7">
            <w:r>
              <w:t>Description / Business Rules</w:t>
            </w:r>
          </w:p>
        </w:tc>
      </w:tr>
      <w:tr w:rsidR="006C40F7" w:rsidRPr="006C40F7" w14:paraId="0E22E104" w14:textId="77777777" w:rsidTr="008A1E66">
        <w:tc>
          <w:tcPr>
            <w:tcW w:w="1728" w:type="dxa"/>
          </w:tcPr>
          <w:p w14:paraId="72FF8DF1" w14:textId="77777777" w:rsidR="006C40F7" w:rsidRPr="006C40F7" w:rsidRDefault="006C40F7" w:rsidP="006C40F7">
            <w:r>
              <w:t>id</w:t>
            </w:r>
          </w:p>
        </w:tc>
        <w:tc>
          <w:tcPr>
            <w:tcW w:w="1728" w:type="dxa"/>
          </w:tcPr>
          <w:p w14:paraId="50F53C27" w14:textId="77777777" w:rsidR="006C40F7" w:rsidRPr="006C40F7" w:rsidRDefault="006C40F7" w:rsidP="006C40F7">
            <w:r>
              <w:t>INTEGER</w:t>
            </w:r>
          </w:p>
        </w:tc>
        <w:tc>
          <w:tcPr>
            <w:tcW w:w="1728" w:type="dxa"/>
          </w:tcPr>
          <w:p w14:paraId="6B1189B2" w14:textId="77777777" w:rsidR="006C40F7" w:rsidRPr="006C40F7" w:rsidRDefault="006C40F7" w:rsidP="006C40F7">
            <w:r>
              <w:t>No</w:t>
            </w:r>
          </w:p>
        </w:tc>
        <w:tc>
          <w:tcPr>
            <w:tcW w:w="1728" w:type="dxa"/>
          </w:tcPr>
          <w:p w14:paraId="1ADC503A" w14:textId="77777777" w:rsidR="006C40F7" w:rsidRPr="006C40F7" w:rsidRDefault="006C40F7" w:rsidP="006C40F7">
            <w:r>
              <w:t>PK</w:t>
            </w:r>
          </w:p>
        </w:tc>
        <w:tc>
          <w:tcPr>
            <w:tcW w:w="1728" w:type="dxa"/>
          </w:tcPr>
          <w:p w14:paraId="10FE7D8A" w14:textId="77777777" w:rsidR="006C40F7" w:rsidRPr="006C40F7" w:rsidRDefault="006C40F7" w:rsidP="006C40F7">
            <w:r>
              <w:t>Serial surrogate key.</w:t>
            </w:r>
          </w:p>
        </w:tc>
      </w:tr>
      <w:tr w:rsidR="006C40F7" w:rsidRPr="006C40F7" w14:paraId="2625BF68" w14:textId="77777777" w:rsidTr="008A1E66">
        <w:tc>
          <w:tcPr>
            <w:tcW w:w="1728" w:type="dxa"/>
          </w:tcPr>
          <w:p w14:paraId="6B1F0DAC" w14:textId="77777777" w:rsidR="006C40F7" w:rsidRPr="006C40F7" w:rsidRDefault="006C40F7" w:rsidP="006C40F7">
            <w:proofErr w:type="spellStart"/>
            <w:r>
              <w:t>bk_id</w:t>
            </w:r>
            <w:proofErr w:type="spellEnd"/>
          </w:p>
        </w:tc>
        <w:tc>
          <w:tcPr>
            <w:tcW w:w="1728" w:type="dxa"/>
          </w:tcPr>
          <w:p w14:paraId="215C7AAB" w14:textId="77777777" w:rsidR="006C40F7" w:rsidRPr="006C40F7" w:rsidRDefault="006C40F7" w:rsidP="006C40F7">
            <w:r>
              <w:t>INTEGER</w:t>
            </w:r>
          </w:p>
        </w:tc>
        <w:tc>
          <w:tcPr>
            <w:tcW w:w="1728" w:type="dxa"/>
          </w:tcPr>
          <w:p w14:paraId="73DABD45" w14:textId="77777777" w:rsidR="006C40F7" w:rsidRPr="006C40F7" w:rsidRDefault="006C40F7" w:rsidP="006C40F7">
            <w:r>
              <w:t>No</w:t>
            </w:r>
          </w:p>
        </w:tc>
        <w:tc>
          <w:tcPr>
            <w:tcW w:w="1728" w:type="dxa"/>
          </w:tcPr>
          <w:p w14:paraId="299C0763" w14:textId="77777777" w:rsidR="006C40F7" w:rsidRPr="006C40F7" w:rsidRDefault="006C40F7" w:rsidP="006C40F7">
            <w:r>
              <w:t>BK</w:t>
            </w:r>
          </w:p>
        </w:tc>
        <w:tc>
          <w:tcPr>
            <w:tcW w:w="1728" w:type="dxa"/>
          </w:tcPr>
          <w:p w14:paraId="61D43C9A" w14:textId="77777777" w:rsidR="006C40F7" w:rsidRPr="006C40F7" w:rsidRDefault="006C40F7" w:rsidP="006C40F7">
            <w:r>
              <w:t xml:space="preserve">Primary key from DEMIS </w:t>
            </w:r>
            <w:proofErr w:type="gramStart"/>
            <w:r>
              <w:t>schools</w:t>
            </w:r>
            <w:proofErr w:type="gramEnd"/>
            <w:r>
              <w:t xml:space="preserve"> table.</w:t>
            </w:r>
          </w:p>
        </w:tc>
      </w:tr>
      <w:tr w:rsidR="006C40F7" w:rsidRPr="006C40F7" w14:paraId="3B3D325A" w14:textId="77777777" w:rsidTr="008A1E66">
        <w:tc>
          <w:tcPr>
            <w:tcW w:w="1728" w:type="dxa"/>
          </w:tcPr>
          <w:p w14:paraId="112CBBFF" w14:textId="77777777" w:rsidR="006C40F7" w:rsidRPr="006C40F7" w:rsidRDefault="006C40F7" w:rsidP="006C40F7">
            <w:proofErr w:type="spellStart"/>
            <w:r>
              <w:t>school_level</w:t>
            </w:r>
            <w:proofErr w:type="spellEnd"/>
          </w:p>
        </w:tc>
        <w:tc>
          <w:tcPr>
            <w:tcW w:w="1728" w:type="dxa"/>
          </w:tcPr>
          <w:p w14:paraId="7C34D67D" w14:textId="77777777" w:rsidR="006C40F7" w:rsidRPr="006C40F7" w:rsidRDefault="006C40F7" w:rsidP="006C40F7">
            <w:proofErr w:type="gramStart"/>
            <w:r>
              <w:t>VARCHAR(</w:t>
            </w:r>
            <w:proofErr w:type="gramEnd"/>
            <w:r>
              <w:t>255)</w:t>
            </w:r>
          </w:p>
        </w:tc>
        <w:tc>
          <w:tcPr>
            <w:tcW w:w="1728" w:type="dxa"/>
          </w:tcPr>
          <w:p w14:paraId="121563BD" w14:textId="77777777" w:rsidR="006C40F7" w:rsidRPr="006C40F7" w:rsidRDefault="006C40F7" w:rsidP="006C40F7">
            <w:r>
              <w:t>No</w:t>
            </w:r>
          </w:p>
        </w:tc>
        <w:tc>
          <w:tcPr>
            <w:tcW w:w="1728" w:type="dxa"/>
          </w:tcPr>
          <w:p w14:paraId="599FF38B" w14:textId="77777777" w:rsidR="006C40F7" w:rsidRPr="006C40F7" w:rsidRDefault="006C40F7" w:rsidP="006C40F7"/>
        </w:tc>
        <w:tc>
          <w:tcPr>
            <w:tcW w:w="1728" w:type="dxa"/>
          </w:tcPr>
          <w:p w14:paraId="684F09F0" w14:textId="77777777" w:rsidR="006C40F7" w:rsidRPr="006C40F7" w:rsidRDefault="006C40F7" w:rsidP="006C40F7">
            <w:r>
              <w:t>Pre-primary / Primary / Secondary / etc. (Use controlled vocab).</w:t>
            </w:r>
          </w:p>
        </w:tc>
      </w:tr>
      <w:tr w:rsidR="006C40F7" w:rsidRPr="006C40F7" w14:paraId="58F69950" w14:textId="77777777" w:rsidTr="008A1E66">
        <w:tc>
          <w:tcPr>
            <w:tcW w:w="1728" w:type="dxa"/>
          </w:tcPr>
          <w:p w14:paraId="35C16B55" w14:textId="77777777" w:rsidR="006C40F7" w:rsidRPr="006C40F7" w:rsidRDefault="006C40F7" w:rsidP="006C40F7">
            <w:proofErr w:type="spellStart"/>
            <w:r>
              <w:t>registration_status</w:t>
            </w:r>
            <w:proofErr w:type="spellEnd"/>
          </w:p>
        </w:tc>
        <w:tc>
          <w:tcPr>
            <w:tcW w:w="1728" w:type="dxa"/>
          </w:tcPr>
          <w:p w14:paraId="583F5E0A" w14:textId="77777777" w:rsidR="006C40F7" w:rsidRPr="006C40F7" w:rsidRDefault="006C40F7" w:rsidP="006C40F7">
            <w:proofErr w:type="gramStart"/>
            <w:r>
              <w:t>VARCHAR(</w:t>
            </w:r>
            <w:proofErr w:type="gramEnd"/>
            <w:r>
              <w:t>255)</w:t>
            </w:r>
          </w:p>
        </w:tc>
        <w:tc>
          <w:tcPr>
            <w:tcW w:w="1728" w:type="dxa"/>
          </w:tcPr>
          <w:p w14:paraId="12078E63" w14:textId="77777777" w:rsidR="006C40F7" w:rsidRPr="006C40F7" w:rsidRDefault="006C40F7" w:rsidP="006C40F7">
            <w:r>
              <w:t>No</w:t>
            </w:r>
          </w:p>
        </w:tc>
        <w:tc>
          <w:tcPr>
            <w:tcW w:w="1728" w:type="dxa"/>
          </w:tcPr>
          <w:p w14:paraId="46EE1CE5" w14:textId="77777777" w:rsidR="006C40F7" w:rsidRPr="006C40F7" w:rsidRDefault="006C40F7" w:rsidP="006C40F7"/>
        </w:tc>
        <w:tc>
          <w:tcPr>
            <w:tcW w:w="1728" w:type="dxa"/>
          </w:tcPr>
          <w:p w14:paraId="37D7481F" w14:textId="77777777" w:rsidR="006C40F7" w:rsidRPr="006C40F7" w:rsidRDefault="006C40F7" w:rsidP="006C40F7">
            <w:r>
              <w:t>Registered / Licensed / Not licensed / etc.</w:t>
            </w:r>
          </w:p>
        </w:tc>
      </w:tr>
      <w:tr w:rsidR="006C40F7" w:rsidRPr="006C40F7" w14:paraId="55465D5D" w14:textId="77777777" w:rsidTr="008A1E66">
        <w:tc>
          <w:tcPr>
            <w:tcW w:w="1728" w:type="dxa"/>
          </w:tcPr>
          <w:p w14:paraId="076479EB" w14:textId="77777777" w:rsidR="006C40F7" w:rsidRPr="006C40F7" w:rsidRDefault="006C40F7" w:rsidP="006C40F7">
            <w:proofErr w:type="spellStart"/>
            <w:r>
              <w:t>level_category</w:t>
            </w:r>
            <w:proofErr w:type="spellEnd"/>
          </w:p>
        </w:tc>
        <w:tc>
          <w:tcPr>
            <w:tcW w:w="1728" w:type="dxa"/>
          </w:tcPr>
          <w:p w14:paraId="34A5D668" w14:textId="77777777" w:rsidR="006C40F7" w:rsidRPr="006C40F7" w:rsidRDefault="006C40F7" w:rsidP="006C40F7">
            <w:proofErr w:type="gramStart"/>
            <w:r>
              <w:t>VARCHAR(</w:t>
            </w:r>
            <w:proofErr w:type="gramEnd"/>
            <w:r>
              <w:t>255)</w:t>
            </w:r>
          </w:p>
        </w:tc>
        <w:tc>
          <w:tcPr>
            <w:tcW w:w="1728" w:type="dxa"/>
          </w:tcPr>
          <w:p w14:paraId="591F29CC" w14:textId="77777777" w:rsidR="006C40F7" w:rsidRPr="006C40F7" w:rsidRDefault="006C40F7" w:rsidP="006C40F7">
            <w:r>
              <w:t>No</w:t>
            </w:r>
          </w:p>
        </w:tc>
        <w:tc>
          <w:tcPr>
            <w:tcW w:w="1728" w:type="dxa"/>
          </w:tcPr>
          <w:p w14:paraId="1B936508" w14:textId="77777777" w:rsidR="006C40F7" w:rsidRPr="006C40F7" w:rsidRDefault="006C40F7" w:rsidP="006C40F7"/>
        </w:tc>
        <w:tc>
          <w:tcPr>
            <w:tcW w:w="1728" w:type="dxa"/>
          </w:tcPr>
          <w:p w14:paraId="0097A94B" w14:textId="77777777" w:rsidR="006C40F7" w:rsidRPr="006C40F7" w:rsidRDefault="006C40F7" w:rsidP="006C40F7">
            <w:r>
              <w:t>Non-tertiary grouping where applicable.</w:t>
            </w:r>
          </w:p>
        </w:tc>
      </w:tr>
      <w:tr w:rsidR="006C40F7" w:rsidRPr="006C40F7" w14:paraId="1AD9FE87" w14:textId="77777777" w:rsidTr="008A1E66">
        <w:tc>
          <w:tcPr>
            <w:tcW w:w="1728" w:type="dxa"/>
          </w:tcPr>
          <w:p w14:paraId="07789EB1" w14:textId="77777777" w:rsidR="006C40F7" w:rsidRPr="006C40F7" w:rsidRDefault="006C40F7" w:rsidP="006C40F7">
            <w:proofErr w:type="spellStart"/>
            <w:r>
              <w:t>local_government</w:t>
            </w:r>
            <w:proofErr w:type="spellEnd"/>
          </w:p>
        </w:tc>
        <w:tc>
          <w:tcPr>
            <w:tcW w:w="1728" w:type="dxa"/>
          </w:tcPr>
          <w:p w14:paraId="396CAC71" w14:textId="77777777" w:rsidR="006C40F7" w:rsidRPr="006C40F7" w:rsidRDefault="006C40F7" w:rsidP="006C40F7">
            <w:proofErr w:type="gramStart"/>
            <w:r>
              <w:t>VARCHAR(</w:t>
            </w:r>
            <w:proofErr w:type="gramEnd"/>
            <w:r>
              <w:t>255)</w:t>
            </w:r>
          </w:p>
        </w:tc>
        <w:tc>
          <w:tcPr>
            <w:tcW w:w="1728" w:type="dxa"/>
          </w:tcPr>
          <w:p w14:paraId="1920311D" w14:textId="77777777" w:rsidR="006C40F7" w:rsidRPr="006C40F7" w:rsidRDefault="006C40F7" w:rsidP="006C40F7">
            <w:r>
              <w:t>No</w:t>
            </w:r>
          </w:p>
        </w:tc>
        <w:tc>
          <w:tcPr>
            <w:tcW w:w="1728" w:type="dxa"/>
          </w:tcPr>
          <w:p w14:paraId="0308D2A5" w14:textId="77777777" w:rsidR="006C40F7" w:rsidRPr="006C40F7" w:rsidRDefault="006C40F7" w:rsidP="006C40F7"/>
        </w:tc>
        <w:tc>
          <w:tcPr>
            <w:tcW w:w="1728" w:type="dxa"/>
          </w:tcPr>
          <w:p w14:paraId="0485C4C2" w14:textId="77777777" w:rsidR="006C40F7" w:rsidRPr="006C40F7" w:rsidRDefault="006C40F7" w:rsidP="006C40F7">
            <w:r>
              <w:t>Local Government (denormalized name).</w:t>
            </w:r>
          </w:p>
        </w:tc>
      </w:tr>
      <w:tr w:rsidR="006C40F7" w:rsidRPr="006C40F7" w14:paraId="4EABE13B" w14:textId="77777777" w:rsidTr="008A1E66">
        <w:tc>
          <w:tcPr>
            <w:tcW w:w="1728" w:type="dxa"/>
          </w:tcPr>
          <w:p w14:paraId="3806466B" w14:textId="77777777" w:rsidR="006C40F7" w:rsidRPr="006C40F7" w:rsidRDefault="006C40F7" w:rsidP="006C40F7">
            <w:proofErr w:type="spellStart"/>
            <w:r>
              <w:t>sex_composition</w:t>
            </w:r>
            <w:proofErr w:type="spellEnd"/>
          </w:p>
        </w:tc>
        <w:tc>
          <w:tcPr>
            <w:tcW w:w="1728" w:type="dxa"/>
          </w:tcPr>
          <w:p w14:paraId="63C8491A" w14:textId="77777777" w:rsidR="006C40F7" w:rsidRPr="006C40F7" w:rsidRDefault="006C40F7" w:rsidP="006C40F7">
            <w:proofErr w:type="gramStart"/>
            <w:r>
              <w:t>VARCHAR(</w:t>
            </w:r>
            <w:proofErr w:type="gramEnd"/>
            <w:r>
              <w:t>255)</w:t>
            </w:r>
          </w:p>
        </w:tc>
        <w:tc>
          <w:tcPr>
            <w:tcW w:w="1728" w:type="dxa"/>
          </w:tcPr>
          <w:p w14:paraId="15A964E2" w14:textId="77777777" w:rsidR="006C40F7" w:rsidRPr="006C40F7" w:rsidRDefault="006C40F7" w:rsidP="006C40F7">
            <w:r>
              <w:t>No</w:t>
            </w:r>
          </w:p>
        </w:tc>
        <w:tc>
          <w:tcPr>
            <w:tcW w:w="1728" w:type="dxa"/>
          </w:tcPr>
          <w:p w14:paraId="1E8FDDF0" w14:textId="77777777" w:rsidR="006C40F7" w:rsidRPr="006C40F7" w:rsidRDefault="006C40F7" w:rsidP="006C40F7"/>
        </w:tc>
        <w:tc>
          <w:tcPr>
            <w:tcW w:w="1728" w:type="dxa"/>
          </w:tcPr>
          <w:p w14:paraId="1041FDA2" w14:textId="77777777" w:rsidR="006C40F7" w:rsidRPr="006C40F7" w:rsidRDefault="006C40F7" w:rsidP="006C40F7">
            <w:r>
              <w:t>Mixed / Boys only / Girls only.</w:t>
            </w:r>
          </w:p>
        </w:tc>
      </w:tr>
      <w:tr w:rsidR="006C40F7" w:rsidRPr="006C40F7" w14:paraId="17AF7720" w14:textId="77777777" w:rsidTr="008A1E66">
        <w:tc>
          <w:tcPr>
            <w:tcW w:w="1728" w:type="dxa"/>
          </w:tcPr>
          <w:p w14:paraId="32EC62CF" w14:textId="77777777" w:rsidR="006C40F7" w:rsidRPr="006C40F7" w:rsidRDefault="006C40F7" w:rsidP="006C40F7">
            <w:r>
              <w:t>ownership</w:t>
            </w:r>
          </w:p>
        </w:tc>
        <w:tc>
          <w:tcPr>
            <w:tcW w:w="1728" w:type="dxa"/>
          </w:tcPr>
          <w:p w14:paraId="319778E4" w14:textId="77777777" w:rsidR="006C40F7" w:rsidRPr="006C40F7" w:rsidRDefault="006C40F7" w:rsidP="006C40F7">
            <w:proofErr w:type="gramStart"/>
            <w:r>
              <w:t>VARCHAR(</w:t>
            </w:r>
            <w:proofErr w:type="gramEnd"/>
            <w:r>
              <w:t>255)</w:t>
            </w:r>
          </w:p>
        </w:tc>
        <w:tc>
          <w:tcPr>
            <w:tcW w:w="1728" w:type="dxa"/>
          </w:tcPr>
          <w:p w14:paraId="1B058691" w14:textId="77777777" w:rsidR="006C40F7" w:rsidRPr="006C40F7" w:rsidRDefault="006C40F7" w:rsidP="006C40F7">
            <w:r>
              <w:t>No</w:t>
            </w:r>
          </w:p>
        </w:tc>
        <w:tc>
          <w:tcPr>
            <w:tcW w:w="1728" w:type="dxa"/>
          </w:tcPr>
          <w:p w14:paraId="3E0823F2" w14:textId="77777777" w:rsidR="006C40F7" w:rsidRPr="006C40F7" w:rsidRDefault="006C40F7" w:rsidP="006C40F7"/>
        </w:tc>
        <w:tc>
          <w:tcPr>
            <w:tcW w:w="1728" w:type="dxa"/>
          </w:tcPr>
          <w:p w14:paraId="5957C864" w14:textId="77777777" w:rsidR="006C40F7" w:rsidRPr="006C40F7" w:rsidRDefault="006C40F7" w:rsidP="006C40F7">
            <w:r>
              <w:t>Government / Private.</w:t>
            </w:r>
          </w:p>
        </w:tc>
      </w:tr>
      <w:tr w:rsidR="006C40F7" w:rsidRPr="006C40F7" w14:paraId="0DBE8FB6" w14:textId="77777777" w:rsidTr="008A1E66">
        <w:tc>
          <w:tcPr>
            <w:tcW w:w="1728" w:type="dxa"/>
          </w:tcPr>
          <w:p w14:paraId="4179D573" w14:textId="77777777" w:rsidR="006C40F7" w:rsidRPr="006C40F7" w:rsidRDefault="006C40F7" w:rsidP="006C40F7">
            <w:proofErr w:type="spellStart"/>
            <w:r>
              <w:t>non_tertiary_category</w:t>
            </w:r>
            <w:proofErr w:type="spellEnd"/>
          </w:p>
        </w:tc>
        <w:tc>
          <w:tcPr>
            <w:tcW w:w="1728" w:type="dxa"/>
          </w:tcPr>
          <w:p w14:paraId="79FE79E9" w14:textId="77777777" w:rsidR="006C40F7" w:rsidRPr="006C40F7" w:rsidRDefault="006C40F7" w:rsidP="006C40F7">
            <w:proofErr w:type="gramStart"/>
            <w:r>
              <w:t>VARCHAR(</w:t>
            </w:r>
            <w:proofErr w:type="gramEnd"/>
            <w:r>
              <w:t>255)</w:t>
            </w:r>
          </w:p>
        </w:tc>
        <w:tc>
          <w:tcPr>
            <w:tcW w:w="1728" w:type="dxa"/>
          </w:tcPr>
          <w:p w14:paraId="3297D762" w14:textId="77777777" w:rsidR="006C40F7" w:rsidRPr="006C40F7" w:rsidRDefault="006C40F7" w:rsidP="006C40F7">
            <w:r>
              <w:t>No</w:t>
            </w:r>
          </w:p>
        </w:tc>
        <w:tc>
          <w:tcPr>
            <w:tcW w:w="1728" w:type="dxa"/>
          </w:tcPr>
          <w:p w14:paraId="062E8845" w14:textId="77777777" w:rsidR="006C40F7" w:rsidRPr="006C40F7" w:rsidRDefault="006C40F7" w:rsidP="006C40F7"/>
        </w:tc>
        <w:tc>
          <w:tcPr>
            <w:tcW w:w="1728" w:type="dxa"/>
          </w:tcPr>
          <w:p w14:paraId="422E8559" w14:textId="77777777" w:rsidR="006C40F7" w:rsidRPr="006C40F7" w:rsidRDefault="006C40F7" w:rsidP="006C40F7">
            <w:r>
              <w:t>Additional classification if used nationally.</w:t>
            </w:r>
          </w:p>
        </w:tc>
      </w:tr>
      <w:tr w:rsidR="006C40F7" w:rsidRPr="006C40F7" w14:paraId="3DF9E361" w14:textId="77777777" w:rsidTr="008A1E66">
        <w:tc>
          <w:tcPr>
            <w:tcW w:w="1728" w:type="dxa"/>
          </w:tcPr>
          <w:p w14:paraId="629BED91" w14:textId="77777777" w:rsidR="006C40F7" w:rsidRPr="006C40F7" w:rsidRDefault="006C40F7" w:rsidP="006C40F7">
            <w:proofErr w:type="spellStart"/>
            <w:r>
              <w:t>founding_body</w:t>
            </w:r>
            <w:proofErr w:type="spellEnd"/>
          </w:p>
        </w:tc>
        <w:tc>
          <w:tcPr>
            <w:tcW w:w="1728" w:type="dxa"/>
          </w:tcPr>
          <w:p w14:paraId="12F5B336" w14:textId="77777777" w:rsidR="006C40F7" w:rsidRPr="006C40F7" w:rsidRDefault="006C40F7" w:rsidP="006C40F7">
            <w:proofErr w:type="gramStart"/>
            <w:r>
              <w:t>VARCHAR(</w:t>
            </w:r>
            <w:proofErr w:type="gramEnd"/>
            <w:r>
              <w:t>255)</w:t>
            </w:r>
          </w:p>
        </w:tc>
        <w:tc>
          <w:tcPr>
            <w:tcW w:w="1728" w:type="dxa"/>
          </w:tcPr>
          <w:p w14:paraId="76E8E8CB" w14:textId="77777777" w:rsidR="006C40F7" w:rsidRPr="006C40F7" w:rsidRDefault="006C40F7" w:rsidP="006C40F7">
            <w:r>
              <w:t>No</w:t>
            </w:r>
          </w:p>
        </w:tc>
        <w:tc>
          <w:tcPr>
            <w:tcW w:w="1728" w:type="dxa"/>
          </w:tcPr>
          <w:p w14:paraId="6037AD34" w14:textId="77777777" w:rsidR="006C40F7" w:rsidRPr="006C40F7" w:rsidRDefault="006C40F7" w:rsidP="006C40F7"/>
        </w:tc>
        <w:tc>
          <w:tcPr>
            <w:tcW w:w="1728" w:type="dxa"/>
          </w:tcPr>
          <w:p w14:paraId="52FC8EAA" w14:textId="77777777" w:rsidR="006C40F7" w:rsidRPr="006C40F7" w:rsidRDefault="006C40F7" w:rsidP="006C40F7">
            <w:r>
              <w:t xml:space="preserve">Government, Catholic, </w:t>
            </w:r>
            <w:proofErr w:type="spellStart"/>
            <w:r>
              <w:t>CoU</w:t>
            </w:r>
            <w:proofErr w:type="spellEnd"/>
            <w:r>
              <w:t>, Islamic, SDA, etc.</w:t>
            </w:r>
          </w:p>
        </w:tc>
      </w:tr>
      <w:tr w:rsidR="006C40F7" w:rsidRPr="006C40F7" w14:paraId="27C9DB72" w14:textId="77777777" w:rsidTr="008A1E66">
        <w:tc>
          <w:tcPr>
            <w:tcW w:w="1728" w:type="dxa"/>
          </w:tcPr>
          <w:p w14:paraId="3694CEFD" w14:textId="77777777" w:rsidR="006C40F7" w:rsidRPr="006C40F7" w:rsidRDefault="006C40F7" w:rsidP="006C40F7">
            <w:proofErr w:type="spellStart"/>
            <w:r>
              <w:t>boarding_status</w:t>
            </w:r>
            <w:proofErr w:type="spellEnd"/>
          </w:p>
        </w:tc>
        <w:tc>
          <w:tcPr>
            <w:tcW w:w="1728" w:type="dxa"/>
          </w:tcPr>
          <w:p w14:paraId="05D59615" w14:textId="77777777" w:rsidR="006C40F7" w:rsidRPr="006C40F7" w:rsidRDefault="006C40F7" w:rsidP="006C40F7">
            <w:proofErr w:type="gramStart"/>
            <w:r>
              <w:t>VARCHAR(</w:t>
            </w:r>
            <w:proofErr w:type="gramEnd"/>
            <w:r>
              <w:t>255)</w:t>
            </w:r>
          </w:p>
        </w:tc>
        <w:tc>
          <w:tcPr>
            <w:tcW w:w="1728" w:type="dxa"/>
          </w:tcPr>
          <w:p w14:paraId="6DEB52C2" w14:textId="77777777" w:rsidR="006C40F7" w:rsidRPr="006C40F7" w:rsidRDefault="006C40F7" w:rsidP="006C40F7">
            <w:r>
              <w:t>No</w:t>
            </w:r>
          </w:p>
        </w:tc>
        <w:tc>
          <w:tcPr>
            <w:tcW w:w="1728" w:type="dxa"/>
          </w:tcPr>
          <w:p w14:paraId="77D2BFFA" w14:textId="77777777" w:rsidR="006C40F7" w:rsidRPr="006C40F7" w:rsidRDefault="006C40F7" w:rsidP="006C40F7"/>
        </w:tc>
        <w:tc>
          <w:tcPr>
            <w:tcW w:w="1728" w:type="dxa"/>
          </w:tcPr>
          <w:p w14:paraId="6B1BE26A" w14:textId="77777777" w:rsidR="006C40F7" w:rsidRPr="006C40F7" w:rsidRDefault="006C40F7" w:rsidP="006C40F7">
            <w:r>
              <w:t>Day / Boarding / Both.</w:t>
            </w:r>
          </w:p>
        </w:tc>
      </w:tr>
      <w:tr w:rsidR="006C40F7" w:rsidRPr="006C40F7" w14:paraId="4ED79459" w14:textId="77777777" w:rsidTr="008A1E66">
        <w:tc>
          <w:tcPr>
            <w:tcW w:w="1728" w:type="dxa"/>
          </w:tcPr>
          <w:p w14:paraId="05F45D4A" w14:textId="77777777" w:rsidR="006C40F7" w:rsidRPr="006C40F7" w:rsidRDefault="006C40F7" w:rsidP="006C40F7">
            <w:r>
              <w:t>name</w:t>
            </w:r>
          </w:p>
        </w:tc>
        <w:tc>
          <w:tcPr>
            <w:tcW w:w="1728" w:type="dxa"/>
          </w:tcPr>
          <w:p w14:paraId="0AAB8E31" w14:textId="77777777" w:rsidR="006C40F7" w:rsidRPr="006C40F7" w:rsidRDefault="006C40F7" w:rsidP="006C40F7">
            <w:proofErr w:type="gramStart"/>
            <w:r>
              <w:t>VARCHAR(</w:t>
            </w:r>
            <w:proofErr w:type="gramEnd"/>
            <w:r>
              <w:t>255)</w:t>
            </w:r>
          </w:p>
        </w:tc>
        <w:tc>
          <w:tcPr>
            <w:tcW w:w="1728" w:type="dxa"/>
          </w:tcPr>
          <w:p w14:paraId="727AAB04" w14:textId="77777777" w:rsidR="006C40F7" w:rsidRPr="006C40F7" w:rsidRDefault="006C40F7" w:rsidP="006C40F7">
            <w:r>
              <w:t>No</w:t>
            </w:r>
          </w:p>
        </w:tc>
        <w:tc>
          <w:tcPr>
            <w:tcW w:w="1728" w:type="dxa"/>
          </w:tcPr>
          <w:p w14:paraId="66FFA1A7" w14:textId="77777777" w:rsidR="006C40F7" w:rsidRPr="006C40F7" w:rsidRDefault="006C40F7" w:rsidP="006C40F7"/>
        </w:tc>
        <w:tc>
          <w:tcPr>
            <w:tcW w:w="1728" w:type="dxa"/>
          </w:tcPr>
          <w:p w14:paraId="77E95E67" w14:textId="77777777" w:rsidR="006C40F7" w:rsidRPr="006C40F7" w:rsidRDefault="006C40F7" w:rsidP="006C40F7">
            <w:r>
              <w:t>School name (comment suggests max 200).</w:t>
            </w:r>
          </w:p>
        </w:tc>
      </w:tr>
      <w:tr w:rsidR="006C40F7" w:rsidRPr="006C40F7" w14:paraId="5C7897F5" w14:textId="77777777" w:rsidTr="008A1E66">
        <w:tc>
          <w:tcPr>
            <w:tcW w:w="1728" w:type="dxa"/>
          </w:tcPr>
          <w:p w14:paraId="3F62E8C8" w14:textId="77777777" w:rsidR="006C40F7" w:rsidRPr="006C40F7" w:rsidRDefault="006C40F7" w:rsidP="006C40F7">
            <w:proofErr w:type="spellStart"/>
            <w:r>
              <w:t>dist_to_primary</w:t>
            </w:r>
            <w:proofErr w:type="spellEnd"/>
          </w:p>
        </w:tc>
        <w:tc>
          <w:tcPr>
            <w:tcW w:w="1728" w:type="dxa"/>
          </w:tcPr>
          <w:p w14:paraId="50892150" w14:textId="77777777" w:rsidR="006C40F7" w:rsidRPr="006C40F7" w:rsidRDefault="006C40F7" w:rsidP="006C40F7">
            <w:proofErr w:type="gramStart"/>
            <w:r>
              <w:t>VARCHAR(</w:t>
            </w:r>
            <w:proofErr w:type="gramEnd"/>
            <w:r>
              <w:t>255)</w:t>
            </w:r>
          </w:p>
        </w:tc>
        <w:tc>
          <w:tcPr>
            <w:tcW w:w="1728" w:type="dxa"/>
          </w:tcPr>
          <w:p w14:paraId="37CFE00A" w14:textId="77777777" w:rsidR="006C40F7" w:rsidRPr="006C40F7" w:rsidRDefault="006C40F7" w:rsidP="006C40F7">
            <w:r>
              <w:t>No</w:t>
            </w:r>
          </w:p>
        </w:tc>
        <w:tc>
          <w:tcPr>
            <w:tcW w:w="1728" w:type="dxa"/>
          </w:tcPr>
          <w:p w14:paraId="3CD2C1A4" w14:textId="77777777" w:rsidR="006C40F7" w:rsidRPr="006C40F7" w:rsidRDefault="006C40F7" w:rsidP="006C40F7"/>
        </w:tc>
        <w:tc>
          <w:tcPr>
            <w:tcW w:w="1728" w:type="dxa"/>
          </w:tcPr>
          <w:p w14:paraId="7C5B7A87" w14:textId="77777777" w:rsidR="006C40F7" w:rsidRPr="006C40F7" w:rsidRDefault="006C40F7" w:rsidP="006C40F7">
            <w:r>
              <w:t xml:space="preserve">Distance to nearest primary (km). Recommend </w:t>
            </w:r>
            <w:proofErr w:type="gramStart"/>
            <w:r>
              <w:t>DECIMAL(</w:t>
            </w:r>
            <w:proofErr w:type="gramEnd"/>
            <w:r>
              <w:t>6,1).</w:t>
            </w:r>
          </w:p>
        </w:tc>
      </w:tr>
      <w:tr w:rsidR="006C40F7" w:rsidRPr="006C40F7" w14:paraId="0D7ADF4D" w14:textId="77777777" w:rsidTr="008A1E66">
        <w:tc>
          <w:tcPr>
            <w:tcW w:w="1728" w:type="dxa"/>
          </w:tcPr>
          <w:p w14:paraId="196A8938" w14:textId="77777777" w:rsidR="006C40F7" w:rsidRPr="006C40F7" w:rsidRDefault="006C40F7" w:rsidP="006C40F7">
            <w:proofErr w:type="spellStart"/>
            <w:r>
              <w:t>dist_to_secondary</w:t>
            </w:r>
            <w:proofErr w:type="spellEnd"/>
          </w:p>
        </w:tc>
        <w:tc>
          <w:tcPr>
            <w:tcW w:w="1728" w:type="dxa"/>
          </w:tcPr>
          <w:p w14:paraId="271EDC72" w14:textId="77777777" w:rsidR="006C40F7" w:rsidRPr="006C40F7" w:rsidRDefault="006C40F7" w:rsidP="006C40F7">
            <w:proofErr w:type="gramStart"/>
            <w:r>
              <w:t>VARCHAR(</w:t>
            </w:r>
            <w:proofErr w:type="gramEnd"/>
            <w:r>
              <w:t>255)</w:t>
            </w:r>
          </w:p>
        </w:tc>
        <w:tc>
          <w:tcPr>
            <w:tcW w:w="1728" w:type="dxa"/>
          </w:tcPr>
          <w:p w14:paraId="65FBD69B" w14:textId="77777777" w:rsidR="006C40F7" w:rsidRPr="006C40F7" w:rsidRDefault="006C40F7" w:rsidP="006C40F7">
            <w:r>
              <w:t>No</w:t>
            </w:r>
          </w:p>
        </w:tc>
        <w:tc>
          <w:tcPr>
            <w:tcW w:w="1728" w:type="dxa"/>
          </w:tcPr>
          <w:p w14:paraId="0964E64F" w14:textId="77777777" w:rsidR="006C40F7" w:rsidRPr="006C40F7" w:rsidRDefault="006C40F7" w:rsidP="006C40F7"/>
        </w:tc>
        <w:tc>
          <w:tcPr>
            <w:tcW w:w="1728" w:type="dxa"/>
          </w:tcPr>
          <w:p w14:paraId="7EE40AAF" w14:textId="77777777" w:rsidR="006C40F7" w:rsidRPr="006C40F7" w:rsidRDefault="006C40F7" w:rsidP="006C40F7">
            <w:r>
              <w:t xml:space="preserve">Distance </w:t>
            </w:r>
            <w:proofErr w:type="gramStart"/>
            <w:r>
              <w:t>to</w:t>
            </w:r>
            <w:proofErr w:type="gramEnd"/>
            <w:r>
              <w:t xml:space="preserve"> nearest secondary (km). Recommend </w:t>
            </w:r>
            <w:proofErr w:type="gramStart"/>
            <w:r>
              <w:t>DECIMAL(</w:t>
            </w:r>
            <w:proofErr w:type="gramEnd"/>
            <w:r>
              <w:t>6,1).</w:t>
            </w:r>
          </w:p>
        </w:tc>
      </w:tr>
      <w:tr w:rsidR="006C40F7" w:rsidRPr="006C40F7" w14:paraId="3B62FBC1" w14:textId="77777777" w:rsidTr="008A1E66">
        <w:tc>
          <w:tcPr>
            <w:tcW w:w="1728" w:type="dxa"/>
          </w:tcPr>
          <w:p w14:paraId="3DD54D09" w14:textId="77777777" w:rsidR="006C40F7" w:rsidRPr="006C40F7" w:rsidRDefault="006C40F7" w:rsidP="006C40F7">
            <w:proofErr w:type="spellStart"/>
            <w:r>
              <w:t>dist_to_deo</w:t>
            </w:r>
            <w:proofErr w:type="spellEnd"/>
          </w:p>
        </w:tc>
        <w:tc>
          <w:tcPr>
            <w:tcW w:w="1728" w:type="dxa"/>
          </w:tcPr>
          <w:p w14:paraId="3AF937B9" w14:textId="77777777" w:rsidR="006C40F7" w:rsidRPr="006C40F7" w:rsidRDefault="006C40F7" w:rsidP="006C40F7">
            <w:proofErr w:type="gramStart"/>
            <w:r>
              <w:t>VARCHAR(</w:t>
            </w:r>
            <w:proofErr w:type="gramEnd"/>
            <w:r>
              <w:t>255)</w:t>
            </w:r>
          </w:p>
        </w:tc>
        <w:tc>
          <w:tcPr>
            <w:tcW w:w="1728" w:type="dxa"/>
          </w:tcPr>
          <w:p w14:paraId="05DB8BCD" w14:textId="77777777" w:rsidR="006C40F7" w:rsidRPr="006C40F7" w:rsidRDefault="006C40F7" w:rsidP="006C40F7">
            <w:r>
              <w:t>No</w:t>
            </w:r>
          </w:p>
        </w:tc>
        <w:tc>
          <w:tcPr>
            <w:tcW w:w="1728" w:type="dxa"/>
          </w:tcPr>
          <w:p w14:paraId="528EF7E9" w14:textId="77777777" w:rsidR="006C40F7" w:rsidRPr="006C40F7" w:rsidRDefault="006C40F7" w:rsidP="006C40F7"/>
        </w:tc>
        <w:tc>
          <w:tcPr>
            <w:tcW w:w="1728" w:type="dxa"/>
          </w:tcPr>
          <w:p w14:paraId="51C98793" w14:textId="77777777" w:rsidR="006C40F7" w:rsidRPr="006C40F7" w:rsidRDefault="006C40F7" w:rsidP="006C40F7">
            <w:r>
              <w:t xml:space="preserve">Distance to DEO office (km). Recommend </w:t>
            </w:r>
            <w:proofErr w:type="gramStart"/>
            <w:r>
              <w:t>DECIMAL(</w:t>
            </w:r>
            <w:proofErr w:type="gramEnd"/>
            <w:r>
              <w:t>6,1).</w:t>
            </w:r>
          </w:p>
        </w:tc>
      </w:tr>
      <w:tr w:rsidR="006C40F7" w:rsidRPr="006C40F7" w14:paraId="026BDA47" w14:textId="77777777" w:rsidTr="008A1E66">
        <w:tc>
          <w:tcPr>
            <w:tcW w:w="1728" w:type="dxa"/>
          </w:tcPr>
          <w:p w14:paraId="5F60DD6C" w14:textId="77777777" w:rsidR="006C40F7" w:rsidRPr="006C40F7" w:rsidRDefault="006C40F7" w:rsidP="006C40F7">
            <w:proofErr w:type="spellStart"/>
            <w:r>
              <w:t>emis_number</w:t>
            </w:r>
            <w:proofErr w:type="spellEnd"/>
          </w:p>
        </w:tc>
        <w:tc>
          <w:tcPr>
            <w:tcW w:w="1728" w:type="dxa"/>
          </w:tcPr>
          <w:p w14:paraId="221B6EEC" w14:textId="77777777" w:rsidR="006C40F7" w:rsidRPr="006C40F7" w:rsidRDefault="006C40F7" w:rsidP="006C40F7">
            <w:proofErr w:type="gramStart"/>
            <w:r>
              <w:t>VARCHAR(</w:t>
            </w:r>
            <w:proofErr w:type="gramEnd"/>
            <w:r>
              <w:t>255)</w:t>
            </w:r>
          </w:p>
        </w:tc>
        <w:tc>
          <w:tcPr>
            <w:tcW w:w="1728" w:type="dxa"/>
          </w:tcPr>
          <w:p w14:paraId="117B22C9" w14:textId="77777777" w:rsidR="006C40F7" w:rsidRPr="006C40F7" w:rsidRDefault="006C40F7" w:rsidP="006C40F7">
            <w:r>
              <w:t>No</w:t>
            </w:r>
          </w:p>
        </w:tc>
        <w:tc>
          <w:tcPr>
            <w:tcW w:w="1728" w:type="dxa"/>
          </w:tcPr>
          <w:p w14:paraId="3BF244B3" w14:textId="77777777" w:rsidR="006C40F7" w:rsidRPr="006C40F7" w:rsidRDefault="006C40F7" w:rsidP="006C40F7">
            <w:r>
              <w:t>AK</w:t>
            </w:r>
          </w:p>
        </w:tc>
        <w:tc>
          <w:tcPr>
            <w:tcW w:w="1728" w:type="dxa"/>
          </w:tcPr>
          <w:p w14:paraId="58424C09" w14:textId="77777777" w:rsidR="006C40F7" w:rsidRPr="006C40F7" w:rsidRDefault="006C40F7" w:rsidP="006C40F7">
            <w:r>
              <w:t xml:space="preserve">EMIS number (comment suggests </w:t>
            </w:r>
            <w:proofErr w:type="gramStart"/>
            <w:r>
              <w:t>VARCHAR(</w:t>
            </w:r>
            <w:proofErr w:type="gramEnd"/>
            <w:r>
              <w:t>30)). Consider UNIQUE constraint.</w:t>
            </w:r>
          </w:p>
        </w:tc>
      </w:tr>
    </w:tbl>
    <w:p w14:paraId="7EA18392" w14:textId="77777777" w:rsidR="006C40F7" w:rsidRPr="006C40F7" w:rsidRDefault="006C40F7" w:rsidP="006C40F7"/>
    <w:p w14:paraId="15417793" w14:textId="77777777" w:rsidR="006C40F7" w:rsidRPr="006C40F7" w:rsidRDefault="006C40F7" w:rsidP="006C40F7">
      <w:pPr>
        <w:rPr>
          <w:b/>
          <w:bCs/>
        </w:rPr>
      </w:pPr>
      <w:r>
        <w:rPr>
          <w:b/>
          <w:bCs/>
        </w:rPr>
        <w:t>Date Dimension</w:t>
      </w:r>
    </w:p>
    <w:tbl>
      <w:tblPr>
        <w:tblStyle w:val="TableGrid"/>
        <w:tblW w:w="0" w:type="auto"/>
        <w:tblLook w:val="04A0" w:firstRow="1" w:lastRow="0" w:firstColumn="1" w:lastColumn="0" w:noHBand="0" w:noVBand="1"/>
      </w:tblPr>
      <w:tblGrid>
        <w:gridCol w:w="1726"/>
        <w:gridCol w:w="1728"/>
        <w:gridCol w:w="1725"/>
        <w:gridCol w:w="1724"/>
        <w:gridCol w:w="1727"/>
      </w:tblGrid>
      <w:tr w:rsidR="006C40F7" w:rsidRPr="006C40F7" w14:paraId="06B72DDC" w14:textId="77777777" w:rsidTr="008A1E66">
        <w:tc>
          <w:tcPr>
            <w:tcW w:w="1728" w:type="dxa"/>
          </w:tcPr>
          <w:p w14:paraId="0B94EC71" w14:textId="77777777" w:rsidR="006C40F7" w:rsidRPr="006C40F7" w:rsidRDefault="006C40F7" w:rsidP="006C40F7">
            <w:r>
              <w:t>Attribute</w:t>
            </w:r>
          </w:p>
        </w:tc>
        <w:tc>
          <w:tcPr>
            <w:tcW w:w="1728" w:type="dxa"/>
          </w:tcPr>
          <w:p w14:paraId="6B3F5AB4" w14:textId="77777777" w:rsidR="006C40F7" w:rsidRPr="006C40F7" w:rsidRDefault="006C40F7" w:rsidP="006C40F7">
            <w:r>
              <w:t>Type</w:t>
            </w:r>
          </w:p>
        </w:tc>
        <w:tc>
          <w:tcPr>
            <w:tcW w:w="1728" w:type="dxa"/>
          </w:tcPr>
          <w:p w14:paraId="7887994F" w14:textId="77777777" w:rsidR="006C40F7" w:rsidRPr="006C40F7" w:rsidRDefault="006C40F7" w:rsidP="006C40F7">
            <w:r>
              <w:t>Null?</w:t>
            </w:r>
          </w:p>
        </w:tc>
        <w:tc>
          <w:tcPr>
            <w:tcW w:w="1728" w:type="dxa"/>
          </w:tcPr>
          <w:p w14:paraId="05115786" w14:textId="77777777" w:rsidR="006C40F7" w:rsidRPr="006C40F7" w:rsidRDefault="006C40F7" w:rsidP="006C40F7">
            <w:r>
              <w:t>Key</w:t>
            </w:r>
          </w:p>
        </w:tc>
        <w:tc>
          <w:tcPr>
            <w:tcW w:w="1728" w:type="dxa"/>
          </w:tcPr>
          <w:p w14:paraId="055771D8" w14:textId="77777777" w:rsidR="006C40F7" w:rsidRPr="006C40F7" w:rsidRDefault="006C40F7" w:rsidP="006C40F7">
            <w:r>
              <w:t>Description / Business Rules</w:t>
            </w:r>
          </w:p>
        </w:tc>
      </w:tr>
      <w:tr w:rsidR="006C40F7" w:rsidRPr="006C40F7" w14:paraId="35BACC6F" w14:textId="77777777" w:rsidTr="008A1E66">
        <w:tc>
          <w:tcPr>
            <w:tcW w:w="1728" w:type="dxa"/>
          </w:tcPr>
          <w:p w14:paraId="3C6701DA" w14:textId="77777777" w:rsidR="006C40F7" w:rsidRPr="006C40F7" w:rsidRDefault="006C40F7" w:rsidP="006C40F7">
            <w:r>
              <w:t>id</w:t>
            </w:r>
          </w:p>
        </w:tc>
        <w:tc>
          <w:tcPr>
            <w:tcW w:w="1728" w:type="dxa"/>
          </w:tcPr>
          <w:p w14:paraId="56BED31F" w14:textId="77777777" w:rsidR="006C40F7" w:rsidRPr="006C40F7" w:rsidRDefault="006C40F7" w:rsidP="006C40F7">
            <w:r>
              <w:t>INTEGER</w:t>
            </w:r>
          </w:p>
        </w:tc>
        <w:tc>
          <w:tcPr>
            <w:tcW w:w="1728" w:type="dxa"/>
          </w:tcPr>
          <w:p w14:paraId="71B63EAD" w14:textId="77777777" w:rsidR="006C40F7" w:rsidRPr="006C40F7" w:rsidRDefault="006C40F7" w:rsidP="006C40F7">
            <w:r>
              <w:t>No</w:t>
            </w:r>
          </w:p>
        </w:tc>
        <w:tc>
          <w:tcPr>
            <w:tcW w:w="1728" w:type="dxa"/>
          </w:tcPr>
          <w:p w14:paraId="778F5AB2" w14:textId="77777777" w:rsidR="006C40F7" w:rsidRPr="006C40F7" w:rsidRDefault="006C40F7" w:rsidP="006C40F7">
            <w:r>
              <w:t>PK</w:t>
            </w:r>
          </w:p>
        </w:tc>
        <w:tc>
          <w:tcPr>
            <w:tcW w:w="1728" w:type="dxa"/>
          </w:tcPr>
          <w:p w14:paraId="51975593" w14:textId="77777777" w:rsidR="006C40F7" w:rsidRPr="006C40F7" w:rsidRDefault="006C40F7" w:rsidP="006C40F7">
            <w:r>
              <w:t>Surrogate key.</w:t>
            </w:r>
          </w:p>
        </w:tc>
      </w:tr>
      <w:tr w:rsidR="006C40F7" w:rsidRPr="006C40F7" w14:paraId="5E1E754E" w14:textId="77777777" w:rsidTr="008A1E66">
        <w:tc>
          <w:tcPr>
            <w:tcW w:w="1728" w:type="dxa"/>
          </w:tcPr>
          <w:p w14:paraId="5A41849B" w14:textId="77777777" w:rsidR="006C40F7" w:rsidRPr="006C40F7" w:rsidRDefault="006C40F7" w:rsidP="006C40F7">
            <w:r>
              <w:t>month</w:t>
            </w:r>
          </w:p>
        </w:tc>
        <w:tc>
          <w:tcPr>
            <w:tcW w:w="1728" w:type="dxa"/>
          </w:tcPr>
          <w:p w14:paraId="1E8916B0" w14:textId="77777777" w:rsidR="006C40F7" w:rsidRPr="006C40F7" w:rsidRDefault="006C40F7" w:rsidP="006C40F7">
            <w:r>
              <w:t>INTEGER</w:t>
            </w:r>
          </w:p>
        </w:tc>
        <w:tc>
          <w:tcPr>
            <w:tcW w:w="1728" w:type="dxa"/>
          </w:tcPr>
          <w:p w14:paraId="0C381264" w14:textId="77777777" w:rsidR="006C40F7" w:rsidRPr="006C40F7" w:rsidRDefault="006C40F7" w:rsidP="006C40F7">
            <w:r>
              <w:t>No</w:t>
            </w:r>
          </w:p>
        </w:tc>
        <w:tc>
          <w:tcPr>
            <w:tcW w:w="1728" w:type="dxa"/>
          </w:tcPr>
          <w:p w14:paraId="5E263F7F" w14:textId="77777777" w:rsidR="006C40F7" w:rsidRPr="006C40F7" w:rsidRDefault="006C40F7" w:rsidP="006C40F7"/>
        </w:tc>
        <w:tc>
          <w:tcPr>
            <w:tcW w:w="1728" w:type="dxa"/>
          </w:tcPr>
          <w:p w14:paraId="7C5EDBAD" w14:textId="77777777" w:rsidR="006C40F7" w:rsidRPr="006C40F7" w:rsidRDefault="006C40F7" w:rsidP="006C40F7">
            <w:r>
              <w:t>Two-digit month (1–12).</w:t>
            </w:r>
          </w:p>
        </w:tc>
      </w:tr>
      <w:tr w:rsidR="006C40F7" w:rsidRPr="006C40F7" w14:paraId="73736A85" w14:textId="77777777" w:rsidTr="008A1E66">
        <w:tc>
          <w:tcPr>
            <w:tcW w:w="1728" w:type="dxa"/>
          </w:tcPr>
          <w:p w14:paraId="51871C1C" w14:textId="77777777" w:rsidR="006C40F7" w:rsidRPr="006C40F7" w:rsidRDefault="006C40F7" w:rsidP="006C40F7">
            <w:r>
              <w:t>year</w:t>
            </w:r>
          </w:p>
        </w:tc>
        <w:tc>
          <w:tcPr>
            <w:tcW w:w="1728" w:type="dxa"/>
          </w:tcPr>
          <w:p w14:paraId="474E31CB" w14:textId="77777777" w:rsidR="006C40F7" w:rsidRPr="006C40F7" w:rsidRDefault="006C40F7" w:rsidP="006C40F7">
            <w:r>
              <w:t>INTEGER</w:t>
            </w:r>
          </w:p>
        </w:tc>
        <w:tc>
          <w:tcPr>
            <w:tcW w:w="1728" w:type="dxa"/>
          </w:tcPr>
          <w:p w14:paraId="1DD90780" w14:textId="77777777" w:rsidR="006C40F7" w:rsidRPr="006C40F7" w:rsidRDefault="006C40F7" w:rsidP="006C40F7">
            <w:r>
              <w:t>No</w:t>
            </w:r>
          </w:p>
        </w:tc>
        <w:tc>
          <w:tcPr>
            <w:tcW w:w="1728" w:type="dxa"/>
          </w:tcPr>
          <w:p w14:paraId="2A01694E" w14:textId="77777777" w:rsidR="006C40F7" w:rsidRPr="006C40F7" w:rsidRDefault="006C40F7" w:rsidP="006C40F7"/>
        </w:tc>
        <w:tc>
          <w:tcPr>
            <w:tcW w:w="1728" w:type="dxa"/>
          </w:tcPr>
          <w:p w14:paraId="1331AAD5" w14:textId="77777777" w:rsidR="006C40F7" w:rsidRPr="006C40F7" w:rsidRDefault="006C40F7" w:rsidP="006C40F7">
            <w:r>
              <w:t>Four-digit year.</w:t>
            </w:r>
          </w:p>
        </w:tc>
      </w:tr>
      <w:tr w:rsidR="006C40F7" w:rsidRPr="006C40F7" w14:paraId="12A8F8CD" w14:textId="77777777" w:rsidTr="008A1E66">
        <w:tc>
          <w:tcPr>
            <w:tcW w:w="1728" w:type="dxa"/>
          </w:tcPr>
          <w:p w14:paraId="2DCA528D" w14:textId="77777777" w:rsidR="006C40F7" w:rsidRPr="006C40F7" w:rsidRDefault="006C40F7" w:rsidP="006C40F7">
            <w:proofErr w:type="spellStart"/>
            <w:r>
              <w:t>system_date</w:t>
            </w:r>
            <w:proofErr w:type="spellEnd"/>
          </w:p>
        </w:tc>
        <w:tc>
          <w:tcPr>
            <w:tcW w:w="1728" w:type="dxa"/>
          </w:tcPr>
          <w:p w14:paraId="45CDA3CB" w14:textId="77777777" w:rsidR="006C40F7" w:rsidRPr="006C40F7" w:rsidRDefault="006C40F7" w:rsidP="006C40F7">
            <w:r>
              <w:t>DATE</w:t>
            </w:r>
          </w:p>
        </w:tc>
        <w:tc>
          <w:tcPr>
            <w:tcW w:w="1728" w:type="dxa"/>
          </w:tcPr>
          <w:p w14:paraId="7D1181E7" w14:textId="77777777" w:rsidR="006C40F7" w:rsidRPr="006C40F7" w:rsidRDefault="006C40F7" w:rsidP="006C40F7">
            <w:r>
              <w:t>No</w:t>
            </w:r>
          </w:p>
        </w:tc>
        <w:tc>
          <w:tcPr>
            <w:tcW w:w="1728" w:type="dxa"/>
          </w:tcPr>
          <w:p w14:paraId="23B16EFC" w14:textId="77777777" w:rsidR="006C40F7" w:rsidRPr="006C40F7" w:rsidRDefault="006C40F7" w:rsidP="006C40F7"/>
        </w:tc>
        <w:tc>
          <w:tcPr>
            <w:tcW w:w="1728" w:type="dxa"/>
          </w:tcPr>
          <w:p w14:paraId="68FB7AF5" w14:textId="77777777" w:rsidR="006C40F7" w:rsidRPr="006C40F7" w:rsidRDefault="006C40F7" w:rsidP="006C40F7">
            <w:r>
              <w:t>System date (YYYY-MM-DD).</w:t>
            </w:r>
          </w:p>
        </w:tc>
      </w:tr>
      <w:tr w:rsidR="006C40F7" w:rsidRPr="006C40F7" w14:paraId="16315402" w14:textId="77777777" w:rsidTr="008A1E66">
        <w:tc>
          <w:tcPr>
            <w:tcW w:w="1728" w:type="dxa"/>
          </w:tcPr>
          <w:p w14:paraId="775D843F" w14:textId="77777777" w:rsidR="006C40F7" w:rsidRPr="006C40F7" w:rsidRDefault="006C40F7" w:rsidP="006C40F7">
            <w:r>
              <w:t>FY</w:t>
            </w:r>
          </w:p>
        </w:tc>
        <w:tc>
          <w:tcPr>
            <w:tcW w:w="1728" w:type="dxa"/>
          </w:tcPr>
          <w:p w14:paraId="59A7526E" w14:textId="77777777" w:rsidR="006C40F7" w:rsidRPr="006C40F7" w:rsidRDefault="006C40F7" w:rsidP="006C40F7">
            <w:r>
              <w:t>INTEGER</w:t>
            </w:r>
          </w:p>
        </w:tc>
        <w:tc>
          <w:tcPr>
            <w:tcW w:w="1728" w:type="dxa"/>
          </w:tcPr>
          <w:p w14:paraId="03123562" w14:textId="77777777" w:rsidR="006C40F7" w:rsidRPr="006C40F7" w:rsidRDefault="006C40F7" w:rsidP="006C40F7">
            <w:r>
              <w:t>No</w:t>
            </w:r>
          </w:p>
        </w:tc>
        <w:tc>
          <w:tcPr>
            <w:tcW w:w="1728" w:type="dxa"/>
          </w:tcPr>
          <w:p w14:paraId="6C96A7E5" w14:textId="77777777" w:rsidR="006C40F7" w:rsidRPr="006C40F7" w:rsidRDefault="006C40F7" w:rsidP="006C40F7"/>
        </w:tc>
        <w:tc>
          <w:tcPr>
            <w:tcW w:w="1728" w:type="dxa"/>
          </w:tcPr>
          <w:p w14:paraId="6AB3FE58" w14:textId="77777777" w:rsidR="006C40F7" w:rsidRPr="006C40F7" w:rsidRDefault="006C40F7" w:rsidP="006C40F7">
            <w:r>
              <w:t>Fiscal year.</w:t>
            </w:r>
          </w:p>
        </w:tc>
      </w:tr>
      <w:tr w:rsidR="006C40F7" w:rsidRPr="006C40F7" w14:paraId="41DD5C50" w14:textId="77777777" w:rsidTr="008A1E66">
        <w:tc>
          <w:tcPr>
            <w:tcW w:w="1728" w:type="dxa"/>
          </w:tcPr>
          <w:p w14:paraId="7D7082A0" w14:textId="77777777" w:rsidR="006C40F7" w:rsidRPr="006C40F7" w:rsidRDefault="006C40F7" w:rsidP="006C40F7">
            <w:r>
              <w:t>Quarter</w:t>
            </w:r>
          </w:p>
        </w:tc>
        <w:tc>
          <w:tcPr>
            <w:tcW w:w="1728" w:type="dxa"/>
          </w:tcPr>
          <w:p w14:paraId="60503347" w14:textId="77777777" w:rsidR="006C40F7" w:rsidRPr="006C40F7" w:rsidRDefault="006C40F7" w:rsidP="006C40F7">
            <w:proofErr w:type="gramStart"/>
            <w:r>
              <w:t>VARCHAR(</w:t>
            </w:r>
            <w:proofErr w:type="gramEnd"/>
            <w:r>
              <w:t>255)</w:t>
            </w:r>
          </w:p>
        </w:tc>
        <w:tc>
          <w:tcPr>
            <w:tcW w:w="1728" w:type="dxa"/>
          </w:tcPr>
          <w:p w14:paraId="7FCC0E12" w14:textId="77777777" w:rsidR="006C40F7" w:rsidRPr="006C40F7" w:rsidRDefault="006C40F7" w:rsidP="006C40F7">
            <w:r>
              <w:t>No</w:t>
            </w:r>
          </w:p>
        </w:tc>
        <w:tc>
          <w:tcPr>
            <w:tcW w:w="1728" w:type="dxa"/>
          </w:tcPr>
          <w:p w14:paraId="5244BC3A" w14:textId="77777777" w:rsidR="006C40F7" w:rsidRPr="006C40F7" w:rsidRDefault="006C40F7" w:rsidP="006C40F7"/>
        </w:tc>
        <w:tc>
          <w:tcPr>
            <w:tcW w:w="1728" w:type="dxa"/>
          </w:tcPr>
          <w:p w14:paraId="31F5E84B" w14:textId="77777777" w:rsidR="006C40F7" w:rsidRPr="006C40F7" w:rsidRDefault="006C40F7" w:rsidP="006C40F7">
            <w:r>
              <w:t>Quarter (Q1–Q4).</w:t>
            </w:r>
          </w:p>
        </w:tc>
      </w:tr>
      <w:tr w:rsidR="006C40F7" w:rsidRPr="006C40F7" w14:paraId="0A6AB585" w14:textId="77777777" w:rsidTr="008A1E66">
        <w:tc>
          <w:tcPr>
            <w:tcW w:w="1728" w:type="dxa"/>
          </w:tcPr>
          <w:p w14:paraId="642B4572" w14:textId="77777777" w:rsidR="006C40F7" w:rsidRPr="006C40F7" w:rsidRDefault="006C40F7" w:rsidP="006C40F7">
            <w:r>
              <w:t>Term</w:t>
            </w:r>
          </w:p>
        </w:tc>
        <w:tc>
          <w:tcPr>
            <w:tcW w:w="1728" w:type="dxa"/>
          </w:tcPr>
          <w:p w14:paraId="6B142531" w14:textId="77777777" w:rsidR="006C40F7" w:rsidRPr="006C40F7" w:rsidRDefault="006C40F7" w:rsidP="006C40F7">
            <w:proofErr w:type="gramStart"/>
            <w:r>
              <w:t>VARCHAR(</w:t>
            </w:r>
            <w:proofErr w:type="gramEnd"/>
            <w:r>
              <w:t>255)</w:t>
            </w:r>
          </w:p>
        </w:tc>
        <w:tc>
          <w:tcPr>
            <w:tcW w:w="1728" w:type="dxa"/>
          </w:tcPr>
          <w:p w14:paraId="7EE3AF86" w14:textId="77777777" w:rsidR="006C40F7" w:rsidRPr="006C40F7" w:rsidRDefault="006C40F7" w:rsidP="006C40F7">
            <w:r>
              <w:t>No</w:t>
            </w:r>
          </w:p>
        </w:tc>
        <w:tc>
          <w:tcPr>
            <w:tcW w:w="1728" w:type="dxa"/>
          </w:tcPr>
          <w:p w14:paraId="7FD1A914" w14:textId="77777777" w:rsidR="006C40F7" w:rsidRPr="006C40F7" w:rsidRDefault="006C40F7" w:rsidP="006C40F7"/>
        </w:tc>
        <w:tc>
          <w:tcPr>
            <w:tcW w:w="1728" w:type="dxa"/>
          </w:tcPr>
          <w:p w14:paraId="295058C8" w14:textId="77777777" w:rsidR="006C40F7" w:rsidRPr="006C40F7" w:rsidRDefault="006C40F7" w:rsidP="006C40F7">
            <w:r>
              <w:t>Academic term (1/2/3) if applicable.</w:t>
            </w:r>
          </w:p>
        </w:tc>
      </w:tr>
    </w:tbl>
    <w:p w14:paraId="3AC26005" w14:textId="77777777" w:rsidR="006C40F7" w:rsidRPr="006C40F7" w:rsidRDefault="006C40F7" w:rsidP="006C40F7"/>
    <w:p w14:paraId="4DEA7C34" w14:textId="77777777" w:rsidR="006C40F7" w:rsidRPr="006C40F7" w:rsidRDefault="006C40F7" w:rsidP="006C40F7">
      <w:pPr>
        <w:rPr>
          <w:b/>
          <w:bCs/>
        </w:rPr>
      </w:pPr>
      <w:r>
        <w:rPr>
          <w:b/>
          <w:bCs/>
        </w:rPr>
        <w:t>HR Fact</w:t>
      </w:r>
    </w:p>
    <w:tbl>
      <w:tblPr>
        <w:tblStyle w:val="TableGrid"/>
        <w:tblW w:w="0" w:type="auto"/>
        <w:tblLook w:val="04A0" w:firstRow="1" w:lastRow="0" w:firstColumn="1" w:lastColumn="0" w:noHBand="0" w:noVBand="1"/>
      </w:tblPr>
      <w:tblGrid>
        <w:gridCol w:w="2388"/>
        <w:gridCol w:w="1656"/>
        <w:gridCol w:w="1459"/>
        <w:gridCol w:w="1426"/>
        <w:gridCol w:w="1701"/>
      </w:tblGrid>
      <w:tr w:rsidR="00073A0D" w:rsidRPr="006C40F7" w14:paraId="379AEEE7" w14:textId="77777777" w:rsidTr="008A1E66">
        <w:tc>
          <w:tcPr>
            <w:tcW w:w="2445" w:type="dxa"/>
          </w:tcPr>
          <w:p w14:paraId="37ABAF4F" w14:textId="77777777" w:rsidR="006C40F7" w:rsidRPr="006C40F7" w:rsidRDefault="006C40F7" w:rsidP="006C40F7">
            <w:r>
              <w:t>Attribute</w:t>
            </w:r>
          </w:p>
        </w:tc>
        <w:tc>
          <w:tcPr>
            <w:tcW w:w="1698" w:type="dxa"/>
          </w:tcPr>
          <w:p w14:paraId="50712A10" w14:textId="77777777" w:rsidR="006C40F7" w:rsidRPr="006C40F7" w:rsidRDefault="006C40F7" w:rsidP="006C40F7">
            <w:r>
              <w:t>Type</w:t>
            </w:r>
          </w:p>
        </w:tc>
        <w:tc>
          <w:tcPr>
            <w:tcW w:w="1516" w:type="dxa"/>
          </w:tcPr>
          <w:p w14:paraId="206782C7" w14:textId="77777777" w:rsidR="006C40F7" w:rsidRPr="006C40F7" w:rsidRDefault="006C40F7" w:rsidP="006C40F7">
            <w:r>
              <w:t>Null?</w:t>
            </w:r>
          </w:p>
        </w:tc>
        <w:tc>
          <w:tcPr>
            <w:tcW w:w="1490" w:type="dxa"/>
          </w:tcPr>
          <w:p w14:paraId="3E10D366" w14:textId="77777777" w:rsidR="006C40F7" w:rsidRPr="006C40F7" w:rsidRDefault="006C40F7" w:rsidP="006C40F7">
            <w:r>
              <w:t>Key</w:t>
            </w:r>
          </w:p>
        </w:tc>
        <w:tc>
          <w:tcPr>
            <w:tcW w:w="1707" w:type="dxa"/>
          </w:tcPr>
          <w:p w14:paraId="268AD85B" w14:textId="77777777" w:rsidR="006C40F7" w:rsidRPr="006C40F7" w:rsidRDefault="006C40F7" w:rsidP="006C40F7">
            <w:r>
              <w:t>Description / Business Rules</w:t>
            </w:r>
          </w:p>
        </w:tc>
      </w:tr>
      <w:tr w:rsidR="00073A0D" w:rsidRPr="006C40F7" w14:paraId="0DF1C681" w14:textId="77777777" w:rsidTr="008A1E66">
        <w:tc>
          <w:tcPr>
            <w:tcW w:w="2445" w:type="dxa"/>
          </w:tcPr>
          <w:p w14:paraId="4DCBF792" w14:textId="77777777" w:rsidR="006C40F7" w:rsidRPr="006C40F7" w:rsidRDefault="006C40F7" w:rsidP="006C40F7">
            <w:r>
              <w:t>id</w:t>
            </w:r>
          </w:p>
        </w:tc>
        <w:tc>
          <w:tcPr>
            <w:tcW w:w="1698" w:type="dxa"/>
          </w:tcPr>
          <w:p w14:paraId="24E58C35" w14:textId="77777777" w:rsidR="006C40F7" w:rsidRPr="006C40F7" w:rsidRDefault="006C40F7" w:rsidP="006C40F7">
            <w:r>
              <w:t>INTEGER</w:t>
            </w:r>
          </w:p>
        </w:tc>
        <w:tc>
          <w:tcPr>
            <w:tcW w:w="1516" w:type="dxa"/>
          </w:tcPr>
          <w:p w14:paraId="1540A3E0" w14:textId="77777777" w:rsidR="006C40F7" w:rsidRPr="006C40F7" w:rsidRDefault="006C40F7" w:rsidP="006C40F7">
            <w:r>
              <w:t>No</w:t>
            </w:r>
          </w:p>
        </w:tc>
        <w:tc>
          <w:tcPr>
            <w:tcW w:w="1490" w:type="dxa"/>
          </w:tcPr>
          <w:p w14:paraId="6BDB7AF3" w14:textId="77777777" w:rsidR="006C40F7" w:rsidRPr="006C40F7" w:rsidRDefault="006C40F7" w:rsidP="006C40F7">
            <w:r>
              <w:t>PK</w:t>
            </w:r>
          </w:p>
        </w:tc>
        <w:tc>
          <w:tcPr>
            <w:tcW w:w="1707" w:type="dxa"/>
          </w:tcPr>
          <w:p w14:paraId="5E08AD6B" w14:textId="77777777" w:rsidR="006C40F7" w:rsidRPr="006C40F7" w:rsidRDefault="006C40F7" w:rsidP="006C40F7">
            <w:r>
              <w:t>Surrogate key for the fact row.</w:t>
            </w:r>
          </w:p>
        </w:tc>
      </w:tr>
      <w:tr w:rsidR="00073A0D" w:rsidRPr="006C40F7" w14:paraId="3A2C5343" w14:textId="77777777" w:rsidTr="008A1E66">
        <w:tc>
          <w:tcPr>
            <w:tcW w:w="2445" w:type="dxa"/>
          </w:tcPr>
          <w:p w14:paraId="0F58F42B" w14:textId="77777777" w:rsidR="006C40F7" w:rsidRPr="006C40F7" w:rsidRDefault="006C40F7" w:rsidP="006C40F7">
            <w:proofErr w:type="spellStart"/>
            <w:r>
              <w:t>school_id</w:t>
            </w:r>
            <w:proofErr w:type="spellEnd"/>
          </w:p>
        </w:tc>
        <w:tc>
          <w:tcPr>
            <w:tcW w:w="1698" w:type="dxa"/>
          </w:tcPr>
          <w:p w14:paraId="629BDD07" w14:textId="77777777" w:rsidR="006C40F7" w:rsidRPr="006C40F7" w:rsidRDefault="006C40F7" w:rsidP="006C40F7">
            <w:r>
              <w:t>INTEGER</w:t>
            </w:r>
          </w:p>
        </w:tc>
        <w:tc>
          <w:tcPr>
            <w:tcW w:w="1516" w:type="dxa"/>
          </w:tcPr>
          <w:p w14:paraId="107B335B" w14:textId="77777777" w:rsidR="006C40F7" w:rsidRPr="006C40F7" w:rsidRDefault="006C40F7" w:rsidP="006C40F7">
            <w:r>
              <w:t>No</w:t>
            </w:r>
          </w:p>
        </w:tc>
        <w:tc>
          <w:tcPr>
            <w:tcW w:w="1490" w:type="dxa"/>
          </w:tcPr>
          <w:p w14:paraId="616DED6B" w14:textId="77777777" w:rsidR="006C40F7" w:rsidRPr="006C40F7" w:rsidRDefault="006C40F7" w:rsidP="006C40F7">
            <w:r>
              <w:t>FK*</w:t>
            </w:r>
          </w:p>
        </w:tc>
        <w:tc>
          <w:tcPr>
            <w:tcW w:w="1707" w:type="dxa"/>
          </w:tcPr>
          <w:p w14:paraId="513A0706" w14:textId="77777777" w:rsidR="006C40F7" w:rsidRPr="006C40F7" w:rsidRDefault="006C40F7" w:rsidP="006C40F7">
            <w:r>
              <w:t>Intended FK to School Dimension(id) – add constraint.</w:t>
            </w:r>
          </w:p>
        </w:tc>
      </w:tr>
      <w:tr w:rsidR="00073A0D" w:rsidRPr="006C40F7" w14:paraId="2F9DFCBA" w14:textId="77777777" w:rsidTr="008A1E66">
        <w:tc>
          <w:tcPr>
            <w:tcW w:w="2445" w:type="dxa"/>
          </w:tcPr>
          <w:p w14:paraId="51830243" w14:textId="77777777" w:rsidR="006C40F7" w:rsidRPr="006C40F7" w:rsidRDefault="006C40F7" w:rsidP="006C40F7">
            <w:proofErr w:type="spellStart"/>
            <w:r>
              <w:t>date_id</w:t>
            </w:r>
            <w:proofErr w:type="spellEnd"/>
          </w:p>
        </w:tc>
        <w:tc>
          <w:tcPr>
            <w:tcW w:w="1698" w:type="dxa"/>
          </w:tcPr>
          <w:p w14:paraId="29FAA4C6" w14:textId="77777777" w:rsidR="006C40F7" w:rsidRPr="006C40F7" w:rsidRDefault="006C40F7" w:rsidP="006C40F7">
            <w:r>
              <w:t>INTEGER</w:t>
            </w:r>
          </w:p>
        </w:tc>
        <w:tc>
          <w:tcPr>
            <w:tcW w:w="1516" w:type="dxa"/>
          </w:tcPr>
          <w:p w14:paraId="0F901101" w14:textId="77777777" w:rsidR="006C40F7" w:rsidRPr="006C40F7" w:rsidRDefault="006C40F7" w:rsidP="006C40F7">
            <w:r>
              <w:t>No</w:t>
            </w:r>
          </w:p>
        </w:tc>
        <w:tc>
          <w:tcPr>
            <w:tcW w:w="1490" w:type="dxa"/>
          </w:tcPr>
          <w:p w14:paraId="24E91B5F" w14:textId="77777777" w:rsidR="006C40F7" w:rsidRPr="006C40F7" w:rsidRDefault="006C40F7" w:rsidP="006C40F7">
            <w:r>
              <w:t>FK</w:t>
            </w:r>
          </w:p>
        </w:tc>
        <w:tc>
          <w:tcPr>
            <w:tcW w:w="1707" w:type="dxa"/>
          </w:tcPr>
          <w:p w14:paraId="1DCBD458" w14:textId="77777777" w:rsidR="006C40F7" w:rsidRPr="006C40F7" w:rsidRDefault="006C40F7" w:rsidP="006C40F7">
            <w:r>
              <w:t>FK to Date Dimension(id).</w:t>
            </w:r>
          </w:p>
        </w:tc>
      </w:tr>
      <w:tr w:rsidR="00073A0D" w:rsidRPr="006C40F7" w14:paraId="3F8A6E3F" w14:textId="77777777" w:rsidTr="008A1E66">
        <w:tc>
          <w:tcPr>
            <w:tcW w:w="2445" w:type="dxa"/>
          </w:tcPr>
          <w:p w14:paraId="5AF52D5B" w14:textId="77777777" w:rsidR="006C40F7" w:rsidRPr="006C40F7" w:rsidRDefault="006C40F7" w:rsidP="006C40F7">
            <w:proofErr w:type="spellStart"/>
            <w:r>
              <w:t>non_teacher_id</w:t>
            </w:r>
            <w:proofErr w:type="spellEnd"/>
          </w:p>
        </w:tc>
        <w:tc>
          <w:tcPr>
            <w:tcW w:w="1698" w:type="dxa"/>
          </w:tcPr>
          <w:p w14:paraId="0AD9E855" w14:textId="77777777" w:rsidR="006C40F7" w:rsidRPr="006C40F7" w:rsidRDefault="006C40F7" w:rsidP="006C40F7">
            <w:r>
              <w:t>INTEGER</w:t>
            </w:r>
          </w:p>
        </w:tc>
        <w:tc>
          <w:tcPr>
            <w:tcW w:w="1516" w:type="dxa"/>
          </w:tcPr>
          <w:p w14:paraId="64B2CA69" w14:textId="77777777" w:rsidR="006C40F7" w:rsidRPr="006C40F7" w:rsidRDefault="006C40F7" w:rsidP="006C40F7">
            <w:r>
              <w:t>No</w:t>
            </w:r>
          </w:p>
        </w:tc>
        <w:tc>
          <w:tcPr>
            <w:tcW w:w="1490" w:type="dxa"/>
          </w:tcPr>
          <w:p w14:paraId="3A0C0D90" w14:textId="77777777" w:rsidR="006C40F7" w:rsidRPr="006C40F7" w:rsidRDefault="006C40F7" w:rsidP="006C40F7">
            <w:r>
              <w:t>FK</w:t>
            </w:r>
          </w:p>
        </w:tc>
        <w:tc>
          <w:tcPr>
            <w:tcW w:w="1707" w:type="dxa"/>
          </w:tcPr>
          <w:p w14:paraId="7B712AF8" w14:textId="77777777" w:rsidR="006C40F7" w:rsidRPr="006C40F7" w:rsidRDefault="006C40F7" w:rsidP="006C40F7">
            <w:r>
              <w:t xml:space="preserve">FK to </w:t>
            </w:r>
            <w:proofErr w:type="gramStart"/>
            <w:r>
              <w:t>Non Teacher</w:t>
            </w:r>
            <w:proofErr w:type="gramEnd"/>
            <w:r>
              <w:t xml:space="preserve"> Dimension(id).</w:t>
            </w:r>
          </w:p>
        </w:tc>
      </w:tr>
      <w:tr w:rsidR="00073A0D" w:rsidRPr="006C40F7" w14:paraId="74532296" w14:textId="77777777" w:rsidTr="008A1E66">
        <w:tc>
          <w:tcPr>
            <w:tcW w:w="2445" w:type="dxa"/>
          </w:tcPr>
          <w:p w14:paraId="3CB42DFF" w14:textId="77777777" w:rsidR="006C40F7" w:rsidRPr="006C40F7" w:rsidRDefault="006C40F7" w:rsidP="006C40F7">
            <w:proofErr w:type="spellStart"/>
            <w:r>
              <w:t>location_id</w:t>
            </w:r>
            <w:proofErr w:type="spellEnd"/>
          </w:p>
        </w:tc>
        <w:tc>
          <w:tcPr>
            <w:tcW w:w="1698" w:type="dxa"/>
          </w:tcPr>
          <w:p w14:paraId="67555192" w14:textId="77777777" w:rsidR="006C40F7" w:rsidRPr="006C40F7" w:rsidRDefault="006C40F7" w:rsidP="006C40F7">
            <w:r>
              <w:t>INTEGER</w:t>
            </w:r>
          </w:p>
        </w:tc>
        <w:tc>
          <w:tcPr>
            <w:tcW w:w="1516" w:type="dxa"/>
          </w:tcPr>
          <w:p w14:paraId="4F27483F" w14:textId="77777777" w:rsidR="006C40F7" w:rsidRPr="006C40F7" w:rsidRDefault="006C40F7" w:rsidP="006C40F7">
            <w:r>
              <w:t>No</w:t>
            </w:r>
          </w:p>
        </w:tc>
        <w:tc>
          <w:tcPr>
            <w:tcW w:w="1490" w:type="dxa"/>
          </w:tcPr>
          <w:p w14:paraId="310B7C8B" w14:textId="77777777" w:rsidR="006C40F7" w:rsidRPr="006C40F7" w:rsidRDefault="006C40F7" w:rsidP="006C40F7">
            <w:r>
              <w:t>FK</w:t>
            </w:r>
          </w:p>
        </w:tc>
        <w:tc>
          <w:tcPr>
            <w:tcW w:w="1707" w:type="dxa"/>
          </w:tcPr>
          <w:p w14:paraId="20B5AA4D" w14:textId="77777777" w:rsidR="006C40F7" w:rsidRPr="006C40F7" w:rsidRDefault="006C40F7" w:rsidP="006C40F7">
            <w:r>
              <w:t>FK to Location Dimension(id).</w:t>
            </w:r>
          </w:p>
        </w:tc>
      </w:tr>
    </w:tbl>
    <w:p w14:paraId="3462D3CC" w14:textId="77777777" w:rsidR="006C40F7" w:rsidRPr="006C40F7" w:rsidRDefault="006C40F7" w:rsidP="006C40F7"/>
    <w:p w14:paraId="4E6403F6" w14:textId="77777777" w:rsidR="006C40F7" w:rsidRPr="006C40F7" w:rsidRDefault="006C40F7" w:rsidP="006C40F7">
      <w:pPr>
        <w:rPr>
          <w:b/>
          <w:bCs/>
        </w:rPr>
      </w:pPr>
      <w:r>
        <w:rPr>
          <w:b/>
          <w:bCs/>
        </w:rPr>
        <w:t>Location Dimension</w:t>
      </w:r>
    </w:p>
    <w:tbl>
      <w:tblPr>
        <w:tblStyle w:val="TableGrid"/>
        <w:tblW w:w="0" w:type="auto"/>
        <w:tblLook w:val="04A0" w:firstRow="1" w:lastRow="0" w:firstColumn="1" w:lastColumn="0" w:noHBand="0" w:noVBand="1"/>
      </w:tblPr>
      <w:tblGrid>
        <w:gridCol w:w="1727"/>
        <w:gridCol w:w="1728"/>
        <w:gridCol w:w="1724"/>
        <w:gridCol w:w="1724"/>
        <w:gridCol w:w="1727"/>
      </w:tblGrid>
      <w:tr w:rsidR="006C40F7" w:rsidRPr="006C40F7" w14:paraId="689CCD0C" w14:textId="77777777" w:rsidTr="008A1E66">
        <w:tc>
          <w:tcPr>
            <w:tcW w:w="1728" w:type="dxa"/>
          </w:tcPr>
          <w:p w14:paraId="6DF8DFD0" w14:textId="77777777" w:rsidR="006C40F7" w:rsidRPr="006C40F7" w:rsidRDefault="006C40F7" w:rsidP="006C40F7">
            <w:r>
              <w:t>Attribute</w:t>
            </w:r>
          </w:p>
        </w:tc>
        <w:tc>
          <w:tcPr>
            <w:tcW w:w="1728" w:type="dxa"/>
          </w:tcPr>
          <w:p w14:paraId="7FAF1A88" w14:textId="77777777" w:rsidR="006C40F7" w:rsidRPr="006C40F7" w:rsidRDefault="006C40F7" w:rsidP="006C40F7">
            <w:r>
              <w:t>Type</w:t>
            </w:r>
          </w:p>
        </w:tc>
        <w:tc>
          <w:tcPr>
            <w:tcW w:w="1728" w:type="dxa"/>
          </w:tcPr>
          <w:p w14:paraId="7B99C9DD" w14:textId="77777777" w:rsidR="006C40F7" w:rsidRPr="006C40F7" w:rsidRDefault="006C40F7" w:rsidP="006C40F7">
            <w:r>
              <w:t>Null?</w:t>
            </w:r>
          </w:p>
        </w:tc>
        <w:tc>
          <w:tcPr>
            <w:tcW w:w="1728" w:type="dxa"/>
          </w:tcPr>
          <w:p w14:paraId="55E22A3B" w14:textId="77777777" w:rsidR="006C40F7" w:rsidRPr="006C40F7" w:rsidRDefault="006C40F7" w:rsidP="006C40F7">
            <w:r>
              <w:t>Key</w:t>
            </w:r>
          </w:p>
        </w:tc>
        <w:tc>
          <w:tcPr>
            <w:tcW w:w="1728" w:type="dxa"/>
          </w:tcPr>
          <w:p w14:paraId="607AF884" w14:textId="77777777" w:rsidR="006C40F7" w:rsidRPr="006C40F7" w:rsidRDefault="006C40F7" w:rsidP="006C40F7">
            <w:r>
              <w:t>Description / Business Rules</w:t>
            </w:r>
          </w:p>
        </w:tc>
      </w:tr>
      <w:tr w:rsidR="006C40F7" w:rsidRPr="006C40F7" w14:paraId="02A86EA9" w14:textId="77777777" w:rsidTr="008A1E66">
        <w:tc>
          <w:tcPr>
            <w:tcW w:w="1728" w:type="dxa"/>
          </w:tcPr>
          <w:p w14:paraId="6273312E" w14:textId="77777777" w:rsidR="006C40F7" w:rsidRPr="006C40F7" w:rsidRDefault="006C40F7" w:rsidP="006C40F7">
            <w:r>
              <w:t>id</w:t>
            </w:r>
          </w:p>
        </w:tc>
        <w:tc>
          <w:tcPr>
            <w:tcW w:w="1728" w:type="dxa"/>
          </w:tcPr>
          <w:p w14:paraId="78329A28" w14:textId="77777777" w:rsidR="006C40F7" w:rsidRPr="006C40F7" w:rsidRDefault="006C40F7" w:rsidP="006C40F7">
            <w:r>
              <w:t>INTEGER</w:t>
            </w:r>
          </w:p>
        </w:tc>
        <w:tc>
          <w:tcPr>
            <w:tcW w:w="1728" w:type="dxa"/>
          </w:tcPr>
          <w:p w14:paraId="4850F8AD" w14:textId="77777777" w:rsidR="006C40F7" w:rsidRPr="006C40F7" w:rsidRDefault="006C40F7" w:rsidP="006C40F7">
            <w:r>
              <w:t>No</w:t>
            </w:r>
          </w:p>
        </w:tc>
        <w:tc>
          <w:tcPr>
            <w:tcW w:w="1728" w:type="dxa"/>
          </w:tcPr>
          <w:p w14:paraId="6560E055" w14:textId="77777777" w:rsidR="006C40F7" w:rsidRPr="006C40F7" w:rsidRDefault="006C40F7" w:rsidP="006C40F7">
            <w:r>
              <w:t>PK</w:t>
            </w:r>
          </w:p>
        </w:tc>
        <w:tc>
          <w:tcPr>
            <w:tcW w:w="1728" w:type="dxa"/>
          </w:tcPr>
          <w:p w14:paraId="508B14C3" w14:textId="77777777" w:rsidR="006C40F7" w:rsidRPr="006C40F7" w:rsidRDefault="006C40F7" w:rsidP="006C40F7">
            <w:r>
              <w:t>Surrogate key.</w:t>
            </w:r>
          </w:p>
        </w:tc>
      </w:tr>
      <w:tr w:rsidR="006C40F7" w:rsidRPr="006C40F7" w14:paraId="338B3EEA" w14:textId="77777777" w:rsidTr="008A1E66">
        <w:tc>
          <w:tcPr>
            <w:tcW w:w="1728" w:type="dxa"/>
          </w:tcPr>
          <w:p w14:paraId="12A9F980" w14:textId="77777777" w:rsidR="006C40F7" w:rsidRPr="006C40F7" w:rsidRDefault="006C40F7" w:rsidP="006C40F7">
            <w:r>
              <w:t>region</w:t>
            </w:r>
          </w:p>
        </w:tc>
        <w:tc>
          <w:tcPr>
            <w:tcW w:w="1728" w:type="dxa"/>
          </w:tcPr>
          <w:p w14:paraId="1DD56E82" w14:textId="77777777" w:rsidR="006C40F7" w:rsidRPr="006C40F7" w:rsidRDefault="006C40F7" w:rsidP="006C40F7">
            <w:proofErr w:type="gramStart"/>
            <w:r>
              <w:t>VARCHAR(</w:t>
            </w:r>
            <w:proofErr w:type="gramEnd"/>
            <w:r>
              <w:t>255)</w:t>
            </w:r>
          </w:p>
        </w:tc>
        <w:tc>
          <w:tcPr>
            <w:tcW w:w="1728" w:type="dxa"/>
          </w:tcPr>
          <w:p w14:paraId="1FFD34E4" w14:textId="77777777" w:rsidR="006C40F7" w:rsidRPr="006C40F7" w:rsidRDefault="006C40F7" w:rsidP="006C40F7">
            <w:r>
              <w:t>No</w:t>
            </w:r>
          </w:p>
        </w:tc>
        <w:tc>
          <w:tcPr>
            <w:tcW w:w="1728" w:type="dxa"/>
          </w:tcPr>
          <w:p w14:paraId="4FE2C321" w14:textId="77777777" w:rsidR="006C40F7" w:rsidRPr="006C40F7" w:rsidRDefault="006C40F7" w:rsidP="006C40F7"/>
        </w:tc>
        <w:tc>
          <w:tcPr>
            <w:tcW w:w="1728" w:type="dxa"/>
          </w:tcPr>
          <w:p w14:paraId="49649A96" w14:textId="77777777" w:rsidR="006C40F7" w:rsidRPr="006C40F7" w:rsidRDefault="006C40F7" w:rsidP="006C40F7">
            <w:r>
              <w:t>Region.</w:t>
            </w:r>
          </w:p>
        </w:tc>
      </w:tr>
      <w:tr w:rsidR="006C40F7" w:rsidRPr="006C40F7" w14:paraId="114D47AA" w14:textId="77777777" w:rsidTr="008A1E66">
        <w:tc>
          <w:tcPr>
            <w:tcW w:w="1728" w:type="dxa"/>
          </w:tcPr>
          <w:p w14:paraId="7FF9695A" w14:textId="77777777" w:rsidR="006C40F7" w:rsidRPr="006C40F7" w:rsidRDefault="006C40F7" w:rsidP="006C40F7">
            <w:proofErr w:type="spellStart"/>
            <w:r>
              <w:t>sub_region</w:t>
            </w:r>
            <w:proofErr w:type="spellEnd"/>
          </w:p>
        </w:tc>
        <w:tc>
          <w:tcPr>
            <w:tcW w:w="1728" w:type="dxa"/>
          </w:tcPr>
          <w:p w14:paraId="1E4B9370" w14:textId="77777777" w:rsidR="006C40F7" w:rsidRPr="006C40F7" w:rsidRDefault="006C40F7" w:rsidP="006C40F7">
            <w:proofErr w:type="gramStart"/>
            <w:r>
              <w:t>VARCHAR(</w:t>
            </w:r>
            <w:proofErr w:type="gramEnd"/>
            <w:r>
              <w:t>255)</w:t>
            </w:r>
          </w:p>
        </w:tc>
        <w:tc>
          <w:tcPr>
            <w:tcW w:w="1728" w:type="dxa"/>
          </w:tcPr>
          <w:p w14:paraId="5463FF56" w14:textId="77777777" w:rsidR="006C40F7" w:rsidRPr="006C40F7" w:rsidRDefault="006C40F7" w:rsidP="006C40F7">
            <w:r>
              <w:t>No</w:t>
            </w:r>
          </w:p>
        </w:tc>
        <w:tc>
          <w:tcPr>
            <w:tcW w:w="1728" w:type="dxa"/>
          </w:tcPr>
          <w:p w14:paraId="1B47634E" w14:textId="77777777" w:rsidR="006C40F7" w:rsidRPr="006C40F7" w:rsidRDefault="006C40F7" w:rsidP="006C40F7"/>
        </w:tc>
        <w:tc>
          <w:tcPr>
            <w:tcW w:w="1728" w:type="dxa"/>
          </w:tcPr>
          <w:p w14:paraId="1CB971BE" w14:textId="77777777" w:rsidR="006C40F7" w:rsidRPr="006C40F7" w:rsidRDefault="006C40F7" w:rsidP="006C40F7">
            <w:r>
              <w:t>Sub-region.</w:t>
            </w:r>
          </w:p>
        </w:tc>
      </w:tr>
      <w:tr w:rsidR="006C40F7" w:rsidRPr="006C40F7" w14:paraId="58E782F0" w14:textId="77777777" w:rsidTr="008A1E66">
        <w:tc>
          <w:tcPr>
            <w:tcW w:w="1728" w:type="dxa"/>
          </w:tcPr>
          <w:p w14:paraId="5CC2FCBA" w14:textId="77777777" w:rsidR="006C40F7" w:rsidRPr="006C40F7" w:rsidRDefault="006C40F7" w:rsidP="006C40F7">
            <w:r>
              <w:t>district</w:t>
            </w:r>
          </w:p>
        </w:tc>
        <w:tc>
          <w:tcPr>
            <w:tcW w:w="1728" w:type="dxa"/>
          </w:tcPr>
          <w:p w14:paraId="3F665FB6" w14:textId="77777777" w:rsidR="006C40F7" w:rsidRPr="006C40F7" w:rsidRDefault="006C40F7" w:rsidP="006C40F7">
            <w:proofErr w:type="gramStart"/>
            <w:r>
              <w:t>VARCHAR(</w:t>
            </w:r>
            <w:proofErr w:type="gramEnd"/>
            <w:r>
              <w:t>255)</w:t>
            </w:r>
          </w:p>
        </w:tc>
        <w:tc>
          <w:tcPr>
            <w:tcW w:w="1728" w:type="dxa"/>
          </w:tcPr>
          <w:p w14:paraId="5572916C" w14:textId="77777777" w:rsidR="006C40F7" w:rsidRPr="006C40F7" w:rsidRDefault="006C40F7" w:rsidP="006C40F7">
            <w:r>
              <w:t>No</w:t>
            </w:r>
          </w:p>
        </w:tc>
        <w:tc>
          <w:tcPr>
            <w:tcW w:w="1728" w:type="dxa"/>
          </w:tcPr>
          <w:p w14:paraId="2741C0F1" w14:textId="77777777" w:rsidR="006C40F7" w:rsidRPr="006C40F7" w:rsidRDefault="006C40F7" w:rsidP="006C40F7"/>
        </w:tc>
        <w:tc>
          <w:tcPr>
            <w:tcW w:w="1728" w:type="dxa"/>
          </w:tcPr>
          <w:p w14:paraId="209395D3" w14:textId="77777777" w:rsidR="006C40F7" w:rsidRPr="006C40F7" w:rsidRDefault="006C40F7" w:rsidP="006C40F7">
            <w:r>
              <w:t>District.</w:t>
            </w:r>
          </w:p>
        </w:tc>
      </w:tr>
      <w:tr w:rsidR="006C40F7" w:rsidRPr="006C40F7" w14:paraId="647DE0F3" w14:textId="77777777" w:rsidTr="008A1E66">
        <w:tc>
          <w:tcPr>
            <w:tcW w:w="1728" w:type="dxa"/>
          </w:tcPr>
          <w:p w14:paraId="44970F5F" w14:textId="77777777" w:rsidR="006C40F7" w:rsidRPr="006C40F7" w:rsidRDefault="006C40F7" w:rsidP="006C40F7">
            <w:r>
              <w:t>county</w:t>
            </w:r>
          </w:p>
        </w:tc>
        <w:tc>
          <w:tcPr>
            <w:tcW w:w="1728" w:type="dxa"/>
          </w:tcPr>
          <w:p w14:paraId="723595B6" w14:textId="77777777" w:rsidR="006C40F7" w:rsidRPr="006C40F7" w:rsidRDefault="006C40F7" w:rsidP="006C40F7">
            <w:proofErr w:type="gramStart"/>
            <w:r>
              <w:t>VARCHAR(</w:t>
            </w:r>
            <w:proofErr w:type="gramEnd"/>
            <w:r>
              <w:t>255)</w:t>
            </w:r>
          </w:p>
        </w:tc>
        <w:tc>
          <w:tcPr>
            <w:tcW w:w="1728" w:type="dxa"/>
          </w:tcPr>
          <w:p w14:paraId="0CBD5E08" w14:textId="77777777" w:rsidR="006C40F7" w:rsidRPr="006C40F7" w:rsidRDefault="006C40F7" w:rsidP="006C40F7">
            <w:r>
              <w:t>No</w:t>
            </w:r>
          </w:p>
        </w:tc>
        <w:tc>
          <w:tcPr>
            <w:tcW w:w="1728" w:type="dxa"/>
          </w:tcPr>
          <w:p w14:paraId="57CD1692" w14:textId="77777777" w:rsidR="006C40F7" w:rsidRPr="006C40F7" w:rsidRDefault="006C40F7" w:rsidP="006C40F7"/>
        </w:tc>
        <w:tc>
          <w:tcPr>
            <w:tcW w:w="1728" w:type="dxa"/>
          </w:tcPr>
          <w:p w14:paraId="71E7CBAF" w14:textId="77777777" w:rsidR="006C40F7" w:rsidRPr="006C40F7" w:rsidRDefault="006C40F7" w:rsidP="006C40F7">
            <w:r>
              <w:t>County.</w:t>
            </w:r>
          </w:p>
        </w:tc>
      </w:tr>
      <w:tr w:rsidR="006C40F7" w:rsidRPr="006C40F7" w14:paraId="0E4A5537" w14:textId="77777777" w:rsidTr="008A1E66">
        <w:tc>
          <w:tcPr>
            <w:tcW w:w="1728" w:type="dxa"/>
          </w:tcPr>
          <w:p w14:paraId="4C2BA52A" w14:textId="77777777" w:rsidR="006C40F7" w:rsidRPr="006C40F7" w:rsidRDefault="006C40F7" w:rsidP="006C40F7">
            <w:proofErr w:type="spellStart"/>
            <w:r>
              <w:t>sub_country</w:t>
            </w:r>
            <w:proofErr w:type="spellEnd"/>
          </w:p>
        </w:tc>
        <w:tc>
          <w:tcPr>
            <w:tcW w:w="1728" w:type="dxa"/>
          </w:tcPr>
          <w:p w14:paraId="416C22C3" w14:textId="77777777" w:rsidR="006C40F7" w:rsidRPr="006C40F7" w:rsidRDefault="006C40F7" w:rsidP="006C40F7">
            <w:proofErr w:type="gramStart"/>
            <w:r>
              <w:t>VARCHAR(</w:t>
            </w:r>
            <w:proofErr w:type="gramEnd"/>
            <w:r>
              <w:t>255)</w:t>
            </w:r>
          </w:p>
        </w:tc>
        <w:tc>
          <w:tcPr>
            <w:tcW w:w="1728" w:type="dxa"/>
          </w:tcPr>
          <w:p w14:paraId="6C7E58E5" w14:textId="77777777" w:rsidR="006C40F7" w:rsidRPr="006C40F7" w:rsidRDefault="006C40F7" w:rsidP="006C40F7">
            <w:r>
              <w:t>No</w:t>
            </w:r>
          </w:p>
        </w:tc>
        <w:tc>
          <w:tcPr>
            <w:tcW w:w="1728" w:type="dxa"/>
          </w:tcPr>
          <w:p w14:paraId="46254306" w14:textId="77777777" w:rsidR="006C40F7" w:rsidRPr="006C40F7" w:rsidRDefault="006C40F7" w:rsidP="006C40F7"/>
        </w:tc>
        <w:tc>
          <w:tcPr>
            <w:tcW w:w="1728" w:type="dxa"/>
          </w:tcPr>
          <w:p w14:paraId="1E892482" w14:textId="77777777" w:rsidR="006C40F7" w:rsidRPr="006C40F7" w:rsidRDefault="006C40F7" w:rsidP="006C40F7">
            <w:r>
              <w:t>Likely intended '</w:t>
            </w:r>
            <w:proofErr w:type="spellStart"/>
            <w:r>
              <w:t>sub_county</w:t>
            </w:r>
            <w:proofErr w:type="spellEnd"/>
            <w:r>
              <w:t>' (typo in DDL).</w:t>
            </w:r>
          </w:p>
        </w:tc>
      </w:tr>
      <w:tr w:rsidR="006C40F7" w:rsidRPr="006C40F7" w14:paraId="3FCF31FA" w14:textId="77777777" w:rsidTr="008A1E66">
        <w:tc>
          <w:tcPr>
            <w:tcW w:w="1728" w:type="dxa"/>
          </w:tcPr>
          <w:p w14:paraId="54B3C51E" w14:textId="77777777" w:rsidR="006C40F7" w:rsidRPr="006C40F7" w:rsidRDefault="006C40F7" w:rsidP="006C40F7">
            <w:r>
              <w:t>parish</w:t>
            </w:r>
          </w:p>
        </w:tc>
        <w:tc>
          <w:tcPr>
            <w:tcW w:w="1728" w:type="dxa"/>
          </w:tcPr>
          <w:p w14:paraId="0F9DFB33" w14:textId="77777777" w:rsidR="006C40F7" w:rsidRPr="006C40F7" w:rsidRDefault="006C40F7" w:rsidP="006C40F7">
            <w:proofErr w:type="gramStart"/>
            <w:r>
              <w:t>VARCHAR(</w:t>
            </w:r>
            <w:proofErr w:type="gramEnd"/>
            <w:r>
              <w:t>255)</w:t>
            </w:r>
          </w:p>
        </w:tc>
        <w:tc>
          <w:tcPr>
            <w:tcW w:w="1728" w:type="dxa"/>
          </w:tcPr>
          <w:p w14:paraId="3ABA8B33" w14:textId="77777777" w:rsidR="006C40F7" w:rsidRPr="006C40F7" w:rsidRDefault="006C40F7" w:rsidP="006C40F7">
            <w:r>
              <w:t>No</w:t>
            </w:r>
          </w:p>
        </w:tc>
        <w:tc>
          <w:tcPr>
            <w:tcW w:w="1728" w:type="dxa"/>
          </w:tcPr>
          <w:p w14:paraId="217AFBCC" w14:textId="77777777" w:rsidR="006C40F7" w:rsidRPr="006C40F7" w:rsidRDefault="006C40F7" w:rsidP="006C40F7"/>
        </w:tc>
        <w:tc>
          <w:tcPr>
            <w:tcW w:w="1728" w:type="dxa"/>
          </w:tcPr>
          <w:p w14:paraId="061A738A" w14:textId="77777777" w:rsidR="006C40F7" w:rsidRPr="006C40F7" w:rsidRDefault="006C40F7" w:rsidP="006C40F7">
            <w:r>
              <w:t>Parish/Ward.</w:t>
            </w:r>
          </w:p>
        </w:tc>
      </w:tr>
    </w:tbl>
    <w:p w14:paraId="0ABD0A2E" w14:textId="77777777" w:rsidR="006C40F7" w:rsidRPr="006C40F7" w:rsidRDefault="006C40F7" w:rsidP="006C40F7"/>
    <w:p w14:paraId="113C4FB2" w14:textId="77777777" w:rsidR="006C40F7" w:rsidRPr="006C40F7" w:rsidRDefault="006C40F7" w:rsidP="006C40F7">
      <w:pPr>
        <w:rPr>
          <w:b/>
          <w:bCs/>
        </w:rPr>
      </w:pPr>
      <w:proofErr w:type="gramStart"/>
      <w:r>
        <w:rPr>
          <w:b/>
          <w:bCs/>
        </w:rPr>
        <w:t>Non Teacher</w:t>
      </w:r>
      <w:proofErr w:type="gramEnd"/>
      <w:r>
        <w:rPr>
          <w:b/>
          <w:bCs/>
        </w:rPr>
        <w:t xml:space="preserve"> Dimension</w:t>
      </w:r>
    </w:p>
    <w:tbl>
      <w:tblPr>
        <w:tblStyle w:val="TableGrid"/>
        <w:tblW w:w="0" w:type="auto"/>
        <w:tblLook w:val="04A0" w:firstRow="1" w:lastRow="0" w:firstColumn="1" w:lastColumn="0" w:noHBand="0" w:noVBand="1"/>
      </w:tblPr>
      <w:tblGrid>
        <w:gridCol w:w="2444"/>
        <w:gridCol w:w="1718"/>
        <w:gridCol w:w="1259"/>
        <w:gridCol w:w="1201"/>
        <w:gridCol w:w="2008"/>
      </w:tblGrid>
      <w:tr w:rsidR="006C40F7" w:rsidRPr="006C40F7" w14:paraId="412F2343" w14:textId="77777777" w:rsidTr="008A1E66">
        <w:tc>
          <w:tcPr>
            <w:tcW w:w="1728" w:type="dxa"/>
          </w:tcPr>
          <w:p w14:paraId="51CA0FFE" w14:textId="77777777" w:rsidR="006C40F7" w:rsidRPr="006C40F7" w:rsidRDefault="006C40F7" w:rsidP="006C40F7">
            <w:r>
              <w:t>Attribute</w:t>
            </w:r>
          </w:p>
        </w:tc>
        <w:tc>
          <w:tcPr>
            <w:tcW w:w="1728" w:type="dxa"/>
          </w:tcPr>
          <w:p w14:paraId="4FD4632E" w14:textId="77777777" w:rsidR="006C40F7" w:rsidRPr="006C40F7" w:rsidRDefault="006C40F7" w:rsidP="006C40F7">
            <w:r>
              <w:t>Type</w:t>
            </w:r>
          </w:p>
        </w:tc>
        <w:tc>
          <w:tcPr>
            <w:tcW w:w="1728" w:type="dxa"/>
          </w:tcPr>
          <w:p w14:paraId="21EDC8BC" w14:textId="77777777" w:rsidR="006C40F7" w:rsidRPr="006C40F7" w:rsidRDefault="006C40F7" w:rsidP="006C40F7">
            <w:r>
              <w:t>Null?</w:t>
            </w:r>
          </w:p>
        </w:tc>
        <w:tc>
          <w:tcPr>
            <w:tcW w:w="1728" w:type="dxa"/>
          </w:tcPr>
          <w:p w14:paraId="3A3A92CA" w14:textId="77777777" w:rsidR="006C40F7" w:rsidRPr="006C40F7" w:rsidRDefault="006C40F7" w:rsidP="006C40F7">
            <w:r>
              <w:t>Key</w:t>
            </w:r>
          </w:p>
        </w:tc>
        <w:tc>
          <w:tcPr>
            <w:tcW w:w="1728" w:type="dxa"/>
          </w:tcPr>
          <w:p w14:paraId="741E1596" w14:textId="77777777" w:rsidR="006C40F7" w:rsidRPr="006C40F7" w:rsidRDefault="006C40F7" w:rsidP="006C40F7">
            <w:r>
              <w:t>Description / Business Rules</w:t>
            </w:r>
          </w:p>
        </w:tc>
      </w:tr>
      <w:tr w:rsidR="006C40F7" w:rsidRPr="006C40F7" w14:paraId="08DD961F" w14:textId="77777777" w:rsidTr="008A1E66">
        <w:tc>
          <w:tcPr>
            <w:tcW w:w="1728" w:type="dxa"/>
          </w:tcPr>
          <w:p w14:paraId="4868A046" w14:textId="77777777" w:rsidR="006C40F7" w:rsidRPr="006C40F7" w:rsidRDefault="006C40F7" w:rsidP="006C40F7">
            <w:r>
              <w:t>id</w:t>
            </w:r>
          </w:p>
        </w:tc>
        <w:tc>
          <w:tcPr>
            <w:tcW w:w="1728" w:type="dxa"/>
          </w:tcPr>
          <w:p w14:paraId="70D97C96" w14:textId="77777777" w:rsidR="006C40F7" w:rsidRPr="006C40F7" w:rsidRDefault="006C40F7" w:rsidP="006C40F7">
            <w:r>
              <w:t>INTEGER</w:t>
            </w:r>
          </w:p>
        </w:tc>
        <w:tc>
          <w:tcPr>
            <w:tcW w:w="1728" w:type="dxa"/>
          </w:tcPr>
          <w:p w14:paraId="628D7A8E" w14:textId="77777777" w:rsidR="006C40F7" w:rsidRPr="006C40F7" w:rsidRDefault="006C40F7" w:rsidP="006C40F7">
            <w:r>
              <w:t>No</w:t>
            </w:r>
          </w:p>
        </w:tc>
        <w:tc>
          <w:tcPr>
            <w:tcW w:w="1728" w:type="dxa"/>
          </w:tcPr>
          <w:p w14:paraId="68A3815C" w14:textId="77777777" w:rsidR="006C40F7" w:rsidRPr="006C40F7" w:rsidRDefault="006C40F7" w:rsidP="006C40F7">
            <w:r>
              <w:t>PK</w:t>
            </w:r>
          </w:p>
        </w:tc>
        <w:tc>
          <w:tcPr>
            <w:tcW w:w="1728" w:type="dxa"/>
          </w:tcPr>
          <w:p w14:paraId="63A69637" w14:textId="77777777" w:rsidR="006C40F7" w:rsidRPr="006C40F7" w:rsidRDefault="006C40F7" w:rsidP="006C40F7">
            <w:r>
              <w:t>Serial surrogate key.</w:t>
            </w:r>
          </w:p>
        </w:tc>
      </w:tr>
      <w:tr w:rsidR="006C40F7" w:rsidRPr="006C40F7" w14:paraId="2D9E55E9" w14:textId="77777777" w:rsidTr="008A1E66">
        <w:tc>
          <w:tcPr>
            <w:tcW w:w="1728" w:type="dxa"/>
          </w:tcPr>
          <w:p w14:paraId="37D4EA72" w14:textId="056A572E" w:rsidR="006C40F7" w:rsidRPr="006C40F7" w:rsidRDefault="006C40F7" w:rsidP="006C40F7">
            <w:proofErr w:type="spellStart"/>
            <w:r>
              <w:t>non_teacher_id</w:t>
            </w:r>
            <w:proofErr w:type="spellEnd"/>
          </w:p>
        </w:tc>
        <w:tc>
          <w:tcPr>
            <w:tcW w:w="1728" w:type="dxa"/>
          </w:tcPr>
          <w:p w14:paraId="7E32E051" w14:textId="77777777" w:rsidR="006C40F7" w:rsidRPr="006C40F7" w:rsidRDefault="006C40F7" w:rsidP="006C40F7">
            <w:r>
              <w:t>INTEGER</w:t>
            </w:r>
          </w:p>
        </w:tc>
        <w:tc>
          <w:tcPr>
            <w:tcW w:w="1728" w:type="dxa"/>
          </w:tcPr>
          <w:p w14:paraId="00D47984" w14:textId="77777777" w:rsidR="006C40F7" w:rsidRPr="006C40F7" w:rsidRDefault="006C40F7" w:rsidP="006C40F7">
            <w:r>
              <w:t>No</w:t>
            </w:r>
          </w:p>
        </w:tc>
        <w:tc>
          <w:tcPr>
            <w:tcW w:w="1728" w:type="dxa"/>
          </w:tcPr>
          <w:p w14:paraId="72467A9E" w14:textId="77777777" w:rsidR="006C40F7" w:rsidRPr="006C40F7" w:rsidRDefault="006C40F7" w:rsidP="006C40F7">
            <w:r>
              <w:t>BK</w:t>
            </w:r>
          </w:p>
        </w:tc>
        <w:tc>
          <w:tcPr>
            <w:tcW w:w="1728" w:type="dxa"/>
          </w:tcPr>
          <w:p w14:paraId="14DAEC0C" w14:textId="77777777" w:rsidR="006C40F7" w:rsidRPr="006C40F7" w:rsidRDefault="006C40F7" w:rsidP="006C40F7">
            <w:r>
              <w:t>Business key (DEMIS non-teacher PK).</w:t>
            </w:r>
          </w:p>
        </w:tc>
      </w:tr>
      <w:tr w:rsidR="006C40F7" w:rsidRPr="006C40F7" w14:paraId="1F47F5E6" w14:textId="77777777" w:rsidTr="008A1E66">
        <w:tc>
          <w:tcPr>
            <w:tcW w:w="1728" w:type="dxa"/>
          </w:tcPr>
          <w:p w14:paraId="2E52A569" w14:textId="77777777" w:rsidR="006C40F7" w:rsidRPr="006C40F7" w:rsidRDefault="006C40F7" w:rsidP="006C40F7">
            <w:r>
              <w:t>surname</w:t>
            </w:r>
          </w:p>
        </w:tc>
        <w:tc>
          <w:tcPr>
            <w:tcW w:w="1728" w:type="dxa"/>
          </w:tcPr>
          <w:p w14:paraId="33A077D9" w14:textId="77777777" w:rsidR="006C40F7" w:rsidRPr="006C40F7" w:rsidRDefault="006C40F7" w:rsidP="006C40F7">
            <w:proofErr w:type="gramStart"/>
            <w:r>
              <w:t>VARCHAR(</w:t>
            </w:r>
            <w:proofErr w:type="gramEnd"/>
            <w:r>
              <w:t>255)</w:t>
            </w:r>
          </w:p>
        </w:tc>
        <w:tc>
          <w:tcPr>
            <w:tcW w:w="1728" w:type="dxa"/>
          </w:tcPr>
          <w:p w14:paraId="2E229D58" w14:textId="77777777" w:rsidR="006C40F7" w:rsidRPr="006C40F7" w:rsidRDefault="006C40F7" w:rsidP="006C40F7">
            <w:r>
              <w:t>No</w:t>
            </w:r>
          </w:p>
        </w:tc>
        <w:tc>
          <w:tcPr>
            <w:tcW w:w="1728" w:type="dxa"/>
          </w:tcPr>
          <w:p w14:paraId="00FB06D3" w14:textId="77777777" w:rsidR="006C40F7" w:rsidRPr="006C40F7" w:rsidRDefault="006C40F7" w:rsidP="006C40F7"/>
        </w:tc>
        <w:tc>
          <w:tcPr>
            <w:tcW w:w="1728" w:type="dxa"/>
          </w:tcPr>
          <w:p w14:paraId="39417590" w14:textId="77777777" w:rsidR="006C40F7" w:rsidRPr="006C40F7" w:rsidRDefault="006C40F7" w:rsidP="006C40F7">
            <w:r>
              <w:t xml:space="preserve">Last name (suggest </w:t>
            </w:r>
            <w:proofErr w:type="gramStart"/>
            <w:r>
              <w:t>VARCHAR(</w:t>
            </w:r>
            <w:proofErr w:type="gramEnd"/>
            <w:r>
              <w:t>50)).</w:t>
            </w:r>
          </w:p>
        </w:tc>
      </w:tr>
      <w:tr w:rsidR="006C40F7" w:rsidRPr="006C40F7" w14:paraId="781C0787" w14:textId="77777777" w:rsidTr="008A1E66">
        <w:tc>
          <w:tcPr>
            <w:tcW w:w="1728" w:type="dxa"/>
          </w:tcPr>
          <w:p w14:paraId="26B13CAB" w14:textId="77777777" w:rsidR="006C40F7" w:rsidRPr="006C40F7" w:rsidRDefault="006C40F7" w:rsidP="006C40F7">
            <w:proofErr w:type="spellStart"/>
            <w:r>
              <w:t>given_name</w:t>
            </w:r>
            <w:proofErr w:type="spellEnd"/>
          </w:p>
        </w:tc>
        <w:tc>
          <w:tcPr>
            <w:tcW w:w="1728" w:type="dxa"/>
          </w:tcPr>
          <w:p w14:paraId="787123DD" w14:textId="77777777" w:rsidR="006C40F7" w:rsidRPr="006C40F7" w:rsidRDefault="006C40F7" w:rsidP="006C40F7">
            <w:proofErr w:type="gramStart"/>
            <w:r>
              <w:t>VARCHAR(</w:t>
            </w:r>
            <w:proofErr w:type="gramEnd"/>
            <w:r>
              <w:t>255)</w:t>
            </w:r>
          </w:p>
        </w:tc>
        <w:tc>
          <w:tcPr>
            <w:tcW w:w="1728" w:type="dxa"/>
          </w:tcPr>
          <w:p w14:paraId="2779DAE2" w14:textId="77777777" w:rsidR="006C40F7" w:rsidRPr="006C40F7" w:rsidRDefault="006C40F7" w:rsidP="006C40F7">
            <w:r>
              <w:t>No</w:t>
            </w:r>
          </w:p>
        </w:tc>
        <w:tc>
          <w:tcPr>
            <w:tcW w:w="1728" w:type="dxa"/>
          </w:tcPr>
          <w:p w14:paraId="08CEE4D9" w14:textId="77777777" w:rsidR="006C40F7" w:rsidRPr="006C40F7" w:rsidRDefault="006C40F7" w:rsidP="006C40F7"/>
        </w:tc>
        <w:tc>
          <w:tcPr>
            <w:tcW w:w="1728" w:type="dxa"/>
          </w:tcPr>
          <w:p w14:paraId="042E1D05" w14:textId="77777777" w:rsidR="006C40F7" w:rsidRPr="006C40F7" w:rsidRDefault="006C40F7" w:rsidP="006C40F7">
            <w:r>
              <w:t xml:space="preserve">First and other names (suggest </w:t>
            </w:r>
            <w:proofErr w:type="gramStart"/>
            <w:r>
              <w:t>VARCHAR(</w:t>
            </w:r>
            <w:proofErr w:type="gramEnd"/>
            <w:r>
              <w:t>100)).</w:t>
            </w:r>
          </w:p>
        </w:tc>
      </w:tr>
      <w:tr w:rsidR="006C40F7" w:rsidRPr="006C40F7" w14:paraId="18AE129D" w14:textId="77777777" w:rsidTr="008A1E66">
        <w:tc>
          <w:tcPr>
            <w:tcW w:w="1728" w:type="dxa"/>
          </w:tcPr>
          <w:p w14:paraId="6659C784" w14:textId="77777777" w:rsidR="006C40F7" w:rsidRPr="006C40F7" w:rsidRDefault="006C40F7" w:rsidP="006C40F7">
            <w:proofErr w:type="spellStart"/>
            <w:r>
              <w:t>identity_number</w:t>
            </w:r>
            <w:proofErr w:type="spellEnd"/>
          </w:p>
        </w:tc>
        <w:tc>
          <w:tcPr>
            <w:tcW w:w="1728" w:type="dxa"/>
          </w:tcPr>
          <w:p w14:paraId="1D480E5D" w14:textId="6E9D2EC1" w:rsidR="006C40F7" w:rsidRPr="006C40F7" w:rsidRDefault="006C40F7" w:rsidP="006C40F7">
            <w:proofErr w:type="gramStart"/>
            <w:r>
              <w:t>VARCHAR(</w:t>
            </w:r>
            <w:proofErr w:type="gramEnd"/>
            <w:r>
              <w:t>30)</w:t>
            </w:r>
          </w:p>
        </w:tc>
        <w:tc>
          <w:tcPr>
            <w:tcW w:w="1728" w:type="dxa"/>
          </w:tcPr>
          <w:p w14:paraId="705BBF7A" w14:textId="77777777" w:rsidR="006C40F7" w:rsidRPr="006C40F7" w:rsidRDefault="006C40F7" w:rsidP="006C40F7">
            <w:r>
              <w:t>No</w:t>
            </w:r>
          </w:p>
        </w:tc>
        <w:tc>
          <w:tcPr>
            <w:tcW w:w="1728" w:type="dxa"/>
          </w:tcPr>
          <w:p w14:paraId="0ACDA648" w14:textId="77777777" w:rsidR="006C40F7" w:rsidRPr="006C40F7" w:rsidRDefault="006C40F7" w:rsidP="006C40F7"/>
        </w:tc>
        <w:tc>
          <w:tcPr>
            <w:tcW w:w="1728" w:type="dxa"/>
          </w:tcPr>
          <w:p w14:paraId="0E70CE7C" w14:textId="77777777" w:rsidR="006C40F7" w:rsidRPr="006C40F7" w:rsidRDefault="006C40F7" w:rsidP="006C40F7">
            <w:r>
              <w:t>Generic ID number (~30 chars). Sensitive; consider masking.</w:t>
            </w:r>
          </w:p>
        </w:tc>
      </w:tr>
      <w:tr w:rsidR="006C40F7" w:rsidRPr="006C40F7" w14:paraId="3F5B8AC6" w14:textId="77777777" w:rsidTr="008A1E66">
        <w:tc>
          <w:tcPr>
            <w:tcW w:w="1728" w:type="dxa"/>
          </w:tcPr>
          <w:p w14:paraId="690CC0EA" w14:textId="77777777" w:rsidR="006C40F7" w:rsidRPr="006C40F7" w:rsidRDefault="006C40F7" w:rsidP="006C40F7">
            <w:proofErr w:type="spellStart"/>
            <w:r>
              <w:t>identity_type</w:t>
            </w:r>
            <w:proofErr w:type="spellEnd"/>
          </w:p>
        </w:tc>
        <w:tc>
          <w:tcPr>
            <w:tcW w:w="1728" w:type="dxa"/>
          </w:tcPr>
          <w:p w14:paraId="2951AD79" w14:textId="77777777" w:rsidR="006C40F7" w:rsidRPr="006C40F7" w:rsidRDefault="006C40F7" w:rsidP="006C40F7">
            <w:proofErr w:type="gramStart"/>
            <w:r>
              <w:t>VARCHAR(</w:t>
            </w:r>
            <w:proofErr w:type="gramEnd"/>
            <w:r>
              <w:t>255)</w:t>
            </w:r>
          </w:p>
        </w:tc>
        <w:tc>
          <w:tcPr>
            <w:tcW w:w="1728" w:type="dxa"/>
          </w:tcPr>
          <w:p w14:paraId="3D78B3FA" w14:textId="77777777" w:rsidR="006C40F7" w:rsidRPr="006C40F7" w:rsidRDefault="006C40F7" w:rsidP="006C40F7">
            <w:r>
              <w:t>No</w:t>
            </w:r>
          </w:p>
        </w:tc>
        <w:tc>
          <w:tcPr>
            <w:tcW w:w="1728" w:type="dxa"/>
          </w:tcPr>
          <w:p w14:paraId="5A9D606D" w14:textId="77777777" w:rsidR="006C40F7" w:rsidRPr="006C40F7" w:rsidRDefault="006C40F7" w:rsidP="006C40F7"/>
        </w:tc>
        <w:tc>
          <w:tcPr>
            <w:tcW w:w="1728" w:type="dxa"/>
          </w:tcPr>
          <w:p w14:paraId="628910EF" w14:textId="77777777" w:rsidR="006C40F7" w:rsidRPr="006C40F7" w:rsidRDefault="006C40F7" w:rsidP="006C40F7">
            <w:r>
              <w:t>PASSPORT / NATIONAL ID / REFUGEE NUMBER / WORK PERMIT NUMBER.</w:t>
            </w:r>
          </w:p>
        </w:tc>
      </w:tr>
      <w:tr w:rsidR="006C40F7" w:rsidRPr="006C40F7" w14:paraId="402B840E" w14:textId="77777777" w:rsidTr="008A1E66">
        <w:tc>
          <w:tcPr>
            <w:tcW w:w="1728" w:type="dxa"/>
          </w:tcPr>
          <w:p w14:paraId="35E7A1A0" w14:textId="77777777" w:rsidR="006C40F7" w:rsidRPr="006C40F7" w:rsidRDefault="006C40F7" w:rsidP="006C40F7">
            <w:r>
              <w:t>sex</w:t>
            </w:r>
          </w:p>
        </w:tc>
        <w:tc>
          <w:tcPr>
            <w:tcW w:w="1728" w:type="dxa"/>
          </w:tcPr>
          <w:p w14:paraId="12304CD9" w14:textId="381E5397" w:rsidR="006C40F7" w:rsidRPr="006C40F7" w:rsidRDefault="006C40F7" w:rsidP="006C40F7">
            <w:proofErr w:type="gramStart"/>
            <w:r>
              <w:t>VARCHAR(</w:t>
            </w:r>
            <w:proofErr w:type="gramEnd"/>
            <w:r>
              <w:t>6)</w:t>
            </w:r>
          </w:p>
        </w:tc>
        <w:tc>
          <w:tcPr>
            <w:tcW w:w="1728" w:type="dxa"/>
          </w:tcPr>
          <w:p w14:paraId="6200CC83" w14:textId="77777777" w:rsidR="006C40F7" w:rsidRPr="006C40F7" w:rsidRDefault="006C40F7" w:rsidP="006C40F7">
            <w:r>
              <w:t>No</w:t>
            </w:r>
          </w:p>
        </w:tc>
        <w:tc>
          <w:tcPr>
            <w:tcW w:w="1728" w:type="dxa"/>
          </w:tcPr>
          <w:p w14:paraId="53B2B9D2" w14:textId="77777777" w:rsidR="006C40F7" w:rsidRPr="006C40F7" w:rsidRDefault="006C40F7" w:rsidP="006C40F7"/>
        </w:tc>
        <w:tc>
          <w:tcPr>
            <w:tcW w:w="1728" w:type="dxa"/>
          </w:tcPr>
          <w:p w14:paraId="0A8F8D47" w14:textId="77777777" w:rsidR="006C40F7" w:rsidRPr="006C40F7" w:rsidRDefault="006C40F7" w:rsidP="006C40F7">
            <w:r>
              <w:t>MALE or FEMALE (prefer codes 'M'/'F').</w:t>
            </w:r>
          </w:p>
        </w:tc>
      </w:tr>
      <w:tr w:rsidR="006C40F7" w:rsidRPr="006C40F7" w14:paraId="66EED5E1" w14:textId="77777777" w:rsidTr="008A1E66">
        <w:tc>
          <w:tcPr>
            <w:tcW w:w="1728" w:type="dxa"/>
          </w:tcPr>
          <w:p w14:paraId="6075EDD1" w14:textId="77777777" w:rsidR="006C40F7" w:rsidRPr="006C40F7" w:rsidRDefault="006C40F7" w:rsidP="006C40F7">
            <w:r>
              <w:t>category</w:t>
            </w:r>
          </w:p>
        </w:tc>
        <w:tc>
          <w:tcPr>
            <w:tcW w:w="1728" w:type="dxa"/>
          </w:tcPr>
          <w:p w14:paraId="273157E0" w14:textId="77777777" w:rsidR="006C40F7" w:rsidRPr="006C40F7" w:rsidRDefault="006C40F7" w:rsidP="006C40F7">
            <w:proofErr w:type="gramStart"/>
            <w:r>
              <w:t>VARCHAR(</w:t>
            </w:r>
            <w:proofErr w:type="gramEnd"/>
            <w:r>
              <w:t>255)</w:t>
            </w:r>
          </w:p>
        </w:tc>
        <w:tc>
          <w:tcPr>
            <w:tcW w:w="1728" w:type="dxa"/>
          </w:tcPr>
          <w:p w14:paraId="2B04E3E6" w14:textId="77777777" w:rsidR="006C40F7" w:rsidRPr="006C40F7" w:rsidRDefault="006C40F7" w:rsidP="006C40F7">
            <w:r>
              <w:t>No</w:t>
            </w:r>
          </w:p>
        </w:tc>
        <w:tc>
          <w:tcPr>
            <w:tcW w:w="1728" w:type="dxa"/>
          </w:tcPr>
          <w:p w14:paraId="75A7B8E1" w14:textId="77777777" w:rsidR="006C40F7" w:rsidRPr="006C40F7" w:rsidRDefault="006C40F7" w:rsidP="006C40F7"/>
        </w:tc>
        <w:tc>
          <w:tcPr>
            <w:tcW w:w="1728" w:type="dxa"/>
          </w:tcPr>
          <w:p w14:paraId="3E6C9722" w14:textId="77777777" w:rsidR="006C40F7" w:rsidRPr="006C40F7" w:rsidRDefault="006C40F7" w:rsidP="006C40F7">
            <w:r>
              <w:t>SUPPORT or ADMINISTRATIVE.</w:t>
            </w:r>
          </w:p>
        </w:tc>
      </w:tr>
      <w:tr w:rsidR="006C40F7" w:rsidRPr="006C40F7" w14:paraId="1D4BAE0B" w14:textId="77777777" w:rsidTr="008A1E66">
        <w:tc>
          <w:tcPr>
            <w:tcW w:w="1728" w:type="dxa"/>
          </w:tcPr>
          <w:p w14:paraId="73901378" w14:textId="77777777" w:rsidR="006C40F7" w:rsidRPr="006C40F7" w:rsidRDefault="006C40F7" w:rsidP="006C40F7">
            <w:proofErr w:type="spellStart"/>
            <w:r>
              <w:t>sub_category</w:t>
            </w:r>
            <w:proofErr w:type="spellEnd"/>
          </w:p>
        </w:tc>
        <w:tc>
          <w:tcPr>
            <w:tcW w:w="1728" w:type="dxa"/>
          </w:tcPr>
          <w:p w14:paraId="7947D0A9" w14:textId="77777777" w:rsidR="006C40F7" w:rsidRPr="006C40F7" w:rsidRDefault="006C40F7" w:rsidP="006C40F7">
            <w:proofErr w:type="gramStart"/>
            <w:r>
              <w:t>VARCHAR(</w:t>
            </w:r>
            <w:proofErr w:type="gramEnd"/>
            <w:r>
              <w:t>255)</w:t>
            </w:r>
          </w:p>
        </w:tc>
        <w:tc>
          <w:tcPr>
            <w:tcW w:w="1728" w:type="dxa"/>
          </w:tcPr>
          <w:p w14:paraId="531CDD27" w14:textId="77777777" w:rsidR="006C40F7" w:rsidRPr="006C40F7" w:rsidRDefault="006C40F7" w:rsidP="006C40F7">
            <w:r>
              <w:t>No</w:t>
            </w:r>
          </w:p>
        </w:tc>
        <w:tc>
          <w:tcPr>
            <w:tcW w:w="1728" w:type="dxa"/>
          </w:tcPr>
          <w:p w14:paraId="155D0174" w14:textId="77777777" w:rsidR="006C40F7" w:rsidRPr="006C40F7" w:rsidRDefault="006C40F7" w:rsidP="006C40F7"/>
        </w:tc>
        <w:tc>
          <w:tcPr>
            <w:tcW w:w="1728" w:type="dxa"/>
          </w:tcPr>
          <w:p w14:paraId="2C0D8247" w14:textId="77777777" w:rsidR="006C40F7" w:rsidRPr="006C40F7" w:rsidRDefault="006C40F7" w:rsidP="006C40F7">
            <w:r>
              <w:t>Specific role e.g., BURSAR, COOK, ASKARI, LIBRARIAN, NURSE, etc.</w:t>
            </w:r>
          </w:p>
        </w:tc>
      </w:tr>
      <w:tr w:rsidR="006C40F7" w:rsidRPr="006C40F7" w14:paraId="0581D381" w14:textId="77777777" w:rsidTr="008A1E66">
        <w:tc>
          <w:tcPr>
            <w:tcW w:w="1728" w:type="dxa"/>
          </w:tcPr>
          <w:p w14:paraId="7B60A413" w14:textId="77777777" w:rsidR="006C40F7" w:rsidRPr="006C40F7" w:rsidRDefault="006C40F7" w:rsidP="006C40F7">
            <w:proofErr w:type="spellStart"/>
            <w:r>
              <w:t>highest_education_level</w:t>
            </w:r>
            <w:proofErr w:type="spellEnd"/>
          </w:p>
        </w:tc>
        <w:tc>
          <w:tcPr>
            <w:tcW w:w="1728" w:type="dxa"/>
          </w:tcPr>
          <w:p w14:paraId="45836310" w14:textId="77777777" w:rsidR="006C40F7" w:rsidRPr="006C40F7" w:rsidRDefault="006C40F7" w:rsidP="006C40F7">
            <w:proofErr w:type="gramStart"/>
            <w:r>
              <w:t>VARCHAR(</w:t>
            </w:r>
            <w:proofErr w:type="gramEnd"/>
            <w:r>
              <w:t>255)</w:t>
            </w:r>
          </w:p>
        </w:tc>
        <w:tc>
          <w:tcPr>
            <w:tcW w:w="1728" w:type="dxa"/>
          </w:tcPr>
          <w:p w14:paraId="5C7C47E2" w14:textId="77777777" w:rsidR="006C40F7" w:rsidRPr="006C40F7" w:rsidRDefault="006C40F7" w:rsidP="006C40F7">
            <w:r>
              <w:t>No</w:t>
            </w:r>
          </w:p>
        </w:tc>
        <w:tc>
          <w:tcPr>
            <w:tcW w:w="1728" w:type="dxa"/>
          </w:tcPr>
          <w:p w14:paraId="26DE9899" w14:textId="77777777" w:rsidR="006C40F7" w:rsidRPr="006C40F7" w:rsidRDefault="006C40F7" w:rsidP="006C40F7"/>
        </w:tc>
        <w:tc>
          <w:tcPr>
            <w:tcW w:w="1728" w:type="dxa"/>
          </w:tcPr>
          <w:p w14:paraId="4490E3D9" w14:textId="77777777" w:rsidR="006C40F7" w:rsidRPr="006C40F7" w:rsidRDefault="006C40F7" w:rsidP="006C40F7">
            <w:r>
              <w:t>BACHELORS, MASTERS, PHD, UNDERGRADUATE DIPLOMA, POSTGRADUATE DIPLOMA, UCE/UACE/PLE CERTIFICATES.</w:t>
            </w:r>
          </w:p>
        </w:tc>
      </w:tr>
    </w:tbl>
    <w:p w14:paraId="609B9CE8" w14:textId="77777777" w:rsidR="006C40F7" w:rsidRPr="006C40F7" w:rsidRDefault="006C40F7" w:rsidP="006C40F7"/>
    <w:p w14:paraId="4CDF4E17" w14:textId="77777777" w:rsidR="006C40F7" w:rsidRPr="006C40F7" w:rsidRDefault="006C40F7" w:rsidP="006C40F7">
      <w:pPr>
        <w:rPr>
          <w:b/>
          <w:bCs/>
        </w:rPr>
      </w:pPr>
      <w:r>
        <w:rPr>
          <w:b/>
          <w:bCs/>
        </w:rPr>
        <w:t>Modeling Notes &amp; FK Corrections</w:t>
      </w:r>
    </w:p>
    <w:p w14:paraId="2DC3B215" w14:textId="6AAB5105" w:rsidR="006C40F7" w:rsidRDefault="006C40F7" w:rsidP="006C40F7">
      <w:r>
        <w:t>• Add missing FK on HR Fact: FOREIGN KEY (</w:t>
      </w:r>
      <w:proofErr w:type="spellStart"/>
      <w:r>
        <w:t>school_id</w:t>
      </w:r>
      <w:proofErr w:type="spellEnd"/>
      <w:r>
        <w:t>) REFERENCES "School Dimension"(id).</w:t>
      </w:r>
      <w:r>
        <w:br/>
        <w:t>• Remove incorrect FK in source DDL that references "School Dimension".</w:t>
      </w:r>
      <w:proofErr w:type="spellStart"/>
      <w:r>
        <w:t>school_level</w:t>
      </w:r>
      <w:proofErr w:type="spellEnd"/>
      <w:r>
        <w:t xml:space="preserve"> to "HR </w:t>
      </w:r>
      <w:proofErr w:type="spellStart"/>
      <w:r>
        <w:t>Fact".id</w:t>
      </w:r>
      <w:proofErr w:type="spellEnd"/>
      <w:r>
        <w:t>.</w:t>
      </w:r>
      <w:r>
        <w:br/>
        <w:t>• Consider changing distance fields in School Dimension to DECIMAL(6,1) for numeric comparisons.</w:t>
      </w:r>
      <w:r>
        <w:br/>
        <w:t xml:space="preserve">• Correct Location field name from </w:t>
      </w:r>
      <w:proofErr w:type="spellStart"/>
      <w:r>
        <w:t>sub_country</w:t>
      </w:r>
      <w:proofErr w:type="spellEnd"/>
      <w:r>
        <w:t xml:space="preserve"> to </w:t>
      </w:r>
      <w:proofErr w:type="spellStart"/>
      <w:r>
        <w:t>sub_county</w:t>
      </w:r>
      <w:proofErr w:type="spellEnd"/>
      <w:r>
        <w:t xml:space="preserve"> if applicable.</w:t>
      </w:r>
      <w:r>
        <w:br/>
        <w:t xml:space="preserve">• Add UNIQUE constraint on </w:t>
      </w:r>
      <w:proofErr w:type="spellStart"/>
      <w:r>
        <w:t>emis_number</w:t>
      </w:r>
      <w:proofErr w:type="spellEnd"/>
      <w:r>
        <w:t xml:space="preserve"> if it is a stable alternate key.</w:t>
      </w:r>
      <w:r>
        <w:br/>
        <w:t xml:space="preserve">• Treat </w:t>
      </w:r>
      <w:proofErr w:type="spellStart"/>
      <w:r>
        <w:t>identity_number</w:t>
      </w:r>
      <w:proofErr w:type="spellEnd"/>
      <w:r>
        <w:t xml:space="preserve"> as sensitive; mask in analytics environments.</w:t>
      </w:r>
    </w:p>
    <w:p w14:paraId="49502274" w14:textId="77777777" w:rsidR="006C40F7" w:rsidRDefault="006C40F7">
      <w:r>
        <w:br w:type="page"/>
      </w:r>
    </w:p>
    <w:p w14:paraId="179C851C" w14:textId="09F74438" w:rsidR="006C40F7" w:rsidRPr="006C40F7" w:rsidRDefault="006C40F7" w:rsidP="006C40F7">
      <w:r>
        <w:rPr>
          <w:noProof/>
        </w:rPr>
        <w:drawing>
          <wp:inline distT="0" distB="0" distL="0" distR="0" wp14:anchorId="6E00D81B" wp14:editId="1F0D0249">
            <wp:extent cx="6057900" cy="7953375"/>
            <wp:effectExtent l="0" t="0" r="0" b="9525"/>
            <wp:docPr id="505577510" name="Picture 3"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77510" name="Picture 3" descr="A screenshot of a computer"/>
                    <pic:cNvPicPr/>
                  </pic:nvPicPr>
                  <pic:blipFill>
                    <a:blip r:embed="rId13"/>
                    <a:stretch>
                      <a:fillRect/>
                    </a:stretch>
                  </pic:blipFill>
                  <pic:spPr>
                    <a:xfrm>
                      <a:off x="0" y="0"/>
                      <a:ext cx="6057900" cy="7953375"/>
                    </a:xfrm>
                    <a:prstGeom prst="rect">
                      <a:avLst/>
                    </a:prstGeom>
                  </pic:spPr>
                </pic:pic>
              </a:graphicData>
            </a:graphic>
          </wp:inline>
        </w:drawing>
      </w:r>
    </w:p>
    <w:p w14:paraId="42598B91" w14:textId="5D74E61B" w:rsidR="004939FB" w:rsidRDefault="004939FB" w:rsidP="004939FB">
      <w:pPr>
        <w:pStyle w:val="Heading2"/>
      </w:pPr>
      <w:bookmarkStart w:id="19" w:name="_Toc227576320"/>
      <w:r>
        <w:t>TEACHER TRANSFERS MART</w:t>
      </w:r>
      <w:bookmarkEnd w:id="19"/>
    </w:p>
    <w:p w14:paraId="66118BE1" w14:textId="5937324E" w:rsidR="00DC13C1" w:rsidRPr="00DC13C1" w:rsidRDefault="00DC13C1" w:rsidP="00DC13C1">
      <w:pPr>
        <w:rPr>
          <w:b/>
          <w:bCs/>
        </w:rPr>
      </w:pPr>
      <w:r>
        <w:rPr>
          <w:b/>
          <w:bCs/>
        </w:rPr>
        <w:t xml:space="preserve">THIS IS NOT YET READY IN THE TRANSACTIONAL DATABASE. </w:t>
      </w:r>
    </w:p>
    <w:p w14:paraId="570F16FD" w14:textId="77777777" w:rsidR="004939FB" w:rsidRDefault="004939FB" w:rsidP="004939FB">
      <w:r>
        <w:t>This data mart records teacher transfer events and enables analysis of teacher movement patterns by district, school type, and year. The mart answers: how many teachers were transferred per district per year? What proportion were inter-district vs intra-district? How long did teachers serve before being transferred? Which teachers have exceeded the MoES deployment duration limit?</w:t>
      </w:r>
    </w:p>
    <w:p w14:paraId="78F1D288" w14:textId="77777777" w:rsidR="004939FB" w:rsidRDefault="004939FB" w:rsidP="004939FB">
      <w:r>
        <w:t xml:space="preserve">The mart has one fact table: </w:t>
      </w:r>
      <w:proofErr w:type="spellStart"/>
      <w:proofErr w:type="gramStart"/>
      <w:r>
        <w:t>dw.teacher</w:t>
      </w:r>
      <w:proofErr w:type="gramEnd"/>
      <w:r>
        <w:t>_transfer_fact</w:t>
      </w:r>
      <w:proofErr w:type="spellEnd"/>
      <w:r>
        <w:t xml:space="preserve"> (1 row per approved transfer event). It reuses </w:t>
      </w:r>
      <w:proofErr w:type="spellStart"/>
      <w:proofErr w:type="gramStart"/>
      <w:r>
        <w:t>dw.teacher</w:t>
      </w:r>
      <w:proofErr w:type="gramEnd"/>
      <w:r>
        <w:t>_dim</w:t>
      </w:r>
      <w:proofErr w:type="spellEnd"/>
      <w:r>
        <w:t xml:space="preserve">, </w:t>
      </w:r>
      <w:proofErr w:type="spellStart"/>
      <w:r>
        <w:t>dw.schools_dim</w:t>
      </w:r>
      <w:proofErr w:type="spellEnd"/>
      <w:r>
        <w:t xml:space="preserve">, </w:t>
      </w:r>
      <w:proofErr w:type="spellStart"/>
      <w:r>
        <w:t>dw.admin_units_dim</w:t>
      </w:r>
      <w:proofErr w:type="spellEnd"/>
      <w:r>
        <w:t xml:space="preserve"> and </w:t>
      </w:r>
      <w:proofErr w:type="spellStart"/>
      <w:r>
        <w:t>dw.date_dim</w:t>
      </w:r>
      <w:proofErr w:type="spellEnd"/>
      <w:r>
        <w:t xml:space="preserve"> from other marts — no new dimension tables are required. Only APPROVED transfers (status=2) are loaded to the fact table. Source: </w:t>
      </w:r>
      <w:proofErr w:type="spellStart"/>
      <w:proofErr w:type="gramStart"/>
      <w:r>
        <w:t>public.teacher</w:t>
      </w:r>
      <w:proofErr w:type="gramEnd"/>
      <w:r>
        <w:t>_transfers</w:t>
      </w:r>
      <w:proofErr w:type="spellEnd"/>
      <w:r>
        <w:t xml:space="preserve">. Time-at-station is computed from </w:t>
      </w:r>
      <w:proofErr w:type="spellStart"/>
      <w:proofErr w:type="gramStart"/>
      <w:r>
        <w:t>public.teacher</w:t>
      </w:r>
      <w:proofErr w:type="gramEnd"/>
      <w:r>
        <w:t>_postings</w:t>
      </w:r>
      <w:proofErr w:type="spellEnd"/>
      <w:r>
        <w:t>.</w:t>
      </w:r>
    </w:p>
    <w:p w14:paraId="70269773" w14:textId="77777777" w:rsidR="004939FB" w:rsidRDefault="004939FB" w:rsidP="004939FB">
      <w:pPr>
        <w:pStyle w:val="Heading3"/>
      </w:pPr>
      <w:bookmarkStart w:id="20" w:name="_Toc227576321"/>
      <w:proofErr w:type="spellStart"/>
      <w:proofErr w:type="gramStart"/>
      <w:r>
        <w:t>dw.teacher</w:t>
      </w:r>
      <w:proofErr w:type="gramEnd"/>
      <w:r>
        <w:t>_transfer_fact</w:t>
      </w:r>
      <w:bookmarkEnd w:id="20"/>
      <w:proofErr w:type="spellEnd"/>
    </w:p>
    <w:p w14:paraId="138D1449" w14:textId="77777777" w:rsidR="004939FB" w:rsidRDefault="004939FB" w:rsidP="004939FB">
      <w:r>
        <w:t>Grain: 1 row per approved transfer event. Natural key: (</w:t>
      </w:r>
      <w:proofErr w:type="spellStart"/>
      <w:r>
        <w:t>person_id</w:t>
      </w:r>
      <w:proofErr w:type="spellEnd"/>
      <w:r>
        <w:t xml:space="preserve">, </w:t>
      </w:r>
      <w:proofErr w:type="spellStart"/>
      <w:r>
        <w:t>transfer_source_id</w:t>
      </w:r>
      <w:proofErr w:type="spellEnd"/>
      <w:r>
        <w:t xml:space="preserve">). Measures: </w:t>
      </w:r>
      <w:proofErr w:type="spellStart"/>
      <w:r>
        <w:t>days_at_outgoing_station</w:t>
      </w:r>
      <w:proofErr w:type="spellEnd"/>
      <w:r>
        <w:t xml:space="preserve"> and </w:t>
      </w:r>
      <w:proofErr w:type="spellStart"/>
      <w:r>
        <w:t>days_to_report</w:t>
      </w:r>
      <w:proofErr w:type="spellEnd"/>
      <w:r>
        <w:t xml:space="preserve">. The </w:t>
      </w:r>
      <w:proofErr w:type="spellStart"/>
      <w:r>
        <w:t>is_inter_district</w:t>
      </w:r>
      <w:proofErr w:type="spellEnd"/>
      <w:r>
        <w:t xml:space="preserve"> flag enables fast filtering between cross-district and within-district transfers.</w:t>
      </w:r>
    </w:p>
    <w:tbl>
      <w:tblPr>
        <w:tblStyle w:val="TableGrid"/>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60"/>
        <w:gridCol w:w="1170"/>
        <w:gridCol w:w="732"/>
        <w:gridCol w:w="600"/>
        <w:gridCol w:w="4794"/>
      </w:tblGrid>
      <w:tr w:rsidR="004F63F3" w14:paraId="056C5C7C" w14:textId="77777777">
        <w:trPr>
          <w:tblHeader/>
        </w:trPr>
        <w:tc>
          <w:tcPr>
            <w:tcW w:w="1800" w:type="dxa"/>
            <w:shd w:val="clear" w:color="auto" w:fill="2E5DA6"/>
          </w:tcPr>
          <w:p w14:paraId="1E4EE919" w14:textId="77777777" w:rsidR="004F63F3" w:rsidRDefault="00DC13C1">
            <w:r>
              <w:rPr>
                <w:b/>
                <w:color w:val="FFFFFF"/>
              </w:rPr>
              <w:t>Attribute</w:t>
            </w:r>
          </w:p>
        </w:tc>
        <w:tc>
          <w:tcPr>
            <w:tcW w:w="1400" w:type="dxa"/>
            <w:shd w:val="clear" w:color="auto" w:fill="2E5DA6"/>
          </w:tcPr>
          <w:p w14:paraId="54511589" w14:textId="77777777" w:rsidR="004F63F3" w:rsidRDefault="00DC13C1">
            <w:r>
              <w:rPr>
                <w:b/>
                <w:color w:val="FFFFFF"/>
              </w:rPr>
              <w:t>Type</w:t>
            </w:r>
          </w:p>
        </w:tc>
        <w:tc>
          <w:tcPr>
            <w:tcW w:w="500" w:type="dxa"/>
            <w:shd w:val="clear" w:color="auto" w:fill="2E5DA6"/>
          </w:tcPr>
          <w:p w14:paraId="45B3FE1D" w14:textId="77777777" w:rsidR="004F63F3" w:rsidRDefault="00DC13C1">
            <w:r>
              <w:rPr>
                <w:b/>
                <w:color w:val="FFFFFF"/>
              </w:rPr>
              <w:t>Null?</w:t>
            </w:r>
          </w:p>
        </w:tc>
        <w:tc>
          <w:tcPr>
            <w:tcW w:w="500" w:type="dxa"/>
            <w:shd w:val="clear" w:color="auto" w:fill="2E5DA6"/>
          </w:tcPr>
          <w:p w14:paraId="2528741B" w14:textId="77777777" w:rsidR="004F63F3" w:rsidRDefault="00DC13C1">
            <w:r>
              <w:rPr>
                <w:b/>
                <w:color w:val="FFFFFF"/>
              </w:rPr>
              <w:t>Key</w:t>
            </w:r>
          </w:p>
        </w:tc>
        <w:tc>
          <w:tcPr>
            <w:tcW w:w="4826" w:type="dxa"/>
            <w:shd w:val="clear" w:color="auto" w:fill="2E5DA6"/>
          </w:tcPr>
          <w:p w14:paraId="1BFAF3EC" w14:textId="77777777" w:rsidR="004F63F3" w:rsidRDefault="00DC13C1">
            <w:r>
              <w:rPr>
                <w:b/>
                <w:color w:val="FFFFFF"/>
              </w:rPr>
              <w:t>Description / Business Rules</w:t>
            </w:r>
          </w:p>
        </w:tc>
      </w:tr>
      <w:tr w:rsidR="004F63F3" w14:paraId="00798A83" w14:textId="77777777">
        <w:tc>
          <w:tcPr>
            <w:tcW w:w="1800" w:type="dxa"/>
          </w:tcPr>
          <w:p w14:paraId="2924B9EB" w14:textId="77777777" w:rsidR="004F63F3" w:rsidRDefault="00DC13C1">
            <w:r>
              <w:t>id</w:t>
            </w:r>
          </w:p>
        </w:tc>
        <w:tc>
          <w:tcPr>
            <w:tcW w:w="1400" w:type="dxa"/>
          </w:tcPr>
          <w:p w14:paraId="00FD410B" w14:textId="77777777" w:rsidR="004F63F3" w:rsidRDefault="00DC13C1">
            <w:r>
              <w:t>SERIAL</w:t>
            </w:r>
          </w:p>
        </w:tc>
        <w:tc>
          <w:tcPr>
            <w:tcW w:w="500" w:type="dxa"/>
          </w:tcPr>
          <w:p w14:paraId="0EB50037" w14:textId="77777777" w:rsidR="004F63F3" w:rsidRDefault="00DC13C1">
            <w:r>
              <w:t>No</w:t>
            </w:r>
          </w:p>
        </w:tc>
        <w:tc>
          <w:tcPr>
            <w:tcW w:w="500" w:type="dxa"/>
          </w:tcPr>
          <w:p w14:paraId="50D600D1" w14:textId="77777777" w:rsidR="004F63F3" w:rsidRDefault="00DC13C1">
            <w:r>
              <w:t>PK</w:t>
            </w:r>
          </w:p>
        </w:tc>
        <w:tc>
          <w:tcPr>
            <w:tcW w:w="4826" w:type="dxa"/>
          </w:tcPr>
          <w:p w14:paraId="3CEA382A" w14:textId="77777777" w:rsidR="004F63F3" w:rsidRDefault="00DC13C1">
            <w:r>
              <w:t>Surrogate key.</w:t>
            </w:r>
          </w:p>
        </w:tc>
      </w:tr>
      <w:tr w:rsidR="004F63F3" w14:paraId="5F6FDA5B" w14:textId="77777777">
        <w:tc>
          <w:tcPr>
            <w:tcW w:w="1800" w:type="dxa"/>
          </w:tcPr>
          <w:p w14:paraId="51C3829B" w14:textId="77777777" w:rsidR="004F63F3" w:rsidRDefault="00DC13C1">
            <w:proofErr w:type="spellStart"/>
            <w:r>
              <w:t>teacher_id</w:t>
            </w:r>
            <w:proofErr w:type="spellEnd"/>
          </w:p>
        </w:tc>
        <w:tc>
          <w:tcPr>
            <w:tcW w:w="1400" w:type="dxa"/>
          </w:tcPr>
          <w:p w14:paraId="547644EF" w14:textId="77777777" w:rsidR="004F63F3" w:rsidRDefault="00DC13C1">
            <w:r>
              <w:t>INTEGER</w:t>
            </w:r>
          </w:p>
        </w:tc>
        <w:tc>
          <w:tcPr>
            <w:tcW w:w="500" w:type="dxa"/>
          </w:tcPr>
          <w:p w14:paraId="583F54D9" w14:textId="77777777" w:rsidR="004F63F3" w:rsidRDefault="00DC13C1">
            <w:r>
              <w:t>No</w:t>
            </w:r>
          </w:p>
        </w:tc>
        <w:tc>
          <w:tcPr>
            <w:tcW w:w="500" w:type="dxa"/>
          </w:tcPr>
          <w:p w14:paraId="10A6E260" w14:textId="77777777" w:rsidR="004F63F3" w:rsidRDefault="00DC13C1">
            <w:r>
              <w:t>FK</w:t>
            </w:r>
          </w:p>
        </w:tc>
        <w:tc>
          <w:tcPr>
            <w:tcW w:w="4826" w:type="dxa"/>
          </w:tcPr>
          <w:p w14:paraId="6D4732AC" w14:textId="77777777" w:rsidR="004F63F3" w:rsidRDefault="00DC13C1">
            <w:r>
              <w:t xml:space="preserve">FK → </w:t>
            </w:r>
            <w:proofErr w:type="spellStart"/>
            <w:proofErr w:type="gramStart"/>
            <w:r>
              <w:t>dw.teacher</w:t>
            </w:r>
            <w:proofErr w:type="gramEnd"/>
            <w:r>
              <w:t>_dim</w:t>
            </w:r>
            <w:proofErr w:type="spellEnd"/>
            <w:r>
              <w:t>(id). Current SCD2 version of the teacher at transfer date.</w:t>
            </w:r>
          </w:p>
        </w:tc>
      </w:tr>
      <w:tr w:rsidR="004F63F3" w14:paraId="3EFF1E50" w14:textId="77777777">
        <w:tc>
          <w:tcPr>
            <w:tcW w:w="1800" w:type="dxa"/>
          </w:tcPr>
          <w:p w14:paraId="6118C839" w14:textId="77777777" w:rsidR="004F63F3" w:rsidRDefault="00DC13C1">
            <w:proofErr w:type="spellStart"/>
            <w:r>
              <w:t>out_school_id</w:t>
            </w:r>
            <w:proofErr w:type="spellEnd"/>
          </w:p>
        </w:tc>
        <w:tc>
          <w:tcPr>
            <w:tcW w:w="1400" w:type="dxa"/>
          </w:tcPr>
          <w:p w14:paraId="0EC61385" w14:textId="77777777" w:rsidR="004F63F3" w:rsidRDefault="00DC13C1">
            <w:r>
              <w:t>INTEGER</w:t>
            </w:r>
          </w:p>
        </w:tc>
        <w:tc>
          <w:tcPr>
            <w:tcW w:w="500" w:type="dxa"/>
          </w:tcPr>
          <w:p w14:paraId="5FE77C81" w14:textId="77777777" w:rsidR="004F63F3" w:rsidRDefault="00DC13C1">
            <w:r>
              <w:t>Yes</w:t>
            </w:r>
          </w:p>
        </w:tc>
        <w:tc>
          <w:tcPr>
            <w:tcW w:w="500" w:type="dxa"/>
          </w:tcPr>
          <w:p w14:paraId="4EA03AA0" w14:textId="77777777" w:rsidR="004F63F3" w:rsidRDefault="00DC13C1">
            <w:r>
              <w:t>FK</w:t>
            </w:r>
          </w:p>
        </w:tc>
        <w:tc>
          <w:tcPr>
            <w:tcW w:w="4826" w:type="dxa"/>
          </w:tcPr>
          <w:p w14:paraId="73F5FD30" w14:textId="77777777" w:rsidR="004F63F3" w:rsidRDefault="00DC13C1">
            <w:r>
              <w:t xml:space="preserve">FK → </w:t>
            </w:r>
            <w:proofErr w:type="spellStart"/>
            <w:proofErr w:type="gramStart"/>
            <w:r>
              <w:t>dw.schools</w:t>
            </w:r>
            <w:proofErr w:type="gramEnd"/>
            <w:r>
              <w:t>_dim</w:t>
            </w:r>
            <w:proofErr w:type="spellEnd"/>
            <w:r>
              <w:t>(id). School transferring FROM. Nullable — school may not be in DW.</w:t>
            </w:r>
          </w:p>
        </w:tc>
      </w:tr>
      <w:tr w:rsidR="004F63F3" w14:paraId="2E8EA9E8" w14:textId="77777777">
        <w:tc>
          <w:tcPr>
            <w:tcW w:w="1800" w:type="dxa"/>
          </w:tcPr>
          <w:p w14:paraId="5C3AB0E9" w14:textId="77777777" w:rsidR="004F63F3" w:rsidRDefault="00DC13C1">
            <w:proofErr w:type="spellStart"/>
            <w:r>
              <w:t>in_school_id</w:t>
            </w:r>
            <w:proofErr w:type="spellEnd"/>
          </w:p>
        </w:tc>
        <w:tc>
          <w:tcPr>
            <w:tcW w:w="1400" w:type="dxa"/>
          </w:tcPr>
          <w:p w14:paraId="52A1D048" w14:textId="77777777" w:rsidR="004F63F3" w:rsidRDefault="00DC13C1">
            <w:r>
              <w:t>INTEGER</w:t>
            </w:r>
          </w:p>
        </w:tc>
        <w:tc>
          <w:tcPr>
            <w:tcW w:w="500" w:type="dxa"/>
          </w:tcPr>
          <w:p w14:paraId="24C03ABE" w14:textId="77777777" w:rsidR="004F63F3" w:rsidRDefault="00DC13C1">
            <w:r>
              <w:t>Yes</w:t>
            </w:r>
          </w:p>
        </w:tc>
        <w:tc>
          <w:tcPr>
            <w:tcW w:w="500" w:type="dxa"/>
          </w:tcPr>
          <w:p w14:paraId="7D9A43AA" w14:textId="77777777" w:rsidR="004F63F3" w:rsidRDefault="00DC13C1">
            <w:r>
              <w:t>FK</w:t>
            </w:r>
          </w:p>
        </w:tc>
        <w:tc>
          <w:tcPr>
            <w:tcW w:w="4826" w:type="dxa"/>
          </w:tcPr>
          <w:p w14:paraId="2222DD40" w14:textId="77777777" w:rsidR="004F63F3" w:rsidRDefault="00DC13C1">
            <w:r>
              <w:t xml:space="preserve">FK → </w:t>
            </w:r>
            <w:proofErr w:type="spellStart"/>
            <w:proofErr w:type="gramStart"/>
            <w:r>
              <w:t>dw.schools</w:t>
            </w:r>
            <w:proofErr w:type="gramEnd"/>
            <w:r>
              <w:t>_dim</w:t>
            </w:r>
            <w:proofErr w:type="spellEnd"/>
            <w:r>
              <w:t>(id). School transferring TO.</w:t>
            </w:r>
          </w:p>
        </w:tc>
      </w:tr>
      <w:tr w:rsidR="004F63F3" w14:paraId="5AD93B80" w14:textId="77777777">
        <w:tc>
          <w:tcPr>
            <w:tcW w:w="1800" w:type="dxa"/>
          </w:tcPr>
          <w:p w14:paraId="3218F1F6" w14:textId="77777777" w:rsidR="004F63F3" w:rsidRDefault="00DC13C1">
            <w:proofErr w:type="spellStart"/>
            <w:r>
              <w:t>out_district_id</w:t>
            </w:r>
            <w:proofErr w:type="spellEnd"/>
          </w:p>
        </w:tc>
        <w:tc>
          <w:tcPr>
            <w:tcW w:w="1400" w:type="dxa"/>
          </w:tcPr>
          <w:p w14:paraId="02074B8E" w14:textId="77777777" w:rsidR="004F63F3" w:rsidRDefault="00DC13C1">
            <w:r>
              <w:t>INTEGER</w:t>
            </w:r>
          </w:p>
        </w:tc>
        <w:tc>
          <w:tcPr>
            <w:tcW w:w="500" w:type="dxa"/>
          </w:tcPr>
          <w:p w14:paraId="6CEA2A40" w14:textId="77777777" w:rsidR="004F63F3" w:rsidRDefault="00DC13C1">
            <w:r>
              <w:t>Yes</w:t>
            </w:r>
          </w:p>
        </w:tc>
        <w:tc>
          <w:tcPr>
            <w:tcW w:w="500" w:type="dxa"/>
          </w:tcPr>
          <w:p w14:paraId="6E63C4C6" w14:textId="77777777" w:rsidR="004F63F3" w:rsidRDefault="00DC13C1">
            <w:r>
              <w:t>FK</w:t>
            </w:r>
          </w:p>
        </w:tc>
        <w:tc>
          <w:tcPr>
            <w:tcW w:w="4826" w:type="dxa"/>
          </w:tcPr>
          <w:p w14:paraId="0480C383" w14:textId="77777777" w:rsidR="004F63F3" w:rsidRDefault="00DC13C1">
            <w:r>
              <w:t xml:space="preserve">FK → </w:t>
            </w:r>
            <w:proofErr w:type="spellStart"/>
            <w:proofErr w:type="gramStart"/>
            <w:r>
              <w:t>dw.admin</w:t>
            </w:r>
            <w:proofErr w:type="gramEnd"/>
            <w:r>
              <w:t>_units_dim</w:t>
            </w:r>
            <w:proofErr w:type="spellEnd"/>
            <w:r>
              <w:t xml:space="preserve">(id) at District level. District of outgoing school. Resolved via </w:t>
            </w:r>
            <w:proofErr w:type="spellStart"/>
            <w:r>
              <w:t>admin_unit_upper_local_</w:t>
            </w:r>
            <w:proofErr w:type="gramStart"/>
            <w:r>
              <w:t>governments.district</w:t>
            </w:r>
            <w:proofErr w:type="gramEnd"/>
            <w:r>
              <w:t>_id</w:t>
            </w:r>
            <w:proofErr w:type="spellEnd"/>
            <w:r>
              <w:t>.</w:t>
            </w:r>
          </w:p>
        </w:tc>
      </w:tr>
      <w:tr w:rsidR="004F63F3" w14:paraId="56EA9981" w14:textId="77777777">
        <w:tc>
          <w:tcPr>
            <w:tcW w:w="1800" w:type="dxa"/>
          </w:tcPr>
          <w:p w14:paraId="5ACC7F35" w14:textId="77777777" w:rsidR="004F63F3" w:rsidRDefault="00DC13C1">
            <w:proofErr w:type="spellStart"/>
            <w:r>
              <w:t>in_district_id</w:t>
            </w:r>
            <w:proofErr w:type="spellEnd"/>
          </w:p>
        </w:tc>
        <w:tc>
          <w:tcPr>
            <w:tcW w:w="1400" w:type="dxa"/>
          </w:tcPr>
          <w:p w14:paraId="7238E8B2" w14:textId="77777777" w:rsidR="004F63F3" w:rsidRDefault="00DC13C1">
            <w:r>
              <w:t>INTEGER</w:t>
            </w:r>
          </w:p>
        </w:tc>
        <w:tc>
          <w:tcPr>
            <w:tcW w:w="500" w:type="dxa"/>
          </w:tcPr>
          <w:p w14:paraId="0C43E9B5" w14:textId="77777777" w:rsidR="004F63F3" w:rsidRDefault="00DC13C1">
            <w:r>
              <w:t>Yes</w:t>
            </w:r>
          </w:p>
        </w:tc>
        <w:tc>
          <w:tcPr>
            <w:tcW w:w="500" w:type="dxa"/>
          </w:tcPr>
          <w:p w14:paraId="24696DBE" w14:textId="77777777" w:rsidR="004F63F3" w:rsidRDefault="00DC13C1">
            <w:r>
              <w:t>FK</w:t>
            </w:r>
          </w:p>
        </w:tc>
        <w:tc>
          <w:tcPr>
            <w:tcW w:w="4826" w:type="dxa"/>
          </w:tcPr>
          <w:p w14:paraId="7BA3D335" w14:textId="77777777" w:rsidR="004F63F3" w:rsidRDefault="00DC13C1">
            <w:r>
              <w:t xml:space="preserve">FK → </w:t>
            </w:r>
            <w:proofErr w:type="spellStart"/>
            <w:proofErr w:type="gramStart"/>
            <w:r>
              <w:t>dw.admin</w:t>
            </w:r>
            <w:proofErr w:type="gramEnd"/>
            <w:r>
              <w:t>_units_dim</w:t>
            </w:r>
            <w:proofErr w:type="spellEnd"/>
            <w:r>
              <w:t>(id) at District level. District of incoming school.</w:t>
            </w:r>
          </w:p>
        </w:tc>
      </w:tr>
      <w:tr w:rsidR="004F63F3" w14:paraId="21020A04" w14:textId="77777777">
        <w:tc>
          <w:tcPr>
            <w:tcW w:w="1800" w:type="dxa"/>
          </w:tcPr>
          <w:p w14:paraId="010FD072" w14:textId="77777777" w:rsidR="004F63F3" w:rsidRDefault="00DC13C1">
            <w:proofErr w:type="spellStart"/>
            <w:r>
              <w:t>date_id</w:t>
            </w:r>
            <w:proofErr w:type="spellEnd"/>
          </w:p>
        </w:tc>
        <w:tc>
          <w:tcPr>
            <w:tcW w:w="1400" w:type="dxa"/>
          </w:tcPr>
          <w:p w14:paraId="56BC4C13" w14:textId="77777777" w:rsidR="004F63F3" w:rsidRDefault="00DC13C1">
            <w:r>
              <w:t>INTEGER</w:t>
            </w:r>
          </w:p>
        </w:tc>
        <w:tc>
          <w:tcPr>
            <w:tcW w:w="500" w:type="dxa"/>
          </w:tcPr>
          <w:p w14:paraId="10BF6A9E" w14:textId="77777777" w:rsidR="004F63F3" w:rsidRDefault="00DC13C1">
            <w:r>
              <w:t>No</w:t>
            </w:r>
          </w:p>
        </w:tc>
        <w:tc>
          <w:tcPr>
            <w:tcW w:w="500" w:type="dxa"/>
          </w:tcPr>
          <w:p w14:paraId="1A69FC0D" w14:textId="77777777" w:rsidR="004F63F3" w:rsidRDefault="00DC13C1">
            <w:r>
              <w:t>FK</w:t>
            </w:r>
          </w:p>
        </w:tc>
        <w:tc>
          <w:tcPr>
            <w:tcW w:w="4826" w:type="dxa"/>
          </w:tcPr>
          <w:p w14:paraId="6EF75197" w14:textId="77777777" w:rsidR="004F63F3" w:rsidRDefault="00DC13C1">
            <w:r>
              <w:t xml:space="preserve">FK → </w:t>
            </w:r>
            <w:proofErr w:type="spellStart"/>
            <w:proofErr w:type="gramStart"/>
            <w:r>
              <w:t>dw.date</w:t>
            </w:r>
            <w:proofErr w:type="gramEnd"/>
            <w:r>
              <w:t>_dim</w:t>
            </w:r>
            <w:proofErr w:type="spellEnd"/>
            <w:r>
              <w:t xml:space="preserve">(id). Set to </w:t>
            </w:r>
            <w:proofErr w:type="spellStart"/>
            <w:r>
              <w:t>posting_date</w:t>
            </w:r>
            <w:proofErr w:type="spellEnd"/>
            <w:r>
              <w:t xml:space="preserve"> of the transfer.</w:t>
            </w:r>
          </w:p>
        </w:tc>
      </w:tr>
      <w:tr w:rsidR="004F63F3" w14:paraId="24435247" w14:textId="77777777">
        <w:tc>
          <w:tcPr>
            <w:tcW w:w="1800" w:type="dxa"/>
          </w:tcPr>
          <w:p w14:paraId="6646EE2D" w14:textId="77777777" w:rsidR="004F63F3" w:rsidRDefault="00DC13C1">
            <w:proofErr w:type="spellStart"/>
            <w:r>
              <w:t>transfer_source_id</w:t>
            </w:r>
            <w:proofErr w:type="spellEnd"/>
          </w:p>
        </w:tc>
        <w:tc>
          <w:tcPr>
            <w:tcW w:w="1400" w:type="dxa"/>
          </w:tcPr>
          <w:p w14:paraId="4A2C336D" w14:textId="77777777" w:rsidR="004F63F3" w:rsidRDefault="00DC13C1">
            <w:r>
              <w:t>BIGINT</w:t>
            </w:r>
          </w:p>
        </w:tc>
        <w:tc>
          <w:tcPr>
            <w:tcW w:w="500" w:type="dxa"/>
          </w:tcPr>
          <w:p w14:paraId="1CBDB8D6" w14:textId="77777777" w:rsidR="004F63F3" w:rsidRDefault="00DC13C1">
            <w:r>
              <w:t>Yes</w:t>
            </w:r>
          </w:p>
        </w:tc>
        <w:tc>
          <w:tcPr>
            <w:tcW w:w="500" w:type="dxa"/>
          </w:tcPr>
          <w:p w14:paraId="3568B439" w14:textId="77777777" w:rsidR="004F63F3" w:rsidRDefault="00DC13C1">
            <w:r>
              <w:t>NK</w:t>
            </w:r>
          </w:p>
        </w:tc>
        <w:tc>
          <w:tcPr>
            <w:tcW w:w="4826" w:type="dxa"/>
          </w:tcPr>
          <w:p w14:paraId="0CD6B751" w14:textId="77777777" w:rsidR="004F63F3" w:rsidRDefault="00DC13C1">
            <w:r>
              <w:t xml:space="preserve">teacher_transfers.id from OLTP. Natural key with </w:t>
            </w:r>
            <w:proofErr w:type="spellStart"/>
            <w:r>
              <w:t>person_id</w:t>
            </w:r>
            <w:proofErr w:type="spellEnd"/>
            <w:r>
              <w:t>.</w:t>
            </w:r>
          </w:p>
        </w:tc>
      </w:tr>
      <w:tr w:rsidR="004F63F3" w14:paraId="715C7893" w14:textId="77777777">
        <w:tc>
          <w:tcPr>
            <w:tcW w:w="1800" w:type="dxa"/>
          </w:tcPr>
          <w:p w14:paraId="45B83BF1" w14:textId="77777777" w:rsidR="004F63F3" w:rsidRDefault="00DC13C1">
            <w:proofErr w:type="spellStart"/>
            <w:r>
              <w:t>is_inter_district</w:t>
            </w:r>
            <w:proofErr w:type="spellEnd"/>
          </w:p>
        </w:tc>
        <w:tc>
          <w:tcPr>
            <w:tcW w:w="1400" w:type="dxa"/>
          </w:tcPr>
          <w:p w14:paraId="47E077B3" w14:textId="77777777" w:rsidR="004F63F3" w:rsidRDefault="00DC13C1">
            <w:r>
              <w:t>BOOLEAN</w:t>
            </w:r>
          </w:p>
        </w:tc>
        <w:tc>
          <w:tcPr>
            <w:tcW w:w="500" w:type="dxa"/>
          </w:tcPr>
          <w:p w14:paraId="095CDE21" w14:textId="77777777" w:rsidR="004F63F3" w:rsidRDefault="00DC13C1">
            <w:r>
              <w:t>Yes</w:t>
            </w:r>
          </w:p>
        </w:tc>
        <w:tc>
          <w:tcPr>
            <w:tcW w:w="500" w:type="dxa"/>
          </w:tcPr>
          <w:p w14:paraId="4AC25222" w14:textId="77777777" w:rsidR="004F63F3" w:rsidRDefault="00DC13C1">
            <w:r>
              <w:t>DD</w:t>
            </w:r>
          </w:p>
        </w:tc>
        <w:tc>
          <w:tcPr>
            <w:tcW w:w="4826" w:type="dxa"/>
          </w:tcPr>
          <w:p w14:paraId="1BD5BA65" w14:textId="77777777" w:rsidR="004F63F3" w:rsidRDefault="00DC13C1">
            <w:r>
              <w:t xml:space="preserve">TRUE when </w:t>
            </w:r>
            <w:proofErr w:type="spellStart"/>
            <w:r>
              <w:t>out_district_id</w:t>
            </w:r>
            <w:proofErr w:type="spellEnd"/>
            <w:r>
              <w:t xml:space="preserve"> ≠ </w:t>
            </w:r>
            <w:proofErr w:type="spellStart"/>
            <w:r>
              <w:t>in_district_id</w:t>
            </w:r>
            <w:proofErr w:type="spellEnd"/>
            <w:r>
              <w:t>. FALSE for within-district transfer. Degenerate dimension for fast filtering.</w:t>
            </w:r>
          </w:p>
        </w:tc>
      </w:tr>
      <w:tr w:rsidR="004F63F3" w14:paraId="06373D84" w14:textId="77777777">
        <w:tc>
          <w:tcPr>
            <w:tcW w:w="1800" w:type="dxa"/>
          </w:tcPr>
          <w:p w14:paraId="038A8EF9" w14:textId="77777777" w:rsidR="004F63F3" w:rsidRDefault="00DC13C1">
            <w:proofErr w:type="spellStart"/>
            <w:r>
              <w:t>days_at_outgoing_station</w:t>
            </w:r>
            <w:proofErr w:type="spellEnd"/>
          </w:p>
        </w:tc>
        <w:tc>
          <w:tcPr>
            <w:tcW w:w="1400" w:type="dxa"/>
          </w:tcPr>
          <w:p w14:paraId="759BABC3" w14:textId="77777777" w:rsidR="004F63F3" w:rsidRDefault="00DC13C1">
            <w:r>
              <w:t>INTEGER</w:t>
            </w:r>
          </w:p>
        </w:tc>
        <w:tc>
          <w:tcPr>
            <w:tcW w:w="500" w:type="dxa"/>
          </w:tcPr>
          <w:p w14:paraId="701958B7" w14:textId="77777777" w:rsidR="004F63F3" w:rsidRDefault="00DC13C1">
            <w:r>
              <w:t>Yes</w:t>
            </w:r>
          </w:p>
        </w:tc>
        <w:tc>
          <w:tcPr>
            <w:tcW w:w="500" w:type="dxa"/>
          </w:tcPr>
          <w:p w14:paraId="176D4E82" w14:textId="77777777" w:rsidR="004F63F3" w:rsidRDefault="00DC13C1">
            <w:r>
              <w:t>M</w:t>
            </w:r>
          </w:p>
        </w:tc>
        <w:tc>
          <w:tcPr>
            <w:tcW w:w="4826" w:type="dxa"/>
          </w:tcPr>
          <w:p w14:paraId="5769859A" w14:textId="77777777" w:rsidR="004F63F3" w:rsidRDefault="00DC13C1">
            <w:r>
              <w:t xml:space="preserve">MEASURE. Days from last posting date at outgoing school to transfer </w:t>
            </w:r>
            <w:proofErr w:type="spellStart"/>
            <w:r>
              <w:t>posting_date</w:t>
            </w:r>
            <w:proofErr w:type="spellEnd"/>
            <w:r>
              <w:t xml:space="preserve">. Computed from </w:t>
            </w:r>
            <w:proofErr w:type="spellStart"/>
            <w:r>
              <w:t>teacher_postings</w:t>
            </w:r>
            <w:proofErr w:type="spellEnd"/>
            <w:r>
              <w:t>. NULL if no prior posting found. MoES deployment norm is 3 years (≈1095 days).</w:t>
            </w:r>
          </w:p>
        </w:tc>
      </w:tr>
      <w:tr w:rsidR="004F63F3" w14:paraId="368E2124" w14:textId="77777777">
        <w:tc>
          <w:tcPr>
            <w:tcW w:w="1800" w:type="dxa"/>
          </w:tcPr>
          <w:p w14:paraId="103F98E5" w14:textId="77777777" w:rsidR="004F63F3" w:rsidRDefault="00DC13C1">
            <w:proofErr w:type="spellStart"/>
            <w:r>
              <w:t>days_to_report</w:t>
            </w:r>
            <w:proofErr w:type="spellEnd"/>
          </w:p>
        </w:tc>
        <w:tc>
          <w:tcPr>
            <w:tcW w:w="1400" w:type="dxa"/>
          </w:tcPr>
          <w:p w14:paraId="72D9358C" w14:textId="77777777" w:rsidR="004F63F3" w:rsidRDefault="00DC13C1">
            <w:r>
              <w:t>INTEGER</w:t>
            </w:r>
          </w:p>
        </w:tc>
        <w:tc>
          <w:tcPr>
            <w:tcW w:w="500" w:type="dxa"/>
          </w:tcPr>
          <w:p w14:paraId="11E82A15" w14:textId="77777777" w:rsidR="004F63F3" w:rsidRDefault="00DC13C1">
            <w:r>
              <w:t>Yes</w:t>
            </w:r>
          </w:p>
        </w:tc>
        <w:tc>
          <w:tcPr>
            <w:tcW w:w="500" w:type="dxa"/>
          </w:tcPr>
          <w:p w14:paraId="12A3229A" w14:textId="77777777" w:rsidR="004F63F3" w:rsidRDefault="00DC13C1">
            <w:r>
              <w:t>M</w:t>
            </w:r>
          </w:p>
        </w:tc>
        <w:tc>
          <w:tcPr>
            <w:tcW w:w="4826" w:type="dxa"/>
          </w:tcPr>
          <w:p w14:paraId="17731F8D" w14:textId="77777777" w:rsidR="004F63F3" w:rsidRDefault="00DC13C1">
            <w:r>
              <w:t xml:space="preserve">MEASURE. Days between </w:t>
            </w:r>
            <w:proofErr w:type="spellStart"/>
            <w:r>
              <w:t>posting_date</w:t>
            </w:r>
            <w:proofErr w:type="spellEnd"/>
            <w:r>
              <w:t xml:space="preserve"> and </w:t>
            </w:r>
            <w:proofErr w:type="spellStart"/>
            <w:r>
              <w:t>reporting_date</w:t>
            </w:r>
            <w:proofErr w:type="spellEnd"/>
            <w:r>
              <w:t xml:space="preserve">. Measures how promptly the teacher reported to the new school. NULL if </w:t>
            </w:r>
            <w:proofErr w:type="spellStart"/>
            <w:r>
              <w:t>reporting_date</w:t>
            </w:r>
            <w:proofErr w:type="spellEnd"/>
            <w:r>
              <w:t xml:space="preserve"> is missing.</w:t>
            </w:r>
          </w:p>
        </w:tc>
      </w:tr>
      <w:tr w:rsidR="004F63F3" w14:paraId="7B2D3C0E" w14:textId="77777777">
        <w:tc>
          <w:tcPr>
            <w:tcW w:w="1800" w:type="dxa"/>
          </w:tcPr>
          <w:p w14:paraId="059A2F68" w14:textId="77777777" w:rsidR="004F63F3" w:rsidRDefault="00DC13C1">
            <w:proofErr w:type="spellStart"/>
            <w:r>
              <w:t>posting_date</w:t>
            </w:r>
            <w:proofErr w:type="spellEnd"/>
          </w:p>
        </w:tc>
        <w:tc>
          <w:tcPr>
            <w:tcW w:w="1400" w:type="dxa"/>
          </w:tcPr>
          <w:p w14:paraId="07196DA5" w14:textId="77777777" w:rsidR="004F63F3" w:rsidRDefault="00DC13C1">
            <w:r>
              <w:t>DATE</w:t>
            </w:r>
          </w:p>
        </w:tc>
        <w:tc>
          <w:tcPr>
            <w:tcW w:w="500" w:type="dxa"/>
          </w:tcPr>
          <w:p w14:paraId="759003A4" w14:textId="77777777" w:rsidR="004F63F3" w:rsidRDefault="00DC13C1">
            <w:r>
              <w:t>Yes</w:t>
            </w:r>
          </w:p>
        </w:tc>
        <w:tc>
          <w:tcPr>
            <w:tcW w:w="500" w:type="dxa"/>
          </w:tcPr>
          <w:p w14:paraId="30E8AD54" w14:textId="77777777" w:rsidR="004F63F3" w:rsidRDefault="00DC13C1">
            <w:r>
              <w:t>DD</w:t>
            </w:r>
          </w:p>
        </w:tc>
        <w:tc>
          <w:tcPr>
            <w:tcW w:w="4826" w:type="dxa"/>
          </w:tcPr>
          <w:p w14:paraId="694E4801" w14:textId="77777777" w:rsidR="004F63F3" w:rsidRDefault="00DC13C1">
            <w:r>
              <w:t xml:space="preserve">Official transfer date. Also stored on </w:t>
            </w:r>
            <w:proofErr w:type="spellStart"/>
            <w:r>
              <w:t>date_dim</w:t>
            </w:r>
            <w:proofErr w:type="spellEnd"/>
            <w:r>
              <w:t xml:space="preserve"> via </w:t>
            </w:r>
            <w:proofErr w:type="spellStart"/>
            <w:r>
              <w:t>date_id</w:t>
            </w:r>
            <w:proofErr w:type="spellEnd"/>
            <w:r>
              <w:t>. Denormalized for convenience.</w:t>
            </w:r>
          </w:p>
        </w:tc>
      </w:tr>
      <w:tr w:rsidR="004F63F3" w14:paraId="26060CA1" w14:textId="77777777">
        <w:tc>
          <w:tcPr>
            <w:tcW w:w="1800" w:type="dxa"/>
          </w:tcPr>
          <w:p w14:paraId="1165E24B" w14:textId="77777777" w:rsidR="004F63F3" w:rsidRDefault="00DC13C1">
            <w:proofErr w:type="spellStart"/>
            <w:r>
              <w:t>reporting_date</w:t>
            </w:r>
            <w:proofErr w:type="spellEnd"/>
          </w:p>
        </w:tc>
        <w:tc>
          <w:tcPr>
            <w:tcW w:w="1400" w:type="dxa"/>
          </w:tcPr>
          <w:p w14:paraId="0CA71ECE" w14:textId="77777777" w:rsidR="004F63F3" w:rsidRDefault="00DC13C1">
            <w:r>
              <w:t>DATE</w:t>
            </w:r>
          </w:p>
        </w:tc>
        <w:tc>
          <w:tcPr>
            <w:tcW w:w="500" w:type="dxa"/>
          </w:tcPr>
          <w:p w14:paraId="02558A39" w14:textId="77777777" w:rsidR="004F63F3" w:rsidRDefault="00DC13C1">
            <w:r>
              <w:t>Yes</w:t>
            </w:r>
          </w:p>
        </w:tc>
        <w:tc>
          <w:tcPr>
            <w:tcW w:w="500" w:type="dxa"/>
          </w:tcPr>
          <w:p w14:paraId="26A467D4" w14:textId="77777777" w:rsidR="004F63F3" w:rsidRDefault="00DC13C1">
            <w:r>
              <w:t>DD</w:t>
            </w:r>
          </w:p>
        </w:tc>
        <w:tc>
          <w:tcPr>
            <w:tcW w:w="4826" w:type="dxa"/>
          </w:tcPr>
          <w:p w14:paraId="0C2FEF90" w14:textId="77777777" w:rsidR="004F63F3" w:rsidRDefault="00DC13C1">
            <w:r>
              <w:t xml:space="preserve">Date teacher </w:t>
            </w:r>
            <w:proofErr w:type="gramStart"/>
            <w:r>
              <w:t>actually reported</w:t>
            </w:r>
            <w:proofErr w:type="gramEnd"/>
            <w:r>
              <w:t xml:space="preserve"> to incoming school. Used with </w:t>
            </w:r>
            <w:proofErr w:type="spellStart"/>
            <w:r>
              <w:t>posting_date</w:t>
            </w:r>
            <w:proofErr w:type="spellEnd"/>
            <w:r>
              <w:t xml:space="preserve"> to compute </w:t>
            </w:r>
            <w:proofErr w:type="spellStart"/>
            <w:r>
              <w:t>days_to_report</w:t>
            </w:r>
            <w:proofErr w:type="spellEnd"/>
            <w:r>
              <w:t>.</w:t>
            </w:r>
          </w:p>
        </w:tc>
      </w:tr>
    </w:tbl>
    <w:p w14:paraId="511F417F" w14:textId="77777777" w:rsidR="004939FB" w:rsidRDefault="004939FB"/>
    <w:p w14:paraId="37208A24" w14:textId="77777777" w:rsidR="004939FB" w:rsidRDefault="004939FB" w:rsidP="004939FB">
      <w:pPr>
        <w:pStyle w:val="Heading3"/>
      </w:pPr>
      <w:bookmarkStart w:id="21" w:name="_Toc227576322"/>
      <w:r>
        <w:t>Design Decisions and Notes</w:t>
      </w:r>
      <w:bookmarkEnd w:id="21"/>
    </w:p>
    <w:p w14:paraId="76605B38" w14:textId="77777777" w:rsidR="004939FB" w:rsidRDefault="004939FB" w:rsidP="004939FB">
      <w:r>
        <w:t xml:space="preserve">No new dimension tables are created. The mart reuses </w:t>
      </w:r>
      <w:proofErr w:type="spellStart"/>
      <w:proofErr w:type="gramStart"/>
      <w:r>
        <w:t>dw.teacher</w:t>
      </w:r>
      <w:proofErr w:type="gramEnd"/>
      <w:r>
        <w:t>_dim</w:t>
      </w:r>
      <w:proofErr w:type="spellEnd"/>
      <w:r>
        <w:t xml:space="preserve"> (from Teachers mart), </w:t>
      </w:r>
      <w:proofErr w:type="spellStart"/>
      <w:r>
        <w:t>dw.schools_dim</w:t>
      </w:r>
      <w:proofErr w:type="spellEnd"/>
      <w:r>
        <w:t xml:space="preserve"> (from Schools mart), </w:t>
      </w:r>
      <w:proofErr w:type="spellStart"/>
      <w:r>
        <w:t>dw.admin_units_dim</w:t>
      </w:r>
      <w:proofErr w:type="spellEnd"/>
      <w:r>
        <w:t xml:space="preserve"> (from Schools mart) and </w:t>
      </w:r>
      <w:proofErr w:type="spellStart"/>
      <w:r>
        <w:t>dw.date_dim</w:t>
      </w:r>
      <w:proofErr w:type="spellEnd"/>
      <w:r>
        <w:t>. This avoids duplication and ensures all location-based filtering uses the same hierarchy as other marts.</w:t>
      </w:r>
    </w:p>
    <w:p w14:paraId="699872DF" w14:textId="77777777" w:rsidR="004939FB" w:rsidRDefault="004939FB" w:rsidP="004939FB">
      <w:r>
        <w:t>Status filter: only APPROVED transfers (</w:t>
      </w:r>
      <w:proofErr w:type="spellStart"/>
      <w:r>
        <w:t>teacher_</w:t>
      </w:r>
      <w:proofErr w:type="gramStart"/>
      <w:r>
        <w:t>transfers.status</w:t>
      </w:r>
      <w:proofErr w:type="spellEnd"/>
      <w:proofErr w:type="gramEnd"/>
      <w:r>
        <w:t xml:space="preserve"> = 2) are loaded to the fact table. PENDING (1) and REJECTED (3) remain in </w:t>
      </w:r>
      <w:proofErr w:type="spellStart"/>
      <w:proofErr w:type="gramStart"/>
      <w:r>
        <w:t>stg.teacher</w:t>
      </w:r>
      <w:proofErr w:type="gramEnd"/>
      <w:r>
        <w:t>_transfers_raw</w:t>
      </w:r>
      <w:proofErr w:type="spellEnd"/>
      <w:r>
        <w:t xml:space="preserve"> for audit purposes but do not represent completed movements. The original design used a flat Location Dimension and Teacher Dimension that duplicated data already in the DW — these have been removed in </w:t>
      </w:r>
      <w:proofErr w:type="spellStart"/>
      <w:r>
        <w:t>favour</w:t>
      </w:r>
      <w:proofErr w:type="spellEnd"/>
      <w:r>
        <w:t xml:space="preserve"> of existing dimensions.</w:t>
      </w:r>
    </w:p>
    <w:p w14:paraId="187BB4D9" w14:textId="77777777" w:rsidR="004939FB" w:rsidRDefault="004939FB" w:rsidP="004939FB">
      <w:r>
        <w:t xml:space="preserve">District resolution: </w:t>
      </w:r>
      <w:proofErr w:type="spellStart"/>
      <w:r>
        <w:t>teacher_transfers</w:t>
      </w:r>
      <w:proofErr w:type="spellEnd"/>
      <w:r>
        <w:t xml:space="preserve"> stores </w:t>
      </w:r>
      <w:proofErr w:type="spellStart"/>
      <w:r>
        <w:t>incoming_local_government_id</w:t>
      </w:r>
      <w:proofErr w:type="spellEnd"/>
      <w:r>
        <w:t xml:space="preserve"> and </w:t>
      </w:r>
      <w:proofErr w:type="spellStart"/>
      <w:r>
        <w:t>outgoing_local_government_id</w:t>
      </w:r>
      <w:proofErr w:type="spellEnd"/>
      <w:r>
        <w:t xml:space="preserve"> which reference </w:t>
      </w:r>
      <w:proofErr w:type="spellStart"/>
      <w:r>
        <w:t>admin_unit_upper_local_governments</w:t>
      </w:r>
      <w:proofErr w:type="spellEnd"/>
      <w:r>
        <w:t xml:space="preserve"> (not </w:t>
      </w:r>
      <w:proofErr w:type="spellStart"/>
      <w:r>
        <w:t>admin_unit_districts</w:t>
      </w:r>
      <w:proofErr w:type="spellEnd"/>
      <w:r>
        <w:t xml:space="preserve"> directly). The ETL walks </w:t>
      </w:r>
      <w:proofErr w:type="spellStart"/>
      <w:r>
        <w:t>admin_unit_upper_local_</w:t>
      </w:r>
      <w:proofErr w:type="gramStart"/>
      <w:r>
        <w:t>governments.district</w:t>
      </w:r>
      <w:proofErr w:type="gramEnd"/>
      <w:r>
        <w:t>_id</w:t>
      </w:r>
      <w:proofErr w:type="spellEnd"/>
      <w:r>
        <w:t xml:space="preserve"> → </w:t>
      </w:r>
      <w:proofErr w:type="spellStart"/>
      <w:r>
        <w:t>admin_unit_districts</w:t>
      </w:r>
      <w:proofErr w:type="spellEnd"/>
      <w:r>
        <w:t xml:space="preserve"> to get the district, then resolves to </w:t>
      </w:r>
      <w:proofErr w:type="spellStart"/>
      <w:r>
        <w:t>dw.admin_units_dim.source_id</w:t>
      </w:r>
      <w:proofErr w:type="spellEnd"/>
      <w:r>
        <w:t xml:space="preserve"> for the surrogate key.</w:t>
      </w:r>
    </w:p>
    <w:p w14:paraId="5CD5A885" w14:textId="77777777" w:rsidR="004939FB" w:rsidRDefault="004939FB" w:rsidP="004939FB">
      <w:r>
        <w:t xml:space="preserve">ETL scripts: </w:t>
      </w:r>
      <w:proofErr w:type="spellStart"/>
      <w:r>
        <w:t>sql</w:t>
      </w:r>
      <w:proofErr w:type="spellEnd"/>
      <w:r>
        <w:t>/02_staging/</w:t>
      </w:r>
      <w:proofErr w:type="spellStart"/>
      <w:r>
        <w:t>create_teacher_transfers_staging_tables.sql</w:t>
      </w:r>
      <w:proofErr w:type="spellEnd"/>
      <w:r>
        <w:t xml:space="preserve">, </w:t>
      </w:r>
      <w:proofErr w:type="spellStart"/>
      <w:r>
        <w:t>sql</w:t>
      </w:r>
      <w:proofErr w:type="spellEnd"/>
      <w:r>
        <w:t>/03_dw/</w:t>
      </w:r>
      <w:proofErr w:type="spellStart"/>
      <w:r>
        <w:t>create_teacher_transfers_dw_tables.sql</w:t>
      </w:r>
      <w:proofErr w:type="spellEnd"/>
      <w:r>
        <w:t xml:space="preserve">, </w:t>
      </w:r>
      <w:proofErr w:type="spellStart"/>
      <w:r>
        <w:t>sql</w:t>
      </w:r>
      <w:proofErr w:type="spellEnd"/>
      <w:r>
        <w:t>/05_etl/</w:t>
      </w:r>
      <w:proofErr w:type="spellStart"/>
      <w:r>
        <w:t>teacher_transfers</w:t>
      </w:r>
      <w:proofErr w:type="spellEnd"/>
      <w:r>
        <w:t>/00_extract_teacher_transfers.sql, 01_load_transfer_fact.sql, 02_dq_checks_teacher_transfers.sql.</w:t>
      </w:r>
    </w:p>
    <w:p w14:paraId="18EAAEE4" w14:textId="6629D073" w:rsidR="00C82F97" w:rsidRDefault="00C82F97"/>
    <w:p w14:paraId="622FBEE7" w14:textId="46E95C15" w:rsidR="00F44D6A" w:rsidRDefault="00F44D6A" w:rsidP="00F44D6A">
      <w:pPr>
        <w:pStyle w:val="Heading2"/>
      </w:pPr>
      <w:bookmarkStart w:id="22" w:name="_Toc227576323"/>
      <w:r>
        <w:t>INFRASTRUCTURE DATA MART</w:t>
      </w:r>
      <w:bookmarkEnd w:id="22"/>
    </w:p>
    <w:p w14:paraId="20F143CD" w14:textId="77777777" w:rsidR="00F44D6A" w:rsidRDefault="00F44D6A" w:rsidP="00F44D6A">
      <w:r>
        <w:t>This data mart records school infrastructure status captured during the annual EMIS school survey. It enables analysis of classroom availability, sanitation coverage, laboratory provision, and structure condition by school, district, and education level. The mart answers: how many classrooms does each school have? What proportion of structures are in good condition? Which schools lack latrines or laboratories?</w:t>
      </w:r>
    </w:p>
    <w:p w14:paraId="62C2C5F2" w14:textId="77777777" w:rsidR="00F44D6A" w:rsidRDefault="00F44D6A" w:rsidP="00F44D6A">
      <w:r>
        <w:t xml:space="preserve">The mart has two tables: </w:t>
      </w:r>
      <w:proofErr w:type="spellStart"/>
      <w:proofErr w:type="gramStart"/>
      <w:r>
        <w:t>dw.infrastructure</w:t>
      </w:r>
      <w:proofErr w:type="gramEnd"/>
      <w:r>
        <w:t>_type_dim</w:t>
      </w:r>
      <w:proofErr w:type="spellEnd"/>
      <w:r>
        <w:t xml:space="preserve"> (building/structure type lookup) and </w:t>
      </w:r>
      <w:proofErr w:type="spellStart"/>
      <w:r>
        <w:t>dw.infrastructure_fact</w:t>
      </w:r>
      <w:proofErr w:type="spellEnd"/>
      <w:r>
        <w:t xml:space="preserve"> (1 row per school per type per academic year per term). It reuses </w:t>
      </w:r>
      <w:proofErr w:type="spellStart"/>
      <w:proofErr w:type="gramStart"/>
      <w:r>
        <w:t>dw.schools</w:t>
      </w:r>
      <w:proofErr w:type="gramEnd"/>
      <w:r>
        <w:t>_dim</w:t>
      </w:r>
      <w:proofErr w:type="spellEnd"/>
      <w:r>
        <w:t xml:space="preserve"> and </w:t>
      </w:r>
      <w:proofErr w:type="spellStart"/>
      <w:r>
        <w:t>dw.date_dim</w:t>
      </w:r>
      <w:proofErr w:type="spellEnd"/>
      <w:r>
        <w:t xml:space="preserve">. No separate Location, Completion Status, Gender Usage or User Category dimensions are needed — these are stored as decoded VARCHAR columns on the fact table. Source: </w:t>
      </w:r>
      <w:proofErr w:type="spellStart"/>
      <w:proofErr w:type="gramStart"/>
      <w:r>
        <w:t>public.school</w:t>
      </w:r>
      <w:proofErr w:type="gramEnd"/>
      <w:r>
        <w:t>_building_status_updates</w:t>
      </w:r>
      <w:proofErr w:type="spellEnd"/>
      <w:r>
        <w:t>.</w:t>
      </w:r>
    </w:p>
    <w:p w14:paraId="6530B0C6" w14:textId="77777777" w:rsidR="00F44D6A" w:rsidRDefault="00F44D6A" w:rsidP="00F44D6A">
      <w:pPr>
        <w:pStyle w:val="Heading3"/>
      </w:pPr>
      <w:bookmarkStart w:id="23" w:name="_Toc227576324"/>
      <w:proofErr w:type="spellStart"/>
      <w:proofErr w:type="gramStart"/>
      <w:r>
        <w:t>dw.infrastructure</w:t>
      </w:r>
      <w:proofErr w:type="gramEnd"/>
      <w:r>
        <w:t>_type_dim</w:t>
      </w:r>
      <w:bookmarkEnd w:id="23"/>
      <w:proofErr w:type="spellEnd"/>
    </w:p>
    <w:p w14:paraId="17FA904C" w14:textId="77777777" w:rsidR="00F44D6A" w:rsidRDefault="00F44D6A" w:rsidP="00F44D6A">
      <w:r>
        <w:t xml:space="preserve">Grain: 1 row per building/structure type. Seeded from </w:t>
      </w:r>
      <w:proofErr w:type="spellStart"/>
      <w:r>
        <w:t>setting_school_building_types</w:t>
      </w:r>
      <w:proofErr w:type="spellEnd"/>
      <w:r>
        <w:t xml:space="preserve"> joined with </w:t>
      </w:r>
      <w:proofErr w:type="spellStart"/>
      <w:r>
        <w:t>setting_school_infrastructure_types</w:t>
      </w:r>
      <w:proofErr w:type="spellEnd"/>
      <w:r>
        <w:t xml:space="preserve">. Not SCD2 — full </w:t>
      </w:r>
      <w:proofErr w:type="spellStart"/>
      <w:r>
        <w:t>upsert</w:t>
      </w:r>
      <w:proofErr w:type="spellEnd"/>
      <w:r>
        <w:t xml:space="preserve"> on each ETL run.</w:t>
      </w:r>
    </w:p>
    <w:tbl>
      <w:tblPr>
        <w:tblStyle w:val="TableGrid"/>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67"/>
        <w:gridCol w:w="1705"/>
        <w:gridCol w:w="732"/>
        <w:gridCol w:w="600"/>
        <w:gridCol w:w="4222"/>
      </w:tblGrid>
      <w:tr w:rsidR="007E46C6" w14:paraId="45C21808" w14:textId="77777777">
        <w:trPr>
          <w:tblHeader/>
        </w:trPr>
        <w:tc>
          <w:tcPr>
            <w:tcW w:w="1800" w:type="dxa"/>
            <w:shd w:val="clear" w:color="auto" w:fill="2E5DA6"/>
          </w:tcPr>
          <w:p w14:paraId="56F9583A" w14:textId="77777777" w:rsidR="007E46C6" w:rsidRDefault="0002645A">
            <w:r>
              <w:rPr>
                <w:b/>
                <w:color w:val="FFFFFF"/>
              </w:rPr>
              <w:t>Attribute</w:t>
            </w:r>
          </w:p>
        </w:tc>
        <w:tc>
          <w:tcPr>
            <w:tcW w:w="1400" w:type="dxa"/>
            <w:shd w:val="clear" w:color="auto" w:fill="2E5DA6"/>
          </w:tcPr>
          <w:p w14:paraId="36BA9F28" w14:textId="77777777" w:rsidR="007E46C6" w:rsidRDefault="0002645A">
            <w:r>
              <w:rPr>
                <w:b/>
                <w:color w:val="FFFFFF"/>
              </w:rPr>
              <w:t>Type</w:t>
            </w:r>
          </w:p>
        </w:tc>
        <w:tc>
          <w:tcPr>
            <w:tcW w:w="500" w:type="dxa"/>
            <w:shd w:val="clear" w:color="auto" w:fill="2E5DA6"/>
          </w:tcPr>
          <w:p w14:paraId="3078A590" w14:textId="77777777" w:rsidR="007E46C6" w:rsidRDefault="0002645A">
            <w:r>
              <w:rPr>
                <w:b/>
                <w:color w:val="FFFFFF"/>
              </w:rPr>
              <w:t>Null?</w:t>
            </w:r>
          </w:p>
        </w:tc>
        <w:tc>
          <w:tcPr>
            <w:tcW w:w="500" w:type="dxa"/>
            <w:shd w:val="clear" w:color="auto" w:fill="2E5DA6"/>
          </w:tcPr>
          <w:p w14:paraId="1F744B99" w14:textId="77777777" w:rsidR="007E46C6" w:rsidRDefault="0002645A">
            <w:r>
              <w:rPr>
                <w:b/>
                <w:color w:val="FFFFFF"/>
              </w:rPr>
              <w:t>Key</w:t>
            </w:r>
          </w:p>
        </w:tc>
        <w:tc>
          <w:tcPr>
            <w:tcW w:w="4826" w:type="dxa"/>
            <w:shd w:val="clear" w:color="auto" w:fill="2E5DA6"/>
          </w:tcPr>
          <w:p w14:paraId="4B84EE98" w14:textId="77777777" w:rsidR="007E46C6" w:rsidRDefault="0002645A">
            <w:r>
              <w:rPr>
                <w:b/>
                <w:color w:val="FFFFFF"/>
              </w:rPr>
              <w:t>Description</w:t>
            </w:r>
          </w:p>
        </w:tc>
      </w:tr>
      <w:tr w:rsidR="007E46C6" w14:paraId="4BA2A49C" w14:textId="77777777">
        <w:tc>
          <w:tcPr>
            <w:tcW w:w="1800" w:type="dxa"/>
          </w:tcPr>
          <w:p w14:paraId="4220CA71" w14:textId="77777777" w:rsidR="007E46C6" w:rsidRDefault="0002645A">
            <w:r>
              <w:t>id</w:t>
            </w:r>
          </w:p>
        </w:tc>
        <w:tc>
          <w:tcPr>
            <w:tcW w:w="1400" w:type="dxa"/>
          </w:tcPr>
          <w:p w14:paraId="7F031B3A" w14:textId="77777777" w:rsidR="007E46C6" w:rsidRDefault="0002645A">
            <w:r>
              <w:t>SERIAL</w:t>
            </w:r>
          </w:p>
        </w:tc>
        <w:tc>
          <w:tcPr>
            <w:tcW w:w="500" w:type="dxa"/>
          </w:tcPr>
          <w:p w14:paraId="35387988" w14:textId="77777777" w:rsidR="007E46C6" w:rsidRDefault="0002645A">
            <w:r>
              <w:t>No</w:t>
            </w:r>
          </w:p>
        </w:tc>
        <w:tc>
          <w:tcPr>
            <w:tcW w:w="500" w:type="dxa"/>
          </w:tcPr>
          <w:p w14:paraId="529B1AD1" w14:textId="77777777" w:rsidR="007E46C6" w:rsidRDefault="0002645A">
            <w:r>
              <w:t>PK</w:t>
            </w:r>
          </w:p>
        </w:tc>
        <w:tc>
          <w:tcPr>
            <w:tcW w:w="4826" w:type="dxa"/>
          </w:tcPr>
          <w:p w14:paraId="2360978C" w14:textId="77777777" w:rsidR="007E46C6" w:rsidRDefault="0002645A">
            <w:r>
              <w:t>Surrogate key.</w:t>
            </w:r>
          </w:p>
        </w:tc>
      </w:tr>
      <w:tr w:rsidR="007E46C6" w14:paraId="017789DF" w14:textId="77777777">
        <w:tc>
          <w:tcPr>
            <w:tcW w:w="1800" w:type="dxa"/>
          </w:tcPr>
          <w:p w14:paraId="3991CAD7" w14:textId="77777777" w:rsidR="007E46C6" w:rsidRDefault="0002645A">
            <w:proofErr w:type="spellStart"/>
            <w:r>
              <w:t>source_id</w:t>
            </w:r>
            <w:proofErr w:type="spellEnd"/>
          </w:p>
        </w:tc>
        <w:tc>
          <w:tcPr>
            <w:tcW w:w="1400" w:type="dxa"/>
          </w:tcPr>
          <w:p w14:paraId="291F6F9A" w14:textId="77777777" w:rsidR="007E46C6" w:rsidRDefault="0002645A">
            <w:r>
              <w:t>BIGINT</w:t>
            </w:r>
          </w:p>
        </w:tc>
        <w:tc>
          <w:tcPr>
            <w:tcW w:w="500" w:type="dxa"/>
          </w:tcPr>
          <w:p w14:paraId="36092416" w14:textId="77777777" w:rsidR="007E46C6" w:rsidRDefault="0002645A">
            <w:r>
              <w:t>No</w:t>
            </w:r>
          </w:p>
        </w:tc>
        <w:tc>
          <w:tcPr>
            <w:tcW w:w="500" w:type="dxa"/>
          </w:tcPr>
          <w:p w14:paraId="17BA423A" w14:textId="77777777" w:rsidR="007E46C6" w:rsidRDefault="0002645A">
            <w:r>
              <w:t>NK</w:t>
            </w:r>
          </w:p>
        </w:tc>
        <w:tc>
          <w:tcPr>
            <w:tcW w:w="4826" w:type="dxa"/>
          </w:tcPr>
          <w:p w14:paraId="5F8B6391" w14:textId="77777777" w:rsidR="007E46C6" w:rsidRDefault="0002645A">
            <w:r>
              <w:t>setting_school_building_types.id from OLTP.</w:t>
            </w:r>
          </w:p>
        </w:tc>
      </w:tr>
      <w:tr w:rsidR="007E46C6" w14:paraId="7088BDCD" w14:textId="77777777">
        <w:tc>
          <w:tcPr>
            <w:tcW w:w="1800" w:type="dxa"/>
          </w:tcPr>
          <w:p w14:paraId="61F0DB78" w14:textId="77777777" w:rsidR="007E46C6" w:rsidRDefault="0002645A">
            <w:proofErr w:type="spellStart"/>
            <w:r>
              <w:t>type_name</w:t>
            </w:r>
            <w:proofErr w:type="spellEnd"/>
          </w:p>
        </w:tc>
        <w:tc>
          <w:tcPr>
            <w:tcW w:w="1400" w:type="dxa"/>
          </w:tcPr>
          <w:p w14:paraId="702071EB" w14:textId="77777777" w:rsidR="007E46C6" w:rsidRDefault="0002645A">
            <w:proofErr w:type="gramStart"/>
            <w:r>
              <w:t>VARCHAR(</w:t>
            </w:r>
            <w:proofErr w:type="gramEnd"/>
            <w:r>
              <w:t>200)</w:t>
            </w:r>
          </w:p>
        </w:tc>
        <w:tc>
          <w:tcPr>
            <w:tcW w:w="500" w:type="dxa"/>
          </w:tcPr>
          <w:p w14:paraId="27BF3C2F" w14:textId="77777777" w:rsidR="007E46C6" w:rsidRDefault="0002645A">
            <w:r>
              <w:t>No</w:t>
            </w:r>
          </w:p>
        </w:tc>
        <w:tc>
          <w:tcPr>
            <w:tcW w:w="500" w:type="dxa"/>
          </w:tcPr>
          <w:p w14:paraId="6E749BA2" w14:textId="77777777" w:rsidR="007E46C6" w:rsidRDefault="007E46C6"/>
        </w:tc>
        <w:tc>
          <w:tcPr>
            <w:tcW w:w="4826" w:type="dxa"/>
          </w:tcPr>
          <w:p w14:paraId="0A837769" w14:textId="77777777" w:rsidR="007E46C6" w:rsidRDefault="0002645A">
            <w:r>
              <w:t>Structure name (e.g. Classroom, Latrine, Laboratory, Office).</w:t>
            </w:r>
          </w:p>
        </w:tc>
      </w:tr>
      <w:tr w:rsidR="007E46C6" w14:paraId="2E69B80E" w14:textId="77777777">
        <w:tc>
          <w:tcPr>
            <w:tcW w:w="1800" w:type="dxa"/>
          </w:tcPr>
          <w:p w14:paraId="48E64653" w14:textId="77777777" w:rsidR="007E46C6" w:rsidRDefault="0002645A">
            <w:proofErr w:type="spellStart"/>
            <w:r>
              <w:t>is_lab_yn</w:t>
            </w:r>
            <w:proofErr w:type="spellEnd"/>
          </w:p>
        </w:tc>
        <w:tc>
          <w:tcPr>
            <w:tcW w:w="1400" w:type="dxa"/>
          </w:tcPr>
          <w:p w14:paraId="4524CAE0" w14:textId="77777777" w:rsidR="007E46C6" w:rsidRDefault="0002645A">
            <w:r>
              <w:t>BOOLEAN</w:t>
            </w:r>
          </w:p>
        </w:tc>
        <w:tc>
          <w:tcPr>
            <w:tcW w:w="500" w:type="dxa"/>
          </w:tcPr>
          <w:p w14:paraId="2F87BC5B" w14:textId="77777777" w:rsidR="007E46C6" w:rsidRDefault="0002645A">
            <w:r>
              <w:t>No</w:t>
            </w:r>
          </w:p>
        </w:tc>
        <w:tc>
          <w:tcPr>
            <w:tcW w:w="500" w:type="dxa"/>
          </w:tcPr>
          <w:p w14:paraId="0551C5C1" w14:textId="77777777" w:rsidR="007E46C6" w:rsidRDefault="007E46C6"/>
        </w:tc>
        <w:tc>
          <w:tcPr>
            <w:tcW w:w="4826" w:type="dxa"/>
          </w:tcPr>
          <w:p w14:paraId="2D1C36A9" w14:textId="77777777" w:rsidR="007E46C6" w:rsidRDefault="0002645A">
            <w:r>
              <w:t>TRUE for laboratory structures. Used to measure science lab coverage per school.</w:t>
            </w:r>
          </w:p>
        </w:tc>
      </w:tr>
      <w:tr w:rsidR="007E46C6" w14:paraId="7AB7596E" w14:textId="77777777">
        <w:tc>
          <w:tcPr>
            <w:tcW w:w="1800" w:type="dxa"/>
          </w:tcPr>
          <w:p w14:paraId="28C6AF94" w14:textId="77777777" w:rsidR="007E46C6" w:rsidRDefault="0002645A">
            <w:proofErr w:type="spellStart"/>
            <w:r>
              <w:t>is_sanitation_yn</w:t>
            </w:r>
            <w:proofErr w:type="spellEnd"/>
          </w:p>
        </w:tc>
        <w:tc>
          <w:tcPr>
            <w:tcW w:w="1400" w:type="dxa"/>
          </w:tcPr>
          <w:p w14:paraId="694A86F9" w14:textId="77777777" w:rsidR="007E46C6" w:rsidRDefault="0002645A">
            <w:r>
              <w:t>BOOLEAN</w:t>
            </w:r>
          </w:p>
        </w:tc>
        <w:tc>
          <w:tcPr>
            <w:tcW w:w="500" w:type="dxa"/>
          </w:tcPr>
          <w:p w14:paraId="6B28DFDD" w14:textId="77777777" w:rsidR="007E46C6" w:rsidRDefault="0002645A">
            <w:r>
              <w:t>No</w:t>
            </w:r>
          </w:p>
        </w:tc>
        <w:tc>
          <w:tcPr>
            <w:tcW w:w="500" w:type="dxa"/>
          </w:tcPr>
          <w:p w14:paraId="1A210039" w14:textId="77777777" w:rsidR="007E46C6" w:rsidRDefault="007E46C6"/>
        </w:tc>
        <w:tc>
          <w:tcPr>
            <w:tcW w:w="4826" w:type="dxa"/>
          </w:tcPr>
          <w:p w14:paraId="7F124393" w14:textId="77777777" w:rsidR="007E46C6" w:rsidRDefault="0002645A">
            <w:r>
              <w:t xml:space="preserve">TRUE for sanitation structures (latrines, </w:t>
            </w:r>
            <w:proofErr w:type="gramStart"/>
            <w:r>
              <w:t>hand-washing</w:t>
            </w:r>
            <w:proofErr w:type="gramEnd"/>
            <w:r>
              <w:t xml:space="preserve">). </w:t>
            </w:r>
            <w:proofErr w:type="spellStart"/>
            <w:r>
              <w:t>gender_usage</w:t>
            </w:r>
            <w:proofErr w:type="spellEnd"/>
            <w:r>
              <w:t xml:space="preserve"> and </w:t>
            </w:r>
            <w:proofErr w:type="spellStart"/>
            <w:r>
              <w:t>user_category</w:t>
            </w:r>
            <w:proofErr w:type="spellEnd"/>
            <w:r>
              <w:t xml:space="preserve"> </w:t>
            </w:r>
            <w:proofErr w:type="gramStart"/>
            <w:r>
              <w:t>are</w:t>
            </w:r>
            <w:proofErr w:type="gramEnd"/>
            <w:r>
              <w:t xml:space="preserve"> meaningful for these types only.</w:t>
            </w:r>
          </w:p>
        </w:tc>
      </w:tr>
      <w:tr w:rsidR="007E46C6" w14:paraId="16829BD7" w14:textId="77777777">
        <w:tc>
          <w:tcPr>
            <w:tcW w:w="1800" w:type="dxa"/>
          </w:tcPr>
          <w:p w14:paraId="66EEDB0D" w14:textId="77777777" w:rsidR="007E46C6" w:rsidRDefault="0002645A">
            <w:proofErr w:type="spellStart"/>
            <w:r>
              <w:t>is_for_primary</w:t>
            </w:r>
            <w:proofErr w:type="spellEnd"/>
          </w:p>
        </w:tc>
        <w:tc>
          <w:tcPr>
            <w:tcW w:w="1400" w:type="dxa"/>
          </w:tcPr>
          <w:p w14:paraId="745678EE" w14:textId="77777777" w:rsidR="007E46C6" w:rsidRDefault="0002645A">
            <w:r>
              <w:t>BOOLEAN</w:t>
            </w:r>
          </w:p>
        </w:tc>
        <w:tc>
          <w:tcPr>
            <w:tcW w:w="500" w:type="dxa"/>
          </w:tcPr>
          <w:p w14:paraId="346A424A" w14:textId="77777777" w:rsidR="007E46C6" w:rsidRDefault="0002645A">
            <w:r>
              <w:t>No</w:t>
            </w:r>
          </w:p>
        </w:tc>
        <w:tc>
          <w:tcPr>
            <w:tcW w:w="500" w:type="dxa"/>
          </w:tcPr>
          <w:p w14:paraId="6B7DE639" w14:textId="77777777" w:rsidR="007E46C6" w:rsidRDefault="007E46C6"/>
        </w:tc>
        <w:tc>
          <w:tcPr>
            <w:tcW w:w="4826" w:type="dxa"/>
          </w:tcPr>
          <w:p w14:paraId="57F614A3" w14:textId="77777777" w:rsidR="007E46C6" w:rsidRDefault="0002645A">
            <w:r>
              <w:t xml:space="preserve">TRUE if this structure type applies to primary schools. </w:t>
            </w:r>
            <w:proofErr w:type="gramStart"/>
            <w:r>
              <w:t>Similarly</w:t>
            </w:r>
            <w:proofErr w:type="gramEnd"/>
            <w:r>
              <w:t xml:space="preserve"> </w:t>
            </w:r>
            <w:proofErr w:type="spellStart"/>
            <w:r>
              <w:t>is_for_secondary</w:t>
            </w:r>
            <w:proofErr w:type="spellEnd"/>
            <w:r>
              <w:t xml:space="preserve"> and </w:t>
            </w:r>
            <w:proofErr w:type="spellStart"/>
            <w:r>
              <w:t>is_for_pre_primary</w:t>
            </w:r>
            <w:proofErr w:type="spellEnd"/>
            <w:r>
              <w:t>.</w:t>
            </w:r>
          </w:p>
        </w:tc>
      </w:tr>
    </w:tbl>
    <w:p w14:paraId="2BA14CCA" w14:textId="77777777" w:rsidR="00F44D6A" w:rsidRDefault="00F44D6A"/>
    <w:p w14:paraId="660BB85F" w14:textId="77777777" w:rsidR="00F44D6A" w:rsidRDefault="00F44D6A" w:rsidP="00F44D6A">
      <w:pPr>
        <w:pStyle w:val="Heading3"/>
      </w:pPr>
      <w:bookmarkStart w:id="24" w:name="_Toc227576325"/>
      <w:proofErr w:type="spellStart"/>
      <w:proofErr w:type="gramStart"/>
      <w:r>
        <w:t>dw.infrastructure</w:t>
      </w:r>
      <w:proofErr w:type="gramEnd"/>
      <w:r>
        <w:t>_fact</w:t>
      </w:r>
      <w:bookmarkEnd w:id="24"/>
      <w:proofErr w:type="spellEnd"/>
    </w:p>
    <w:p w14:paraId="6AAD104A" w14:textId="77777777" w:rsidR="00F44D6A" w:rsidRDefault="00F44D6A" w:rsidP="00F44D6A">
      <w:r>
        <w:t xml:space="preserve">Grain: 1 row per school per infrastructure type per academic year per term. Measures: </w:t>
      </w:r>
      <w:proofErr w:type="spellStart"/>
      <w:r>
        <w:t>total_number</w:t>
      </w:r>
      <w:proofErr w:type="spellEnd"/>
      <w:r>
        <w:t xml:space="preserve"> (count of structures) and area (floor area in sq </w:t>
      </w:r>
      <w:proofErr w:type="spellStart"/>
      <w:r>
        <w:t>metres</w:t>
      </w:r>
      <w:proofErr w:type="spellEnd"/>
      <w:r>
        <w:t>). Status fields stored as decoded VARCHAR columns rather than separate dimension tables.</w:t>
      </w:r>
    </w:p>
    <w:tbl>
      <w:tblPr>
        <w:tblStyle w:val="TableGrid"/>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66"/>
        <w:gridCol w:w="1705"/>
        <w:gridCol w:w="732"/>
        <w:gridCol w:w="600"/>
        <w:gridCol w:w="3923"/>
      </w:tblGrid>
      <w:tr w:rsidR="007E46C6" w14:paraId="5F1FDEE5" w14:textId="77777777">
        <w:trPr>
          <w:tblHeader/>
        </w:trPr>
        <w:tc>
          <w:tcPr>
            <w:tcW w:w="1800" w:type="dxa"/>
            <w:shd w:val="clear" w:color="auto" w:fill="2E5DA6"/>
          </w:tcPr>
          <w:p w14:paraId="0C56E9C9" w14:textId="77777777" w:rsidR="007E46C6" w:rsidRDefault="0002645A">
            <w:r>
              <w:rPr>
                <w:b/>
                <w:color w:val="FFFFFF"/>
              </w:rPr>
              <w:t>Attribute</w:t>
            </w:r>
          </w:p>
        </w:tc>
        <w:tc>
          <w:tcPr>
            <w:tcW w:w="1400" w:type="dxa"/>
            <w:shd w:val="clear" w:color="auto" w:fill="2E5DA6"/>
          </w:tcPr>
          <w:p w14:paraId="7D538401" w14:textId="77777777" w:rsidR="007E46C6" w:rsidRDefault="0002645A">
            <w:r>
              <w:rPr>
                <w:b/>
                <w:color w:val="FFFFFF"/>
              </w:rPr>
              <w:t>Type</w:t>
            </w:r>
          </w:p>
        </w:tc>
        <w:tc>
          <w:tcPr>
            <w:tcW w:w="500" w:type="dxa"/>
            <w:shd w:val="clear" w:color="auto" w:fill="2E5DA6"/>
          </w:tcPr>
          <w:p w14:paraId="07FC1F37" w14:textId="77777777" w:rsidR="007E46C6" w:rsidRDefault="0002645A">
            <w:r>
              <w:rPr>
                <w:b/>
                <w:color w:val="FFFFFF"/>
              </w:rPr>
              <w:t>Null?</w:t>
            </w:r>
          </w:p>
        </w:tc>
        <w:tc>
          <w:tcPr>
            <w:tcW w:w="500" w:type="dxa"/>
            <w:shd w:val="clear" w:color="auto" w:fill="2E5DA6"/>
          </w:tcPr>
          <w:p w14:paraId="6E463667" w14:textId="77777777" w:rsidR="007E46C6" w:rsidRDefault="0002645A">
            <w:r>
              <w:rPr>
                <w:b/>
                <w:color w:val="FFFFFF"/>
              </w:rPr>
              <w:t>Key</w:t>
            </w:r>
          </w:p>
        </w:tc>
        <w:tc>
          <w:tcPr>
            <w:tcW w:w="4826" w:type="dxa"/>
            <w:shd w:val="clear" w:color="auto" w:fill="2E5DA6"/>
          </w:tcPr>
          <w:p w14:paraId="16A1FAD1" w14:textId="77777777" w:rsidR="007E46C6" w:rsidRDefault="0002645A">
            <w:r>
              <w:rPr>
                <w:b/>
                <w:color w:val="FFFFFF"/>
              </w:rPr>
              <w:t>Description / Business Rules</w:t>
            </w:r>
          </w:p>
        </w:tc>
      </w:tr>
      <w:tr w:rsidR="007E46C6" w14:paraId="6590D0E6" w14:textId="77777777">
        <w:tc>
          <w:tcPr>
            <w:tcW w:w="1800" w:type="dxa"/>
          </w:tcPr>
          <w:p w14:paraId="64B6CF28" w14:textId="77777777" w:rsidR="007E46C6" w:rsidRDefault="0002645A">
            <w:r>
              <w:t>id</w:t>
            </w:r>
          </w:p>
        </w:tc>
        <w:tc>
          <w:tcPr>
            <w:tcW w:w="1400" w:type="dxa"/>
          </w:tcPr>
          <w:p w14:paraId="543614CF" w14:textId="77777777" w:rsidR="007E46C6" w:rsidRDefault="0002645A">
            <w:r>
              <w:t>SERIAL</w:t>
            </w:r>
          </w:p>
        </w:tc>
        <w:tc>
          <w:tcPr>
            <w:tcW w:w="500" w:type="dxa"/>
          </w:tcPr>
          <w:p w14:paraId="39C93CE4" w14:textId="77777777" w:rsidR="007E46C6" w:rsidRDefault="0002645A">
            <w:r>
              <w:t>No</w:t>
            </w:r>
          </w:p>
        </w:tc>
        <w:tc>
          <w:tcPr>
            <w:tcW w:w="500" w:type="dxa"/>
          </w:tcPr>
          <w:p w14:paraId="7831BBAF" w14:textId="77777777" w:rsidR="007E46C6" w:rsidRDefault="0002645A">
            <w:r>
              <w:t>PK</w:t>
            </w:r>
          </w:p>
        </w:tc>
        <w:tc>
          <w:tcPr>
            <w:tcW w:w="4826" w:type="dxa"/>
          </w:tcPr>
          <w:p w14:paraId="26FA2602" w14:textId="77777777" w:rsidR="007E46C6" w:rsidRDefault="0002645A">
            <w:r>
              <w:t>Surrogate key.</w:t>
            </w:r>
          </w:p>
        </w:tc>
      </w:tr>
      <w:tr w:rsidR="007E46C6" w14:paraId="21BCC12A" w14:textId="77777777">
        <w:tc>
          <w:tcPr>
            <w:tcW w:w="1800" w:type="dxa"/>
          </w:tcPr>
          <w:p w14:paraId="7FAAEDE7" w14:textId="77777777" w:rsidR="007E46C6" w:rsidRDefault="0002645A">
            <w:proofErr w:type="spellStart"/>
            <w:r>
              <w:t>school_id</w:t>
            </w:r>
            <w:proofErr w:type="spellEnd"/>
          </w:p>
        </w:tc>
        <w:tc>
          <w:tcPr>
            <w:tcW w:w="1400" w:type="dxa"/>
          </w:tcPr>
          <w:p w14:paraId="5B75BBC4" w14:textId="77777777" w:rsidR="007E46C6" w:rsidRDefault="0002645A">
            <w:r>
              <w:t>INTEGER</w:t>
            </w:r>
          </w:p>
        </w:tc>
        <w:tc>
          <w:tcPr>
            <w:tcW w:w="500" w:type="dxa"/>
          </w:tcPr>
          <w:p w14:paraId="4EB129FD" w14:textId="77777777" w:rsidR="007E46C6" w:rsidRDefault="0002645A">
            <w:r>
              <w:t>No</w:t>
            </w:r>
          </w:p>
        </w:tc>
        <w:tc>
          <w:tcPr>
            <w:tcW w:w="500" w:type="dxa"/>
          </w:tcPr>
          <w:p w14:paraId="7DA4BC4D" w14:textId="77777777" w:rsidR="007E46C6" w:rsidRDefault="0002645A">
            <w:r>
              <w:t>FK</w:t>
            </w:r>
          </w:p>
        </w:tc>
        <w:tc>
          <w:tcPr>
            <w:tcW w:w="4826" w:type="dxa"/>
          </w:tcPr>
          <w:p w14:paraId="33D8DDAB" w14:textId="77777777" w:rsidR="007E46C6" w:rsidRDefault="0002645A">
            <w:r>
              <w:t xml:space="preserve">FK → </w:t>
            </w:r>
            <w:proofErr w:type="spellStart"/>
            <w:proofErr w:type="gramStart"/>
            <w:r>
              <w:t>dw.schools</w:t>
            </w:r>
            <w:proofErr w:type="gramEnd"/>
            <w:r>
              <w:t>_dim</w:t>
            </w:r>
            <w:proofErr w:type="spellEnd"/>
            <w:r>
              <w:t xml:space="preserve">(id). Join </w:t>
            </w:r>
            <w:proofErr w:type="spellStart"/>
            <w:r>
              <w:t>schools_dim</w:t>
            </w:r>
            <w:proofErr w:type="spellEnd"/>
            <w:r>
              <w:t xml:space="preserve"> → </w:t>
            </w:r>
            <w:proofErr w:type="spellStart"/>
            <w:r>
              <w:t>admin_units_dim</w:t>
            </w:r>
            <w:proofErr w:type="spellEnd"/>
            <w:r>
              <w:t xml:space="preserve"> for district/region slicing.</w:t>
            </w:r>
          </w:p>
        </w:tc>
      </w:tr>
      <w:tr w:rsidR="007E46C6" w14:paraId="1D85EE91" w14:textId="77777777">
        <w:tc>
          <w:tcPr>
            <w:tcW w:w="1800" w:type="dxa"/>
          </w:tcPr>
          <w:p w14:paraId="614B2C24" w14:textId="77777777" w:rsidR="007E46C6" w:rsidRDefault="0002645A">
            <w:proofErr w:type="spellStart"/>
            <w:r>
              <w:t>infra_type_id</w:t>
            </w:r>
            <w:proofErr w:type="spellEnd"/>
          </w:p>
        </w:tc>
        <w:tc>
          <w:tcPr>
            <w:tcW w:w="1400" w:type="dxa"/>
          </w:tcPr>
          <w:p w14:paraId="1BE950A6" w14:textId="77777777" w:rsidR="007E46C6" w:rsidRDefault="0002645A">
            <w:r>
              <w:t>INTEGER</w:t>
            </w:r>
          </w:p>
        </w:tc>
        <w:tc>
          <w:tcPr>
            <w:tcW w:w="500" w:type="dxa"/>
          </w:tcPr>
          <w:p w14:paraId="60C7B589" w14:textId="77777777" w:rsidR="007E46C6" w:rsidRDefault="0002645A">
            <w:r>
              <w:t>No</w:t>
            </w:r>
          </w:p>
        </w:tc>
        <w:tc>
          <w:tcPr>
            <w:tcW w:w="500" w:type="dxa"/>
          </w:tcPr>
          <w:p w14:paraId="688C42AD" w14:textId="77777777" w:rsidR="007E46C6" w:rsidRDefault="0002645A">
            <w:r>
              <w:t>FK</w:t>
            </w:r>
          </w:p>
        </w:tc>
        <w:tc>
          <w:tcPr>
            <w:tcW w:w="4826" w:type="dxa"/>
          </w:tcPr>
          <w:p w14:paraId="67E6D4FD" w14:textId="77777777" w:rsidR="007E46C6" w:rsidRDefault="0002645A">
            <w:r>
              <w:t xml:space="preserve">FK → </w:t>
            </w:r>
            <w:proofErr w:type="spellStart"/>
            <w:proofErr w:type="gramStart"/>
            <w:r>
              <w:t>dw.infrastructure</w:t>
            </w:r>
            <w:proofErr w:type="gramEnd"/>
            <w:r>
              <w:t>_type_dim</w:t>
            </w:r>
            <w:proofErr w:type="spellEnd"/>
            <w:r>
              <w:t>(id).</w:t>
            </w:r>
          </w:p>
        </w:tc>
      </w:tr>
      <w:tr w:rsidR="007E46C6" w14:paraId="12EC5A02" w14:textId="77777777">
        <w:tc>
          <w:tcPr>
            <w:tcW w:w="1800" w:type="dxa"/>
          </w:tcPr>
          <w:p w14:paraId="361DDF6F" w14:textId="77777777" w:rsidR="007E46C6" w:rsidRDefault="0002645A">
            <w:proofErr w:type="spellStart"/>
            <w:r>
              <w:t>date_id</w:t>
            </w:r>
            <w:proofErr w:type="spellEnd"/>
          </w:p>
        </w:tc>
        <w:tc>
          <w:tcPr>
            <w:tcW w:w="1400" w:type="dxa"/>
          </w:tcPr>
          <w:p w14:paraId="331165FD" w14:textId="77777777" w:rsidR="007E46C6" w:rsidRDefault="0002645A">
            <w:r>
              <w:t>INTEGER</w:t>
            </w:r>
          </w:p>
        </w:tc>
        <w:tc>
          <w:tcPr>
            <w:tcW w:w="500" w:type="dxa"/>
          </w:tcPr>
          <w:p w14:paraId="3D826B62" w14:textId="77777777" w:rsidR="007E46C6" w:rsidRDefault="0002645A">
            <w:r>
              <w:t>No</w:t>
            </w:r>
          </w:p>
        </w:tc>
        <w:tc>
          <w:tcPr>
            <w:tcW w:w="500" w:type="dxa"/>
          </w:tcPr>
          <w:p w14:paraId="4F5E6B96" w14:textId="77777777" w:rsidR="007E46C6" w:rsidRDefault="0002645A">
            <w:r>
              <w:t>FK</w:t>
            </w:r>
          </w:p>
        </w:tc>
        <w:tc>
          <w:tcPr>
            <w:tcW w:w="4826" w:type="dxa"/>
          </w:tcPr>
          <w:p w14:paraId="7452434A" w14:textId="77777777" w:rsidR="007E46C6" w:rsidRDefault="0002645A">
            <w:r>
              <w:t xml:space="preserve">FK → </w:t>
            </w:r>
            <w:proofErr w:type="spellStart"/>
            <w:proofErr w:type="gramStart"/>
            <w:r>
              <w:t>dw.date</w:t>
            </w:r>
            <w:proofErr w:type="gramEnd"/>
            <w:r>
              <w:t>_dim</w:t>
            </w:r>
            <w:proofErr w:type="spellEnd"/>
            <w:r>
              <w:t>(id). Term start date for the survey period.</w:t>
            </w:r>
          </w:p>
        </w:tc>
      </w:tr>
      <w:tr w:rsidR="007E46C6" w14:paraId="4676C1E8" w14:textId="77777777">
        <w:tc>
          <w:tcPr>
            <w:tcW w:w="1800" w:type="dxa"/>
          </w:tcPr>
          <w:p w14:paraId="1045B667" w14:textId="77777777" w:rsidR="007E46C6" w:rsidRDefault="0002645A">
            <w:proofErr w:type="spellStart"/>
            <w:r>
              <w:t>academic_year</w:t>
            </w:r>
            <w:proofErr w:type="spellEnd"/>
          </w:p>
        </w:tc>
        <w:tc>
          <w:tcPr>
            <w:tcW w:w="1400" w:type="dxa"/>
          </w:tcPr>
          <w:p w14:paraId="5D733F52" w14:textId="77777777" w:rsidR="007E46C6" w:rsidRDefault="0002645A">
            <w:r>
              <w:t>INTEGER</w:t>
            </w:r>
          </w:p>
        </w:tc>
        <w:tc>
          <w:tcPr>
            <w:tcW w:w="500" w:type="dxa"/>
          </w:tcPr>
          <w:p w14:paraId="29510595" w14:textId="77777777" w:rsidR="007E46C6" w:rsidRDefault="0002645A">
            <w:r>
              <w:t>Yes</w:t>
            </w:r>
          </w:p>
        </w:tc>
        <w:tc>
          <w:tcPr>
            <w:tcW w:w="500" w:type="dxa"/>
          </w:tcPr>
          <w:p w14:paraId="244FE1F9" w14:textId="77777777" w:rsidR="007E46C6" w:rsidRDefault="0002645A">
            <w:r>
              <w:t>NK</w:t>
            </w:r>
          </w:p>
        </w:tc>
        <w:tc>
          <w:tcPr>
            <w:tcW w:w="4826" w:type="dxa"/>
          </w:tcPr>
          <w:p w14:paraId="279CD3D1" w14:textId="77777777" w:rsidR="007E46C6" w:rsidRDefault="0002645A">
            <w:r>
              <w:t>Four-digit academic year. Part of natural key.</w:t>
            </w:r>
          </w:p>
        </w:tc>
      </w:tr>
      <w:tr w:rsidR="007E46C6" w14:paraId="1B43FAA3" w14:textId="77777777">
        <w:tc>
          <w:tcPr>
            <w:tcW w:w="1800" w:type="dxa"/>
          </w:tcPr>
          <w:p w14:paraId="54F9B7F9" w14:textId="77777777" w:rsidR="007E46C6" w:rsidRDefault="0002645A">
            <w:r>
              <w:t>term</w:t>
            </w:r>
          </w:p>
        </w:tc>
        <w:tc>
          <w:tcPr>
            <w:tcW w:w="1400" w:type="dxa"/>
          </w:tcPr>
          <w:p w14:paraId="0B13AB5E" w14:textId="77777777" w:rsidR="007E46C6" w:rsidRDefault="0002645A">
            <w:proofErr w:type="gramStart"/>
            <w:r>
              <w:t>VARCHAR(</w:t>
            </w:r>
            <w:proofErr w:type="gramEnd"/>
            <w:r>
              <w:t>100)</w:t>
            </w:r>
          </w:p>
        </w:tc>
        <w:tc>
          <w:tcPr>
            <w:tcW w:w="500" w:type="dxa"/>
          </w:tcPr>
          <w:p w14:paraId="0CA1FBCF" w14:textId="77777777" w:rsidR="007E46C6" w:rsidRDefault="0002645A">
            <w:r>
              <w:t>Yes</w:t>
            </w:r>
          </w:p>
        </w:tc>
        <w:tc>
          <w:tcPr>
            <w:tcW w:w="500" w:type="dxa"/>
          </w:tcPr>
          <w:p w14:paraId="3D45F2B1" w14:textId="77777777" w:rsidR="007E46C6" w:rsidRDefault="0002645A">
            <w:r>
              <w:t>NK</w:t>
            </w:r>
          </w:p>
        </w:tc>
        <w:tc>
          <w:tcPr>
            <w:tcW w:w="4826" w:type="dxa"/>
          </w:tcPr>
          <w:p w14:paraId="3F7C3682" w14:textId="77777777" w:rsidR="007E46C6" w:rsidRDefault="0002645A">
            <w:r>
              <w:t>TERM 1, TERM 2, or TERM 3. Part of natural key.</w:t>
            </w:r>
          </w:p>
        </w:tc>
      </w:tr>
      <w:tr w:rsidR="007E46C6" w14:paraId="6DF86481" w14:textId="77777777">
        <w:tc>
          <w:tcPr>
            <w:tcW w:w="1800" w:type="dxa"/>
          </w:tcPr>
          <w:p w14:paraId="19F2F7CA" w14:textId="77777777" w:rsidR="007E46C6" w:rsidRDefault="0002645A">
            <w:proofErr w:type="spellStart"/>
            <w:r>
              <w:t>total_number</w:t>
            </w:r>
            <w:proofErr w:type="spellEnd"/>
          </w:p>
        </w:tc>
        <w:tc>
          <w:tcPr>
            <w:tcW w:w="1400" w:type="dxa"/>
          </w:tcPr>
          <w:p w14:paraId="1918B92E" w14:textId="77777777" w:rsidR="007E46C6" w:rsidRDefault="0002645A">
            <w:r>
              <w:t>INTEGER</w:t>
            </w:r>
          </w:p>
        </w:tc>
        <w:tc>
          <w:tcPr>
            <w:tcW w:w="500" w:type="dxa"/>
          </w:tcPr>
          <w:p w14:paraId="6484E769" w14:textId="77777777" w:rsidR="007E46C6" w:rsidRDefault="0002645A">
            <w:r>
              <w:t>Yes</w:t>
            </w:r>
          </w:p>
        </w:tc>
        <w:tc>
          <w:tcPr>
            <w:tcW w:w="500" w:type="dxa"/>
          </w:tcPr>
          <w:p w14:paraId="59AE8ED8" w14:textId="77777777" w:rsidR="007E46C6" w:rsidRDefault="0002645A">
            <w:r>
              <w:t>M</w:t>
            </w:r>
          </w:p>
        </w:tc>
        <w:tc>
          <w:tcPr>
            <w:tcW w:w="4826" w:type="dxa"/>
          </w:tcPr>
          <w:p w14:paraId="18AADD4C" w14:textId="77777777" w:rsidR="007E46C6" w:rsidRDefault="0002645A">
            <w:r>
              <w:t>MEASURE. Count of this structure type at the school for this survey period.</w:t>
            </w:r>
          </w:p>
        </w:tc>
      </w:tr>
      <w:tr w:rsidR="007E46C6" w14:paraId="1249BB15" w14:textId="77777777">
        <w:tc>
          <w:tcPr>
            <w:tcW w:w="1800" w:type="dxa"/>
          </w:tcPr>
          <w:p w14:paraId="6D349608" w14:textId="77777777" w:rsidR="007E46C6" w:rsidRDefault="0002645A">
            <w:r>
              <w:t>area</w:t>
            </w:r>
          </w:p>
        </w:tc>
        <w:tc>
          <w:tcPr>
            <w:tcW w:w="1400" w:type="dxa"/>
          </w:tcPr>
          <w:p w14:paraId="156CA3C6" w14:textId="77777777" w:rsidR="007E46C6" w:rsidRDefault="0002645A">
            <w:proofErr w:type="gramStart"/>
            <w:r>
              <w:t>DECIMAL(</w:t>
            </w:r>
            <w:proofErr w:type="gramEnd"/>
            <w:r>
              <w:t>10,2)</w:t>
            </w:r>
          </w:p>
        </w:tc>
        <w:tc>
          <w:tcPr>
            <w:tcW w:w="500" w:type="dxa"/>
          </w:tcPr>
          <w:p w14:paraId="03D3A7F1" w14:textId="77777777" w:rsidR="007E46C6" w:rsidRDefault="0002645A">
            <w:r>
              <w:t>Yes</w:t>
            </w:r>
          </w:p>
        </w:tc>
        <w:tc>
          <w:tcPr>
            <w:tcW w:w="500" w:type="dxa"/>
          </w:tcPr>
          <w:p w14:paraId="69DE8730" w14:textId="77777777" w:rsidR="007E46C6" w:rsidRDefault="0002645A">
            <w:r>
              <w:t>M</w:t>
            </w:r>
          </w:p>
        </w:tc>
        <w:tc>
          <w:tcPr>
            <w:tcW w:w="4826" w:type="dxa"/>
          </w:tcPr>
          <w:p w14:paraId="18F536F3" w14:textId="77777777" w:rsidR="007E46C6" w:rsidRDefault="0002645A">
            <w:r>
              <w:t xml:space="preserve">MEASURE. Floor area in square </w:t>
            </w:r>
            <w:proofErr w:type="spellStart"/>
            <w:r>
              <w:t>metres</w:t>
            </w:r>
            <w:proofErr w:type="spellEnd"/>
            <w:r>
              <w:t xml:space="preserve">. NULL when </w:t>
            </w:r>
            <w:proofErr w:type="spellStart"/>
            <w:r>
              <w:t>is_area_captured_yn</w:t>
            </w:r>
            <w:proofErr w:type="spellEnd"/>
            <w:r>
              <w:t xml:space="preserve"> = FALSE for this infrastructure type.</w:t>
            </w:r>
          </w:p>
        </w:tc>
      </w:tr>
      <w:tr w:rsidR="007E46C6" w14:paraId="61232C85" w14:textId="77777777">
        <w:tc>
          <w:tcPr>
            <w:tcW w:w="1800" w:type="dxa"/>
          </w:tcPr>
          <w:p w14:paraId="319ACDF3" w14:textId="77777777" w:rsidR="007E46C6" w:rsidRDefault="0002645A">
            <w:proofErr w:type="spellStart"/>
            <w:r>
              <w:t>completion_status</w:t>
            </w:r>
            <w:proofErr w:type="spellEnd"/>
          </w:p>
        </w:tc>
        <w:tc>
          <w:tcPr>
            <w:tcW w:w="1400" w:type="dxa"/>
          </w:tcPr>
          <w:p w14:paraId="1ADBBB65" w14:textId="77777777" w:rsidR="007E46C6" w:rsidRDefault="0002645A">
            <w:proofErr w:type="gramStart"/>
            <w:r>
              <w:t>VARCHAR(</w:t>
            </w:r>
            <w:proofErr w:type="gramEnd"/>
            <w:r>
              <w:t>100)</w:t>
            </w:r>
          </w:p>
        </w:tc>
        <w:tc>
          <w:tcPr>
            <w:tcW w:w="500" w:type="dxa"/>
          </w:tcPr>
          <w:p w14:paraId="7AB0DC8B" w14:textId="77777777" w:rsidR="007E46C6" w:rsidRDefault="0002645A">
            <w:r>
              <w:t>Yes</w:t>
            </w:r>
          </w:p>
        </w:tc>
        <w:tc>
          <w:tcPr>
            <w:tcW w:w="500" w:type="dxa"/>
          </w:tcPr>
          <w:p w14:paraId="6E09ABF1" w14:textId="77777777" w:rsidR="007E46C6" w:rsidRDefault="0002645A">
            <w:r>
              <w:t>DD</w:t>
            </w:r>
          </w:p>
        </w:tc>
        <w:tc>
          <w:tcPr>
            <w:tcW w:w="4826" w:type="dxa"/>
          </w:tcPr>
          <w:p w14:paraId="041628AD" w14:textId="77777777" w:rsidR="007E46C6" w:rsidRDefault="0002645A">
            <w:r>
              <w:t xml:space="preserve">COMPLETE, INCOMPLETE, UNDER CONSTRUCTION, or PLANNED. Decoded from </w:t>
            </w:r>
            <w:proofErr w:type="spellStart"/>
            <w:r>
              <w:t>smallint</w:t>
            </w:r>
            <w:proofErr w:type="spellEnd"/>
            <w:r>
              <w:t xml:space="preserve"> 1–4.</w:t>
            </w:r>
          </w:p>
        </w:tc>
      </w:tr>
      <w:tr w:rsidR="007E46C6" w14:paraId="3CAE7101" w14:textId="77777777">
        <w:tc>
          <w:tcPr>
            <w:tcW w:w="1800" w:type="dxa"/>
          </w:tcPr>
          <w:p w14:paraId="1D6FC296" w14:textId="77777777" w:rsidR="007E46C6" w:rsidRDefault="0002645A">
            <w:proofErr w:type="spellStart"/>
            <w:r>
              <w:t>structure_condition</w:t>
            </w:r>
            <w:proofErr w:type="spellEnd"/>
          </w:p>
        </w:tc>
        <w:tc>
          <w:tcPr>
            <w:tcW w:w="1400" w:type="dxa"/>
          </w:tcPr>
          <w:p w14:paraId="6388A6EB" w14:textId="77777777" w:rsidR="007E46C6" w:rsidRDefault="0002645A">
            <w:proofErr w:type="gramStart"/>
            <w:r>
              <w:t>VARCHAR(</w:t>
            </w:r>
            <w:proofErr w:type="gramEnd"/>
            <w:r>
              <w:t>100)</w:t>
            </w:r>
          </w:p>
        </w:tc>
        <w:tc>
          <w:tcPr>
            <w:tcW w:w="500" w:type="dxa"/>
          </w:tcPr>
          <w:p w14:paraId="0C786894" w14:textId="77777777" w:rsidR="007E46C6" w:rsidRDefault="0002645A">
            <w:r>
              <w:t>Yes</w:t>
            </w:r>
          </w:p>
        </w:tc>
        <w:tc>
          <w:tcPr>
            <w:tcW w:w="500" w:type="dxa"/>
          </w:tcPr>
          <w:p w14:paraId="0250BC21" w14:textId="77777777" w:rsidR="007E46C6" w:rsidRDefault="0002645A">
            <w:r>
              <w:t>DD</w:t>
            </w:r>
          </w:p>
        </w:tc>
        <w:tc>
          <w:tcPr>
            <w:tcW w:w="4826" w:type="dxa"/>
          </w:tcPr>
          <w:p w14:paraId="6E4DE09A" w14:textId="77777777" w:rsidR="007E46C6" w:rsidRDefault="0002645A">
            <w:r>
              <w:t xml:space="preserve">GOOD, FAIR, POOR, or DILAPIDATED. Decoded from </w:t>
            </w:r>
            <w:proofErr w:type="spellStart"/>
            <w:r>
              <w:t>smallint</w:t>
            </w:r>
            <w:proofErr w:type="spellEnd"/>
            <w:r>
              <w:t xml:space="preserve"> 1–4.</w:t>
            </w:r>
          </w:p>
        </w:tc>
      </w:tr>
      <w:tr w:rsidR="007E46C6" w14:paraId="1833F5C0" w14:textId="77777777">
        <w:tc>
          <w:tcPr>
            <w:tcW w:w="1800" w:type="dxa"/>
          </w:tcPr>
          <w:p w14:paraId="0B3203EA" w14:textId="77777777" w:rsidR="007E46C6" w:rsidRDefault="0002645A">
            <w:proofErr w:type="spellStart"/>
            <w:r>
              <w:t>gender_usage</w:t>
            </w:r>
            <w:proofErr w:type="spellEnd"/>
          </w:p>
        </w:tc>
        <w:tc>
          <w:tcPr>
            <w:tcW w:w="1400" w:type="dxa"/>
          </w:tcPr>
          <w:p w14:paraId="18CCE59A" w14:textId="77777777" w:rsidR="007E46C6" w:rsidRDefault="0002645A">
            <w:proofErr w:type="gramStart"/>
            <w:r>
              <w:t>VARCHAR(</w:t>
            </w:r>
            <w:proofErr w:type="gramEnd"/>
            <w:r>
              <w:t>100)</w:t>
            </w:r>
          </w:p>
        </w:tc>
        <w:tc>
          <w:tcPr>
            <w:tcW w:w="500" w:type="dxa"/>
          </w:tcPr>
          <w:p w14:paraId="07910443" w14:textId="77777777" w:rsidR="007E46C6" w:rsidRDefault="0002645A">
            <w:r>
              <w:t>Yes</w:t>
            </w:r>
          </w:p>
        </w:tc>
        <w:tc>
          <w:tcPr>
            <w:tcW w:w="500" w:type="dxa"/>
          </w:tcPr>
          <w:p w14:paraId="615D4479" w14:textId="77777777" w:rsidR="007E46C6" w:rsidRDefault="0002645A">
            <w:r>
              <w:t>DD</w:t>
            </w:r>
          </w:p>
        </w:tc>
        <w:tc>
          <w:tcPr>
            <w:tcW w:w="4826" w:type="dxa"/>
          </w:tcPr>
          <w:p w14:paraId="5218B065" w14:textId="77777777" w:rsidR="007E46C6" w:rsidRDefault="0002645A">
            <w:r>
              <w:t xml:space="preserve">MALE, FEMALE, BOTH, or NONE. Decoded from </w:t>
            </w:r>
            <w:proofErr w:type="spellStart"/>
            <w:r>
              <w:t>smallint</w:t>
            </w:r>
            <w:proofErr w:type="spellEnd"/>
            <w:r>
              <w:t xml:space="preserve">. Meaningful for sanitation structures only </w:t>
            </w:r>
            <w:r>
              <w:t>(</w:t>
            </w:r>
            <w:proofErr w:type="spellStart"/>
            <w:r>
              <w:t>is_sanitation_yn</w:t>
            </w:r>
            <w:proofErr w:type="spellEnd"/>
            <w:r>
              <w:t xml:space="preserve"> = TRUE).</w:t>
            </w:r>
          </w:p>
        </w:tc>
      </w:tr>
      <w:tr w:rsidR="007E46C6" w14:paraId="1EB3F487" w14:textId="77777777">
        <w:tc>
          <w:tcPr>
            <w:tcW w:w="1800" w:type="dxa"/>
          </w:tcPr>
          <w:p w14:paraId="1C677F2C" w14:textId="77777777" w:rsidR="007E46C6" w:rsidRDefault="0002645A">
            <w:proofErr w:type="spellStart"/>
            <w:r>
              <w:t>user_category</w:t>
            </w:r>
            <w:proofErr w:type="spellEnd"/>
          </w:p>
        </w:tc>
        <w:tc>
          <w:tcPr>
            <w:tcW w:w="1400" w:type="dxa"/>
          </w:tcPr>
          <w:p w14:paraId="49868C35" w14:textId="77777777" w:rsidR="007E46C6" w:rsidRDefault="0002645A">
            <w:proofErr w:type="gramStart"/>
            <w:r>
              <w:t>VARCHAR(</w:t>
            </w:r>
            <w:proofErr w:type="gramEnd"/>
            <w:r>
              <w:t>100)</w:t>
            </w:r>
          </w:p>
        </w:tc>
        <w:tc>
          <w:tcPr>
            <w:tcW w:w="500" w:type="dxa"/>
          </w:tcPr>
          <w:p w14:paraId="49BDA332" w14:textId="77777777" w:rsidR="007E46C6" w:rsidRDefault="0002645A">
            <w:r>
              <w:t>Yes</w:t>
            </w:r>
          </w:p>
        </w:tc>
        <w:tc>
          <w:tcPr>
            <w:tcW w:w="500" w:type="dxa"/>
          </w:tcPr>
          <w:p w14:paraId="0B2A9C1E" w14:textId="77777777" w:rsidR="007E46C6" w:rsidRDefault="0002645A">
            <w:r>
              <w:t>DD</w:t>
            </w:r>
          </w:p>
        </w:tc>
        <w:tc>
          <w:tcPr>
            <w:tcW w:w="4826" w:type="dxa"/>
          </w:tcPr>
          <w:p w14:paraId="7CB3F466" w14:textId="77777777" w:rsidR="007E46C6" w:rsidRDefault="0002645A">
            <w:r>
              <w:t xml:space="preserve">TEACHERS ONLY, LEARNERS ONLY, or BOTH. Decoded from </w:t>
            </w:r>
            <w:proofErr w:type="spellStart"/>
            <w:r>
              <w:t>smallint</w:t>
            </w:r>
            <w:proofErr w:type="spellEnd"/>
            <w:r>
              <w:t>. Meaningful for sanitation structures only.</w:t>
            </w:r>
          </w:p>
        </w:tc>
      </w:tr>
    </w:tbl>
    <w:p w14:paraId="78B8A21A" w14:textId="77777777" w:rsidR="00F44D6A" w:rsidRDefault="00F44D6A"/>
    <w:p w14:paraId="5E2FAF16" w14:textId="77777777" w:rsidR="00F44D6A" w:rsidRDefault="00F44D6A" w:rsidP="00F44D6A">
      <w:pPr>
        <w:pStyle w:val="Heading3"/>
      </w:pPr>
      <w:bookmarkStart w:id="25" w:name="_Toc227576326"/>
      <w:r>
        <w:t>Design Decisions and Notes</w:t>
      </w:r>
      <w:bookmarkEnd w:id="25"/>
    </w:p>
    <w:p w14:paraId="665CD1B5" w14:textId="77777777" w:rsidR="00F44D6A" w:rsidRDefault="00F44D6A" w:rsidP="00F44D6A">
      <w:r>
        <w:t xml:space="preserve">The original design had four separate dimension tables for Completion Status, Gender Usage, User Category, and Location. These have been removed. Completion Status, Gender Usage and User Category each have only 3–4 possible values — storing them as decoded VARCHAR columns on the fact table is simpler, avoids unnecessary joins, and makes BI queries more readable. Location uses the existing </w:t>
      </w:r>
      <w:proofErr w:type="spellStart"/>
      <w:proofErr w:type="gramStart"/>
      <w:r>
        <w:t>dw.admin</w:t>
      </w:r>
      <w:proofErr w:type="gramEnd"/>
      <w:r>
        <w:t>_units_dim</w:t>
      </w:r>
      <w:proofErr w:type="spellEnd"/>
      <w:r>
        <w:t xml:space="preserve"> via </w:t>
      </w:r>
      <w:proofErr w:type="spellStart"/>
      <w:r>
        <w:t>dw.schools_dim</w:t>
      </w:r>
      <w:proofErr w:type="spellEnd"/>
      <w:r>
        <w:t>, the single source of truth for all location hierarchy in the DW.</w:t>
      </w:r>
    </w:p>
    <w:p w14:paraId="11E5EA1E" w14:textId="77777777" w:rsidR="00F44D6A" w:rsidRDefault="00F44D6A" w:rsidP="00F44D6A">
      <w:proofErr w:type="spellStart"/>
      <w:r>
        <w:t>Smallint</w:t>
      </w:r>
      <w:proofErr w:type="spellEnd"/>
      <w:r>
        <w:t xml:space="preserve"> decoding: </w:t>
      </w:r>
      <w:proofErr w:type="spellStart"/>
      <w:r>
        <w:t>school_building_status_updates</w:t>
      </w:r>
      <w:proofErr w:type="spellEnd"/>
      <w:r>
        <w:t xml:space="preserve"> </w:t>
      </w:r>
      <w:proofErr w:type="gramStart"/>
      <w:r>
        <w:t>stores</w:t>
      </w:r>
      <w:proofErr w:type="gramEnd"/>
      <w:r>
        <w:t xml:space="preserve"> </w:t>
      </w:r>
      <w:proofErr w:type="spellStart"/>
      <w:r>
        <w:t>completion_status</w:t>
      </w:r>
      <w:proofErr w:type="spellEnd"/>
      <w:r>
        <w:t xml:space="preserve">, </w:t>
      </w:r>
      <w:proofErr w:type="spellStart"/>
      <w:r>
        <w:t>usage_mode</w:t>
      </w:r>
      <w:proofErr w:type="spellEnd"/>
      <w:r>
        <w:t xml:space="preserve">, condition, </w:t>
      </w:r>
      <w:proofErr w:type="spellStart"/>
      <w:r>
        <w:t>gender_usage</w:t>
      </w:r>
      <w:proofErr w:type="spellEnd"/>
      <w:r>
        <w:t xml:space="preserve"> and </w:t>
      </w:r>
      <w:proofErr w:type="spellStart"/>
      <w:r>
        <w:t>user_category</w:t>
      </w:r>
      <w:proofErr w:type="spellEnd"/>
      <w:r>
        <w:t xml:space="preserve"> as </w:t>
      </w:r>
      <w:proofErr w:type="spellStart"/>
      <w:r>
        <w:t>smallint</w:t>
      </w:r>
      <w:proofErr w:type="spellEnd"/>
      <w:r>
        <w:t xml:space="preserve"> values. These are decoded to readable strings in Step 0 of the ETL and stored as VARCHAR on both </w:t>
      </w:r>
      <w:proofErr w:type="spellStart"/>
      <w:proofErr w:type="gramStart"/>
      <w:r>
        <w:t>stg.infrastructure</w:t>
      </w:r>
      <w:proofErr w:type="gramEnd"/>
      <w:r>
        <w:t>_raw</w:t>
      </w:r>
      <w:proofErr w:type="spellEnd"/>
      <w:r>
        <w:t xml:space="preserve"> and </w:t>
      </w:r>
      <w:proofErr w:type="spellStart"/>
      <w:r>
        <w:t>dw.infrastructure_fact</w:t>
      </w:r>
      <w:proofErr w:type="spellEnd"/>
      <w:r>
        <w:t xml:space="preserve">. The mappings </w:t>
      </w:r>
      <w:proofErr w:type="gramStart"/>
      <w:r>
        <w:t>are:</w:t>
      </w:r>
      <w:proofErr w:type="gramEnd"/>
      <w:r>
        <w:t xml:space="preserve"> </w:t>
      </w:r>
      <w:proofErr w:type="spellStart"/>
      <w:r>
        <w:t>completion_status</w:t>
      </w:r>
      <w:proofErr w:type="spellEnd"/>
      <w:r>
        <w:t xml:space="preserve"> (1=COMPLETE, 2=INCOMPLETE, 3=UNDER CONSTRUCTION, 4=PLANNED), condition (1=GOOD, 2=FAIR, 3=POOR, 4=DILAPIDATED), </w:t>
      </w:r>
      <w:proofErr w:type="spellStart"/>
      <w:r>
        <w:t>gender_usage</w:t>
      </w:r>
      <w:proofErr w:type="spellEnd"/>
      <w:r>
        <w:t xml:space="preserve"> (1=MALE, 2=FEMALE, 3=BOTH, 4=NONE), </w:t>
      </w:r>
      <w:proofErr w:type="spellStart"/>
      <w:r>
        <w:t>user_category</w:t>
      </w:r>
      <w:proofErr w:type="spellEnd"/>
      <w:r>
        <w:t xml:space="preserve"> (1=TEACHERS ONLY, 2=LEARNERS ONLY, 3=BOTH).</w:t>
      </w:r>
    </w:p>
    <w:p w14:paraId="3C5340D0" w14:textId="77777777" w:rsidR="00F44D6A" w:rsidRDefault="00F44D6A" w:rsidP="00F44D6A">
      <w:r>
        <w:t xml:space="preserve">ETL scripts: </w:t>
      </w:r>
      <w:proofErr w:type="spellStart"/>
      <w:r>
        <w:t>sql</w:t>
      </w:r>
      <w:proofErr w:type="spellEnd"/>
      <w:r>
        <w:t>/02_staging/</w:t>
      </w:r>
      <w:proofErr w:type="spellStart"/>
      <w:r>
        <w:t>create_infrastructure_staging_tables.sql</w:t>
      </w:r>
      <w:proofErr w:type="spellEnd"/>
      <w:r>
        <w:t xml:space="preserve">, </w:t>
      </w:r>
      <w:proofErr w:type="spellStart"/>
      <w:r>
        <w:t>sql</w:t>
      </w:r>
      <w:proofErr w:type="spellEnd"/>
      <w:r>
        <w:t>/03_dw/</w:t>
      </w:r>
      <w:proofErr w:type="spellStart"/>
      <w:r>
        <w:t>create_infrastructure_dw_tables.sql</w:t>
      </w:r>
      <w:proofErr w:type="spellEnd"/>
      <w:r>
        <w:t xml:space="preserve">, </w:t>
      </w:r>
      <w:proofErr w:type="spellStart"/>
      <w:r>
        <w:t>sql</w:t>
      </w:r>
      <w:proofErr w:type="spellEnd"/>
      <w:r>
        <w:t>/05_etl/infrastructure/00_extract_infrastructure.sql, 01_load_infrastructure_fact.sql, 02_dq_checks_infrastructure.sql.</w:t>
      </w:r>
    </w:p>
    <w:p w14:paraId="36B0716D" w14:textId="77777777" w:rsidR="006C40F7" w:rsidRPr="006C40F7" w:rsidRDefault="006C40F7" w:rsidP="006C40F7"/>
    <w:p w14:paraId="4638D056" w14:textId="77777777" w:rsidR="002B3310" w:rsidRDefault="002B3310"/>
    <w:p w14:paraId="0BAEDF4B" w14:textId="77777777" w:rsidR="002B3310" w:rsidRDefault="002B3310">
      <w:r>
        <w:br w:type="page"/>
      </w:r>
    </w:p>
    <w:p w14:paraId="4EB90614" w14:textId="77777777" w:rsidR="002B3310" w:rsidRDefault="002B3310" w:rsidP="002B3310">
      <w:pPr>
        <w:pStyle w:val="Heading2"/>
      </w:pPr>
      <w:bookmarkStart w:id="26" w:name="_Toc_TeachingSubjects"/>
      <w:bookmarkStart w:id="27" w:name="_Toc227576327"/>
      <w:r>
        <w:t>TEACHING SUBJECTS DATA MART</w:t>
      </w:r>
      <w:bookmarkEnd w:id="26"/>
      <w:bookmarkEnd w:id="27"/>
    </w:p>
    <w:p w14:paraId="2B2B1232" w14:textId="77777777" w:rsidR="002B3310" w:rsidRDefault="002B3310" w:rsidP="002B3310">
      <w:r>
        <w:t>This data mart records the subjects taught by each teacher and enables subject coverage analysis by school, district, and education level. The mart answers: how many teachers teach each subject? What is the science vs arts balance per district? Which schools lack sufficient subject teachers?</w:t>
      </w:r>
    </w:p>
    <w:p w14:paraId="2E65D557" w14:textId="77777777" w:rsidR="002B3310" w:rsidRDefault="002B3310" w:rsidP="002B3310">
      <w:r>
        <w:t xml:space="preserve">The mart has two tables: </w:t>
      </w:r>
      <w:proofErr w:type="spellStart"/>
      <w:proofErr w:type="gramStart"/>
      <w:r>
        <w:t>dw.subject</w:t>
      </w:r>
      <w:proofErr w:type="gramEnd"/>
      <w:r>
        <w:t>_dim</w:t>
      </w:r>
      <w:proofErr w:type="spellEnd"/>
      <w:r>
        <w:t xml:space="preserve"> (one row per subject) and </w:t>
      </w:r>
      <w:proofErr w:type="spellStart"/>
      <w:r>
        <w:t>dw.teaching_subject_fact</w:t>
      </w:r>
      <w:proofErr w:type="spellEnd"/>
      <w:r>
        <w:t xml:space="preserve"> (one row per teacher per subject). It reuses </w:t>
      </w:r>
      <w:proofErr w:type="spellStart"/>
      <w:proofErr w:type="gramStart"/>
      <w:r>
        <w:t>dw.teacher</w:t>
      </w:r>
      <w:proofErr w:type="gramEnd"/>
      <w:r>
        <w:t>_dim</w:t>
      </w:r>
      <w:proofErr w:type="spellEnd"/>
      <w:r>
        <w:t xml:space="preserve"> and </w:t>
      </w:r>
      <w:proofErr w:type="spellStart"/>
      <w:r>
        <w:t>dw.schools_dim</w:t>
      </w:r>
      <w:proofErr w:type="spellEnd"/>
      <w:r>
        <w:t xml:space="preserve"> from the Teachers Mart. Subject data comes from </w:t>
      </w:r>
      <w:proofErr w:type="spellStart"/>
      <w:r>
        <w:t>public.teacher_subjects</w:t>
      </w:r>
      <w:proofErr w:type="spellEnd"/>
      <w:r>
        <w:t xml:space="preserve"> (secondary subjects) and public.teachers.trained_subject_1_id / trained_subject_2_id (primary subjects).</w:t>
      </w:r>
    </w:p>
    <w:p w14:paraId="13B647E5" w14:textId="77777777" w:rsidR="002B3310" w:rsidRDefault="002B3310" w:rsidP="002B3310">
      <w:pPr>
        <w:pStyle w:val="Heading3"/>
      </w:pPr>
      <w:bookmarkStart w:id="28" w:name="_Toc227576328"/>
      <w:proofErr w:type="spellStart"/>
      <w:proofErr w:type="gramStart"/>
      <w:r>
        <w:t>dw.subject</w:t>
      </w:r>
      <w:proofErr w:type="gramEnd"/>
      <w:r>
        <w:t>_dim</w:t>
      </w:r>
      <w:bookmarkEnd w:id="28"/>
      <w:proofErr w:type="spellEnd"/>
    </w:p>
    <w:p w14:paraId="52F0D523" w14:textId="77777777" w:rsidR="002B3310" w:rsidRDefault="002B3310" w:rsidP="002B3310">
      <w:r>
        <w:t xml:space="preserve">Grain: 1 row per subject. Covers both primary and secondary school subjects. Not SCD2 — full </w:t>
      </w:r>
      <w:proofErr w:type="spellStart"/>
      <w:r>
        <w:t>upsert</w:t>
      </w:r>
      <w:proofErr w:type="spellEnd"/>
      <w:r>
        <w:t xml:space="preserve"> on each ETL run. The </w:t>
      </w:r>
      <w:proofErr w:type="spellStart"/>
      <w:r>
        <w:t>subject_category</w:t>
      </w:r>
      <w:proofErr w:type="spellEnd"/>
      <w:r>
        <w:t xml:space="preserve"> column is computed: LANGUAGE if </w:t>
      </w:r>
      <w:proofErr w:type="spellStart"/>
      <w:r>
        <w:t>is_language_subject</w:t>
      </w:r>
      <w:proofErr w:type="spellEnd"/>
      <w:r>
        <w:t xml:space="preserve">, SCIENCE if </w:t>
      </w:r>
      <w:proofErr w:type="spellStart"/>
      <w:r>
        <w:t>is_science_subject</w:t>
      </w:r>
      <w:proofErr w:type="spellEnd"/>
      <w:r>
        <w:t>, else ARTS.</w:t>
      </w:r>
    </w:p>
    <w:tbl>
      <w:tblPr>
        <w:tblStyle w:val="TableGrid"/>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53"/>
        <w:gridCol w:w="1705"/>
        <w:gridCol w:w="732"/>
        <w:gridCol w:w="600"/>
        <w:gridCol w:w="3936"/>
      </w:tblGrid>
      <w:tr w:rsidR="004F63F3" w14:paraId="23B315AB" w14:textId="77777777">
        <w:trPr>
          <w:tblHeader/>
        </w:trPr>
        <w:tc>
          <w:tcPr>
            <w:tcW w:w="1800" w:type="dxa"/>
            <w:shd w:val="clear" w:color="auto" w:fill="2E5DA6"/>
          </w:tcPr>
          <w:p w14:paraId="7C2D7B59" w14:textId="77777777" w:rsidR="004F63F3" w:rsidRDefault="00DC13C1">
            <w:r>
              <w:rPr>
                <w:b/>
                <w:color w:val="FFFFFF"/>
              </w:rPr>
              <w:t>Attribute</w:t>
            </w:r>
          </w:p>
        </w:tc>
        <w:tc>
          <w:tcPr>
            <w:tcW w:w="1400" w:type="dxa"/>
            <w:shd w:val="clear" w:color="auto" w:fill="2E5DA6"/>
          </w:tcPr>
          <w:p w14:paraId="77E20B27" w14:textId="77777777" w:rsidR="004F63F3" w:rsidRDefault="00DC13C1">
            <w:r>
              <w:rPr>
                <w:b/>
                <w:color w:val="FFFFFF"/>
              </w:rPr>
              <w:t>Type</w:t>
            </w:r>
          </w:p>
        </w:tc>
        <w:tc>
          <w:tcPr>
            <w:tcW w:w="500" w:type="dxa"/>
            <w:shd w:val="clear" w:color="auto" w:fill="2E5DA6"/>
          </w:tcPr>
          <w:p w14:paraId="35D2C0E5" w14:textId="77777777" w:rsidR="004F63F3" w:rsidRDefault="00DC13C1">
            <w:r>
              <w:rPr>
                <w:b/>
                <w:color w:val="FFFFFF"/>
              </w:rPr>
              <w:t>Null?</w:t>
            </w:r>
          </w:p>
        </w:tc>
        <w:tc>
          <w:tcPr>
            <w:tcW w:w="500" w:type="dxa"/>
            <w:shd w:val="clear" w:color="auto" w:fill="2E5DA6"/>
          </w:tcPr>
          <w:p w14:paraId="713ED00E" w14:textId="77777777" w:rsidR="004F63F3" w:rsidRDefault="00DC13C1">
            <w:r>
              <w:rPr>
                <w:b/>
                <w:color w:val="FFFFFF"/>
              </w:rPr>
              <w:t>Key</w:t>
            </w:r>
          </w:p>
        </w:tc>
        <w:tc>
          <w:tcPr>
            <w:tcW w:w="4826" w:type="dxa"/>
            <w:shd w:val="clear" w:color="auto" w:fill="2E5DA6"/>
          </w:tcPr>
          <w:p w14:paraId="11C09223" w14:textId="77777777" w:rsidR="004F63F3" w:rsidRDefault="00DC13C1">
            <w:r>
              <w:rPr>
                <w:b/>
                <w:color w:val="FFFFFF"/>
              </w:rPr>
              <w:t>Description / Business Rules</w:t>
            </w:r>
          </w:p>
        </w:tc>
      </w:tr>
      <w:tr w:rsidR="004F63F3" w14:paraId="1E39AD8C" w14:textId="77777777">
        <w:tc>
          <w:tcPr>
            <w:tcW w:w="1800" w:type="dxa"/>
          </w:tcPr>
          <w:p w14:paraId="28530981" w14:textId="77777777" w:rsidR="004F63F3" w:rsidRDefault="00DC13C1">
            <w:r>
              <w:t>id</w:t>
            </w:r>
          </w:p>
        </w:tc>
        <w:tc>
          <w:tcPr>
            <w:tcW w:w="1400" w:type="dxa"/>
          </w:tcPr>
          <w:p w14:paraId="14A05F2D" w14:textId="77777777" w:rsidR="004F63F3" w:rsidRDefault="00DC13C1">
            <w:r>
              <w:t>SERIAL</w:t>
            </w:r>
          </w:p>
        </w:tc>
        <w:tc>
          <w:tcPr>
            <w:tcW w:w="500" w:type="dxa"/>
          </w:tcPr>
          <w:p w14:paraId="676FF57F" w14:textId="77777777" w:rsidR="004F63F3" w:rsidRDefault="00DC13C1">
            <w:r>
              <w:t>No</w:t>
            </w:r>
          </w:p>
        </w:tc>
        <w:tc>
          <w:tcPr>
            <w:tcW w:w="500" w:type="dxa"/>
          </w:tcPr>
          <w:p w14:paraId="4D29F329" w14:textId="77777777" w:rsidR="004F63F3" w:rsidRDefault="00DC13C1">
            <w:r>
              <w:t>PK</w:t>
            </w:r>
          </w:p>
        </w:tc>
        <w:tc>
          <w:tcPr>
            <w:tcW w:w="4826" w:type="dxa"/>
          </w:tcPr>
          <w:p w14:paraId="5D62468E" w14:textId="77777777" w:rsidR="004F63F3" w:rsidRDefault="00DC13C1">
            <w:r>
              <w:t>Surrogate key.</w:t>
            </w:r>
          </w:p>
        </w:tc>
      </w:tr>
      <w:tr w:rsidR="004F63F3" w14:paraId="0A3157FC" w14:textId="77777777">
        <w:tc>
          <w:tcPr>
            <w:tcW w:w="1800" w:type="dxa"/>
          </w:tcPr>
          <w:p w14:paraId="25C3A648" w14:textId="77777777" w:rsidR="004F63F3" w:rsidRDefault="00DC13C1">
            <w:proofErr w:type="spellStart"/>
            <w:r>
              <w:t>source_id</w:t>
            </w:r>
            <w:proofErr w:type="spellEnd"/>
          </w:p>
        </w:tc>
        <w:tc>
          <w:tcPr>
            <w:tcW w:w="1400" w:type="dxa"/>
          </w:tcPr>
          <w:p w14:paraId="5DCEEA80" w14:textId="77777777" w:rsidR="004F63F3" w:rsidRDefault="00DC13C1">
            <w:r>
              <w:t>BIGINT</w:t>
            </w:r>
          </w:p>
        </w:tc>
        <w:tc>
          <w:tcPr>
            <w:tcW w:w="500" w:type="dxa"/>
          </w:tcPr>
          <w:p w14:paraId="6607223D" w14:textId="77777777" w:rsidR="004F63F3" w:rsidRDefault="00DC13C1">
            <w:r>
              <w:t>No</w:t>
            </w:r>
          </w:p>
        </w:tc>
        <w:tc>
          <w:tcPr>
            <w:tcW w:w="500" w:type="dxa"/>
          </w:tcPr>
          <w:p w14:paraId="3AB97406" w14:textId="77777777" w:rsidR="004F63F3" w:rsidRDefault="00DC13C1">
            <w:r>
              <w:t>NK</w:t>
            </w:r>
          </w:p>
        </w:tc>
        <w:tc>
          <w:tcPr>
            <w:tcW w:w="4826" w:type="dxa"/>
          </w:tcPr>
          <w:p w14:paraId="77A4D94D" w14:textId="77777777" w:rsidR="004F63F3" w:rsidRDefault="00DC13C1">
            <w:r>
              <w:t xml:space="preserve">setting_secondary_school_subjects.id or setting_primary_school_subjects.id. Natural key with </w:t>
            </w:r>
            <w:proofErr w:type="spellStart"/>
            <w:r>
              <w:t>subject_level</w:t>
            </w:r>
            <w:proofErr w:type="spellEnd"/>
            <w:r>
              <w:t>.</w:t>
            </w:r>
          </w:p>
        </w:tc>
      </w:tr>
      <w:tr w:rsidR="004F63F3" w14:paraId="36F917B8" w14:textId="77777777">
        <w:tc>
          <w:tcPr>
            <w:tcW w:w="1800" w:type="dxa"/>
          </w:tcPr>
          <w:p w14:paraId="22091F83" w14:textId="77777777" w:rsidR="004F63F3" w:rsidRDefault="00DC13C1">
            <w:proofErr w:type="spellStart"/>
            <w:r>
              <w:t>subject_level</w:t>
            </w:r>
            <w:proofErr w:type="spellEnd"/>
          </w:p>
        </w:tc>
        <w:tc>
          <w:tcPr>
            <w:tcW w:w="1400" w:type="dxa"/>
          </w:tcPr>
          <w:p w14:paraId="530AAA92" w14:textId="77777777" w:rsidR="004F63F3" w:rsidRDefault="00DC13C1">
            <w:proofErr w:type="gramStart"/>
            <w:r>
              <w:t>VARCHAR(</w:t>
            </w:r>
            <w:proofErr w:type="gramEnd"/>
            <w:r>
              <w:t>50)</w:t>
            </w:r>
          </w:p>
        </w:tc>
        <w:tc>
          <w:tcPr>
            <w:tcW w:w="500" w:type="dxa"/>
          </w:tcPr>
          <w:p w14:paraId="5B3E95E7" w14:textId="77777777" w:rsidR="004F63F3" w:rsidRDefault="00DC13C1">
            <w:r>
              <w:t>No</w:t>
            </w:r>
          </w:p>
        </w:tc>
        <w:tc>
          <w:tcPr>
            <w:tcW w:w="500" w:type="dxa"/>
          </w:tcPr>
          <w:p w14:paraId="0B09AA38" w14:textId="77777777" w:rsidR="004F63F3" w:rsidRDefault="00DC13C1">
            <w:r>
              <w:t>NK</w:t>
            </w:r>
          </w:p>
        </w:tc>
        <w:tc>
          <w:tcPr>
            <w:tcW w:w="4826" w:type="dxa"/>
          </w:tcPr>
          <w:p w14:paraId="0CD3DE05" w14:textId="77777777" w:rsidR="004F63F3" w:rsidRDefault="00DC13C1">
            <w:r>
              <w:t xml:space="preserve">PRIMARY or SECONDARY. Needed because </w:t>
            </w:r>
            <w:proofErr w:type="spellStart"/>
            <w:r>
              <w:t>source_id</w:t>
            </w:r>
            <w:proofErr w:type="spellEnd"/>
            <w:r>
              <w:t xml:space="preserve"> is not unique across both subject tables.</w:t>
            </w:r>
          </w:p>
        </w:tc>
      </w:tr>
      <w:tr w:rsidR="004F63F3" w14:paraId="3DF6AD54" w14:textId="77777777">
        <w:tc>
          <w:tcPr>
            <w:tcW w:w="1800" w:type="dxa"/>
          </w:tcPr>
          <w:p w14:paraId="0D0FC6A3" w14:textId="77777777" w:rsidR="004F63F3" w:rsidRDefault="00DC13C1">
            <w:proofErr w:type="spellStart"/>
            <w:r>
              <w:t>subject_name</w:t>
            </w:r>
            <w:proofErr w:type="spellEnd"/>
          </w:p>
        </w:tc>
        <w:tc>
          <w:tcPr>
            <w:tcW w:w="1400" w:type="dxa"/>
          </w:tcPr>
          <w:p w14:paraId="3144180F" w14:textId="77777777" w:rsidR="004F63F3" w:rsidRDefault="00DC13C1">
            <w:proofErr w:type="gramStart"/>
            <w:r>
              <w:t>VARCHAR(</w:t>
            </w:r>
            <w:proofErr w:type="gramEnd"/>
            <w:r>
              <w:t>200)</w:t>
            </w:r>
          </w:p>
        </w:tc>
        <w:tc>
          <w:tcPr>
            <w:tcW w:w="500" w:type="dxa"/>
          </w:tcPr>
          <w:p w14:paraId="1C5BBDCF" w14:textId="77777777" w:rsidR="004F63F3" w:rsidRDefault="00DC13C1">
            <w:r>
              <w:t>No</w:t>
            </w:r>
          </w:p>
        </w:tc>
        <w:tc>
          <w:tcPr>
            <w:tcW w:w="500" w:type="dxa"/>
          </w:tcPr>
          <w:p w14:paraId="068D772F" w14:textId="77777777" w:rsidR="004F63F3" w:rsidRDefault="004F63F3"/>
        </w:tc>
        <w:tc>
          <w:tcPr>
            <w:tcW w:w="4826" w:type="dxa"/>
          </w:tcPr>
          <w:p w14:paraId="7C21F666" w14:textId="77777777" w:rsidR="004F63F3" w:rsidRDefault="00DC13C1">
            <w:r>
              <w:t>Full subject name as registered in EMIS (e.g. Mathematics, English Language, Biology).</w:t>
            </w:r>
          </w:p>
        </w:tc>
      </w:tr>
      <w:tr w:rsidR="004F63F3" w14:paraId="0FA9CA35" w14:textId="77777777">
        <w:tc>
          <w:tcPr>
            <w:tcW w:w="1800" w:type="dxa"/>
          </w:tcPr>
          <w:p w14:paraId="3B64362C" w14:textId="77777777" w:rsidR="004F63F3" w:rsidRDefault="00DC13C1">
            <w:proofErr w:type="spellStart"/>
            <w:r>
              <w:t>is_language_subject</w:t>
            </w:r>
            <w:proofErr w:type="spellEnd"/>
          </w:p>
        </w:tc>
        <w:tc>
          <w:tcPr>
            <w:tcW w:w="1400" w:type="dxa"/>
          </w:tcPr>
          <w:p w14:paraId="0E7F1AD7" w14:textId="77777777" w:rsidR="004F63F3" w:rsidRDefault="00DC13C1">
            <w:r>
              <w:t>BOOLEAN</w:t>
            </w:r>
          </w:p>
        </w:tc>
        <w:tc>
          <w:tcPr>
            <w:tcW w:w="500" w:type="dxa"/>
          </w:tcPr>
          <w:p w14:paraId="3D357050" w14:textId="77777777" w:rsidR="004F63F3" w:rsidRDefault="00DC13C1">
            <w:r>
              <w:t>No</w:t>
            </w:r>
          </w:p>
        </w:tc>
        <w:tc>
          <w:tcPr>
            <w:tcW w:w="500" w:type="dxa"/>
          </w:tcPr>
          <w:p w14:paraId="46228E78" w14:textId="77777777" w:rsidR="004F63F3" w:rsidRDefault="004F63F3"/>
        </w:tc>
        <w:tc>
          <w:tcPr>
            <w:tcW w:w="4826" w:type="dxa"/>
          </w:tcPr>
          <w:p w14:paraId="36C07087" w14:textId="77777777" w:rsidR="004F63F3" w:rsidRDefault="00DC13C1">
            <w:r>
              <w:t>TRUE for language subjects (English, Luganda etc.). Available for both levels.</w:t>
            </w:r>
          </w:p>
        </w:tc>
      </w:tr>
      <w:tr w:rsidR="004F63F3" w14:paraId="278A2D49" w14:textId="77777777">
        <w:tc>
          <w:tcPr>
            <w:tcW w:w="1800" w:type="dxa"/>
          </w:tcPr>
          <w:p w14:paraId="7FBEFA96" w14:textId="77777777" w:rsidR="004F63F3" w:rsidRDefault="00DC13C1">
            <w:proofErr w:type="spellStart"/>
            <w:r>
              <w:t>is_science_subject</w:t>
            </w:r>
            <w:proofErr w:type="spellEnd"/>
          </w:p>
        </w:tc>
        <w:tc>
          <w:tcPr>
            <w:tcW w:w="1400" w:type="dxa"/>
          </w:tcPr>
          <w:p w14:paraId="5CA05A8E" w14:textId="77777777" w:rsidR="004F63F3" w:rsidRDefault="00DC13C1">
            <w:r>
              <w:t>BOOLEAN</w:t>
            </w:r>
          </w:p>
        </w:tc>
        <w:tc>
          <w:tcPr>
            <w:tcW w:w="500" w:type="dxa"/>
          </w:tcPr>
          <w:p w14:paraId="0EBEE26A" w14:textId="77777777" w:rsidR="004F63F3" w:rsidRDefault="00DC13C1">
            <w:r>
              <w:t>No</w:t>
            </w:r>
          </w:p>
        </w:tc>
        <w:tc>
          <w:tcPr>
            <w:tcW w:w="500" w:type="dxa"/>
          </w:tcPr>
          <w:p w14:paraId="4C00B467" w14:textId="77777777" w:rsidR="004F63F3" w:rsidRDefault="004F63F3"/>
        </w:tc>
        <w:tc>
          <w:tcPr>
            <w:tcW w:w="4826" w:type="dxa"/>
          </w:tcPr>
          <w:p w14:paraId="5215C096" w14:textId="77777777" w:rsidR="004F63F3" w:rsidRDefault="00DC13C1">
            <w:r>
              <w:t>TRUE for science subjects. Secondary level only. Always FALSE for primary subjects.</w:t>
            </w:r>
          </w:p>
        </w:tc>
      </w:tr>
      <w:tr w:rsidR="004F63F3" w14:paraId="2593A863" w14:textId="77777777">
        <w:tc>
          <w:tcPr>
            <w:tcW w:w="1800" w:type="dxa"/>
          </w:tcPr>
          <w:p w14:paraId="7AF8077B" w14:textId="77777777" w:rsidR="004F63F3" w:rsidRDefault="00DC13C1">
            <w:proofErr w:type="spellStart"/>
            <w:r>
              <w:t>is_olevel_subject</w:t>
            </w:r>
            <w:proofErr w:type="spellEnd"/>
          </w:p>
        </w:tc>
        <w:tc>
          <w:tcPr>
            <w:tcW w:w="1400" w:type="dxa"/>
          </w:tcPr>
          <w:p w14:paraId="18440235" w14:textId="77777777" w:rsidR="004F63F3" w:rsidRDefault="00DC13C1">
            <w:r>
              <w:t>BOOLEAN</w:t>
            </w:r>
          </w:p>
        </w:tc>
        <w:tc>
          <w:tcPr>
            <w:tcW w:w="500" w:type="dxa"/>
          </w:tcPr>
          <w:p w14:paraId="04155CEF" w14:textId="77777777" w:rsidR="004F63F3" w:rsidRDefault="00DC13C1">
            <w:r>
              <w:t>No</w:t>
            </w:r>
          </w:p>
        </w:tc>
        <w:tc>
          <w:tcPr>
            <w:tcW w:w="500" w:type="dxa"/>
          </w:tcPr>
          <w:p w14:paraId="429B00B6" w14:textId="77777777" w:rsidR="004F63F3" w:rsidRDefault="004F63F3"/>
        </w:tc>
        <w:tc>
          <w:tcPr>
            <w:tcW w:w="4826" w:type="dxa"/>
          </w:tcPr>
          <w:p w14:paraId="4F770F52" w14:textId="77777777" w:rsidR="004F63F3" w:rsidRDefault="00DC13C1">
            <w:r>
              <w:t>TRUE if subject is offered at O-level (S1–S4). Secondary only.</w:t>
            </w:r>
          </w:p>
        </w:tc>
      </w:tr>
      <w:tr w:rsidR="004F63F3" w14:paraId="2FC0DC77" w14:textId="77777777">
        <w:tc>
          <w:tcPr>
            <w:tcW w:w="1800" w:type="dxa"/>
          </w:tcPr>
          <w:p w14:paraId="2CAFB183" w14:textId="77777777" w:rsidR="004F63F3" w:rsidRDefault="00DC13C1">
            <w:proofErr w:type="spellStart"/>
            <w:r>
              <w:t>is_alevel_subject</w:t>
            </w:r>
            <w:proofErr w:type="spellEnd"/>
          </w:p>
        </w:tc>
        <w:tc>
          <w:tcPr>
            <w:tcW w:w="1400" w:type="dxa"/>
          </w:tcPr>
          <w:p w14:paraId="6B39B65E" w14:textId="77777777" w:rsidR="004F63F3" w:rsidRDefault="00DC13C1">
            <w:r>
              <w:t>BOOLEAN</w:t>
            </w:r>
          </w:p>
        </w:tc>
        <w:tc>
          <w:tcPr>
            <w:tcW w:w="500" w:type="dxa"/>
          </w:tcPr>
          <w:p w14:paraId="201634CD" w14:textId="77777777" w:rsidR="004F63F3" w:rsidRDefault="00DC13C1">
            <w:r>
              <w:t>No</w:t>
            </w:r>
          </w:p>
        </w:tc>
        <w:tc>
          <w:tcPr>
            <w:tcW w:w="500" w:type="dxa"/>
          </w:tcPr>
          <w:p w14:paraId="0EF471AB" w14:textId="77777777" w:rsidR="004F63F3" w:rsidRDefault="004F63F3"/>
        </w:tc>
        <w:tc>
          <w:tcPr>
            <w:tcW w:w="4826" w:type="dxa"/>
          </w:tcPr>
          <w:p w14:paraId="52B974C0" w14:textId="77777777" w:rsidR="004F63F3" w:rsidRDefault="00DC13C1">
            <w:r>
              <w:t>TRUE if subject is offered at A-level (S5–S6). Secondary only.</w:t>
            </w:r>
          </w:p>
        </w:tc>
      </w:tr>
      <w:tr w:rsidR="004F63F3" w14:paraId="04EFE525" w14:textId="77777777">
        <w:tc>
          <w:tcPr>
            <w:tcW w:w="1800" w:type="dxa"/>
          </w:tcPr>
          <w:p w14:paraId="14D69E98" w14:textId="77777777" w:rsidR="004F63F3" w:rsidRDefault="00DC13C1">
            <w:proofErr w:type="spellStart"/>
            <w:r>
              <w:t>is_examinable</w:t>
            </w:r>
            <w:proofErr w:type="spellEnd"/>
          </w:p>
        </w:tc>
        <w:tc>
          <w:tcPr>
            <w:tcW w:w="1400" w:type="dxa"/>
          </w:tcPr>
          <w:p w14:paraId="088EED23" w14:textId="77777777" w:rsidR="004F63F3" w:rsidRDefault="00DC13C1">
            <w:r>
              <w:t>BOOLEAN</w:t>
            </w:r>
          </w:p>
        </w:tc>
        <w:tc>
          <w:tcPr>
            <w:tcW w:w="500" w:type="dxa"/>
          </w:tcPr>
          <w:p w14:paraId="6E2C08DE" w14:textId="77777777" w:rsidR="004F63F3" w:rsidRDefault="00DC13C1">
            <w:r>
              <w:t>No</w:t>
            </w:r>
          </w:p>
        </w:tc>
        <w:tc>
          <w:tcPr>
            <w:tcW w:w="500" w:type="dxa"/>
          </w:tcPr>
          <w:p w14:paraId="2A5D0C7C" w14:textId="77777777" w:rsidR="004F63F3" w:rsidRDefault="004F63F3"/>
        </w:tc>
        <w:tc>
          <w:tcPr>
            <w:tcW w:w="4826" w:type="dxa"/>
          </w:tcPr>
          <w:p w14:paraId="4EB4B0CF" w14:textId="77777777" w:rsidR="004F63F3" w:rsidRDefault="00DC13C1">
            <w:r>
              <w:t>TRUE if subject appears in UNEB national examinations. Secondary only.</w:t>
            </w:r>
          </w:p>
        </w:tc>
      </w:tr>
      <w:tr w:rsidR="004F63F3" w14:paraId="1B02CA39" w14:textId="77777777">
        <w:tc>
          <w:tcPr>
            <w:tcW w:w="1800" w:type="dxa"/>
          </w:tcPr>
          <w:p w14:paraId="02367E28" w14:textId="77777777" w:rsidR="004F63F3" w:rsidRDefault="00DC13C1">
            <w:proofErr w:type="spellStart"/>
            <w:r>
              <w:t>subject_category</w:t>
            </w:r>
            <w:proofErr w:type="spellEnd"/>
          </w:p>
        </w:tc>
        <w:tc>
          <w:tcPr>
            <w:tcW w:w="1400" w:type="dxa"/>
          </w:tcPr>
          <w:p w14:paraId="7F928378" w14:textId="77777777" w:rsidR="004F63F3" w:rsidRDefault="00DC13C1">
            <w:proofErr w:type="gramStart"/>
            <w:r>
              <w:t>VARCHAR(</w:t>
            </w:r>
            <w:proofErr w:type="gramEnd"/>
            <w:r>
              <w:t>50)</w:t>
            </w:r>
          </w:p>
        </w:tc>
        <w:tc>
          <w:tcPr>
            <w:tcW w:w="500" w:type="dxa"/>
          </w:tcPr>
          <w:p w14:paraId="32CA829D" w14:textId="77777777" w:rsidR="004F63F3" w:rsidRDefault="00DC13C1">
            <w:r>
              <w:t>No</w:t>
            </w:r>
          </w:p>
        </w:tc>
        <w:tc>
          <w:tcPr>
            <w:tcW w:w="500" w:type="dxa"/>
          </w:tcPr>
          <w:p w14:paraId="1E01A0B9" w14:textId="77777777" w:rsidR="004F63F3" w:rsidRDefault="004F63F3"/>
        </w:tc>
        <w:tc>
          <w:tcPr>
            <w:tcW w:w="4826" w:type="dxa"/>
          </w:tcPr>
          <w:p w14:paraId="3F7F8AF6" w14:textId="77777777" w:rsidR="004F63F3" w:rsidRDefault="00DC13C1">
            <w:r>
              <w:t xml:space="preserve">Generated column. LANGUAGE if </w:t>
            </w:r>
            <w:proofErr w:type="spellStart"/>
            <w:r>
              <w:t>is_language_subject</w:t>
            </w:r>
            <w:proofErr w:type="spellEnd"/>
            <w:r>
              <w:t xml:space="preserve">, SCIENCE if </w:t>
            </w:r>
            <w:proofErr w:type="spellStart"/>
            <w:r>
              <w:t>is_science_subject</w:t>
            </w:r>
            <w:proofErr w:type="spellEnd"/>
            <w:r>
              <w:t>, else ARTS. Use for teacher discipline analysis.</w:t>
            </w:r>
          </w:p>
        </w:tc>
      </w:tr>
    </w:tbl>
    <w:p w14:paraId="5514B1CA" w14:textId="77777777" w:rsidR="002B3310" w:rsidRDefault="002B3310"/>
    <w:p w14:paraId="15F57E5B" w14:textId="77777777" w:rsidR="002B3310" w:rsidRDefault="002B3310" w:rsidP="002B3310">
      <w:pPr>
        <w:pStyle w:val="Heading3"/>
      </w:pPr>
      <w:bookmarkStart w:id="29" w:name="_Toc227576329"/>
      <w:proofErr w:type="spellStart"/>
      <w:proofErr w:type="gramStart"/>
      <w:r>
        <w:t>dw.teaching</w:t>
      </w:r>
      <w:proofErr w:type="gramEnd"/>
      <w:r>
        <w:t>_subject_fact</w:t>
      </w:r>
      <w:bookmarkEnd w:id="29"/>
      <w:proofErr w:type="spellEnd"/>
    </w:p>
    <w:p w14:paraId="05FD3916" w14:textId="77777777" w:rsidR="002B3310" w:rsidRDefault="002B3310" w:rsidP="002B3310">
      <w:r>
        <w:t xml:space="preserve">Grain: 1 row per teacher per subject. No measures — this is a coverage fact. Aggregate rows to count teachers per subject. Join to </w:t>
      </w:r>
      <w:proofErr w:type="spellStart"/>
      <w:r>
        <w:t>subject_dim</w:t>
      </w:r>
      <w:proofErr w:type="spellEnd"/>
      <w:r>
        <w:t xml:space="preserve"> for subject attributes, </w:t>
      </w:r>
      <w:proofErr w:type="spellStart"/>
      <w:r>
        <w:t>teacher_dim</w:t>
      </w:r>
      <w:proofErr w:type="spellEnd"/>
      <w:r>
        <w:t xml:space="preserve"> for teacher gender and qualification, </w:t>
      </w:r>
      <w:proofErr w:type="spellStart"/>
      <w:r>
        <w:t>schools_dim</w:t>
      </w:r>
      <w:proofErr w:type="spellEnd"/>
      <w:r>
        <w:t xml:space="preserve"> → </w:t>
      </w:r>
      <w:proofErr w:type="spellStart"/>
      <w:r>
        <w:t>admin_units_dim</w:t>
      </w:r>
      <w:proofErr w:type="spellEnd"/>
      <w:r>
        <w:t xml:space="preserve"> for location slicing.</w:t>
      </w:r>
    </w:p>
    <w:tbl>
      <w:tblPr>
        <w:tblStyle w:val="TableGrid"/>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65"/>
        <w:gridCol w:w="1583"/>
        <w:gridCol w:w="732"/>
        <w:gridCol w:w="600"/>
        <w:gridCol w:w="4246"/>
      </w:tblGrid>
      <w:tr w:rsidR="004F63F3" w14:paraId="040F865E" w14:textId="77777777">
        <w:trPr>
          <w:tblHeader/>
        </w:trPr>
        <w:tc>
          <w:tcPr>
            <w:tcW w:w="1800" w:type="dxa"/>
            <w:shd w:val="clear" w:color="auto" w:fill="2E5DA6"/>
          </w:tcPr>
          <w:p w14:paraId="5E83B42B" w14:textId="77777777" w:rsidR="004F63F3" w:rsidRDefault="00DC13C1">
            <w:r>
              <w:rPr>
                <w:b/>
                <w:color w:val="FFFFFF"/>
              </w:rPr>
              <w:t>Attribute</w:t>
            </w:r>
          </w:p>
        </w:tc>
        <w:tc>
          <w:tcPr>
            <w:tcW w:w="1400" w:type="dxa"/>
            <w:shd w:val="clear" w:color="auto" w:fill="2E5DA6"/>
          </w:tcPr>
          <w:p w14:paraId="7DA3B1C8" w14:textId="77777777" w:rsidR="004F63F3" w:rsidRDefault="00DC13C1">
            <w:r>
              <w:rPr>
                <w:b/>
                <w:color w:val="FFFFFF"/>
              </w:rPr>
              <w:t>Type</w:t>
            </w:r>
          </w:p>
        </w:tc>
        <w:tc>
          <w:tcPr>
            <w:tcW w:w="500" w:type="dxa"/>
            <w:shd w:val="clear" w:color="auto" w:fill="2E5DA6"/>
          </w:tcPr>
          <w:p w14:paraId="0BE82F89" w14:textId="77777777" w:rsidR="004F63F3" w:rsidRDefault="00DC13C1">
            <w:r>
              <w:rPr>
                <w:b/>
                <w:color w:val="FFFFFF"/>
              </w:rPr>
              <w:t>Null?</w:t>
            </w:r>
          </w:p>
        </w:tc>
        <w:tc>
          <w:tcPr>
            <w:tcW w:w="500" w:type="dxa"/>
            <w:shd w:val="clear" w:color="auto" w:fill="2E5DA6"/>
          </w:tcPr>
          <w:p w14:paraId="65744135" w14:textId="77777777" w:rsidR="004F63F3" w:rsidRDefault="00DC13C1">
            <w:r>
              <w:rPr>
                <w:b/>
                <w:color w:val="FFFFFF"/>
              </w:rPr>
              <w:t>Key</w:t>
            </w:r>
          </w:p>
        </w:tc>
        <w:tc>
          <w:tcPr>
            <w:tcW w:w="4826" w:type="dxa"/>
            <w:shd w:val="clear" w:color="auto" w:fill="2E5DA6"/>
          </w:tcPr>
          <w:p w14:paraId="37F66F10" w14:textId="77777777" w:rsidR="004F63F3" w:rsidRDefault="00DC13C1">
            <w:r>
              <w:rPr>
                <w:b/>
                <w:color w:val="FFFFFF"/>
              </w:rPr>
              <w:t>Description / Business Rules</w:t>
            </w:r>
          </w:p>
        </w:tc>
      </w:tr>
      <w:tr w:rsidR="004F63F3" w14:paraId="23F7F13A" w14:textId="77777777">
        <w:tc>
          <w:tcPr>
            <w:tcW w:w="1800" w:type="dxa"/>
          </w:tcPr>
          <w:p w14:paraId="62A2778C" w14:textId="77777777" w:rsidR="004F63F3" w:rsidRDefault="00DC13C1">
            <w:r>
              <w:t>id</w:t>
            </w:r>
          </w:p>
        </w:tc>
        <w:tc>
          <w:tcPr>
            <w:tcW w:w="1400" w:type="dxa"/>
          </w:tcPr>
          <w:p w14:paraId="0DD126EE" w14:textId="77777777" w:rsidR="004F63F3" w:rsidRDefault="00DC13C1">
            <w:r>
              <w:t>SERIAL</w:t>
            </w:r>
          </w:p>
        </w:tc>
        <w:tc>
          <w:tcPr>
            <w:tcW w:w="500" w:type="dxa"/>
          </w:tcPr>
          <w:p w14:paraId="2BCF2F9C" w14:textId="77777777" w:rsidR="004F63F3" w:rsidRDefault="00DC13C1">
            <w:r>
              <w:t>No</w:t>
            </w:r>
          </w:p>
        </w:tc>
        <w:tc>
          <w:tcPr>
            <w:tcW w:w="500" w:type="dxa"/>
          </w:tcPr>
          <w:p w14:paraId="46624186" w14:textId="77777777" w:rsidR="004F63F3" w:rsidRDefault="00DC13C1">
            <w:r>
              <w:t>PK</w:t>
            </w:r>
          </w:p>
        </w:tc>
        <w:tc>
          <w:tcPr>
            <w:tcW w:w="4826" w:type="dxa"/>
          </w:tcPr>
          <w:p w14:paraId="427880F4" w14:textId="77777777" w:rsidR="004F63F3" w:rsidRDefault="00DC13C1">
            <w:r>
              <w:t>Surrogate key.</w:t>
            </w:r>
          </w:p>
        </w:tc>
      </w:tr>
      <w:tr w:rsidR="004F63F3" w14:paraId="3C0BBC5D" w14:textId="77777777">
        <w:tc>
          <w:tcPr>
            <w:tcW w:w="1800" w:type="dxa"/>
          </w:tcPr>
          <w:p w14:paraId="79EDF6B7" w14:textId="77777777" w:rsidR="004F63F3" w:rsidRDefault="00DC13C1">
            <w:proofErr w:type="spellStart"/>
            <w:r>
              <w:t>teacher_id</w:t>
            </w:r>
            <w:proofErr w:type="spellEnd"/>
          </w:p>
        </w:tc>
        <w:tc>
          <w:tcPr>
            <w:tcW w:w="1400" w:type="dxa"/>
          </w:tcPr>
          <w:p w14:paraId="391EB09C" w14:textId="77777777" w:rsidR="004F63F3" w:rsidRDefault="00DC13C1">
            <w:r>
              <w:t>INTEGER</w:t>
            </w:r>
          </w:p>
        </w:tc>
        <w:tc>
          <w:tcPr>
            <w:tcW w:w="500" w:type="dxa"/>
          </w:tcPr>
          <w:p w14:paraId="696A1A53" w14:textId="77777777" w:rsidR="004F63F3" w:rsidRDefault="00DC13C1">
            <w:r>
              <w:t>No</w:t>
            </w:r>
          </w:p>
        </w:tc>
        <w:tc>
          <w:tcPr>
            <w:tcW w:w="500" w:type="dxa"/>
          </w:tcPr>
          <w:p w14:paraId="2680D133" w14:textId="77777777" w:rsidR="004F63F3" w:rsidRDefault="00DC13C1">
            <w:r>
              <w:t>FK</w:t>
            </w:r>
          </w:p>
        </w:tc>
        <w:tc>
          <w:tcPr>
            <w:tcW w:w="4826" w:type="dxa"/>
          </w:tcPr>
          <w:p w14:paraId="36E64C59" w14:textId="77777777" w:rsidR="004F63F3" w:rsidRDefault="00DC13C1">
            <w:r>
              <w:t xml:space="preserve">FK → </w:t>
            </w:r>
            <w:proofErr w:type="spellStart"/>
            <w:proofErr w:type="gramStart"/>
            <w:r>
              <w:t>dw.teacher</w:t>
            </w:r>
            <w:proofErr w:type="gramEnd"/>
            <w:r>
              <w:t>_dim</w:t>
            </w:r>
            <w:proofErr w:type="spellEnd"/>
            <w:r>
              <w:t>(id). Current version of the teacher at load time.</w:t>
            </w:r>
          </w:p>
        </w:tc>
      </w:tr>
      <w:tr w:rsidR="004F63F3" w14:paraId="3DE5C1D8" w14:textId="77777777">
        <w:tc>
          <w:tcPr>
            <w:tcW w:w="1800" w:type="dxa"/>
          </w:tcPr>
          <w:p w14:paraId="294600F2" w14:textId="77777777" w:rsidR="004F63F3" w:rsidRDefault="00DC13C1">
            <w:proofErr w:type="spellStart"/>
            <w:r>
              <w:t>school_id</w:t>
            </w:r>
            <w:proofErr w:type="spellEnd"/>
          </w:p>
        </w:tc>
        <w:tc>
          <w:tcPr>
            <w:tcW w:w="1400" w:type="dxa"/>
          </w:tcPr>
          <w:p w14:paraId="7D9F107D" w14:textId="77777777" w:rsidR="004F63F3" w:rsidRDefault="00DC13C1">
            <w:r>
              <w:t>INTEGER</w:t>
            </w:r>
          </w:p>
        </w:tc>
        <w:tc>
          <w:tcPr>
            <w:tcW w:w="500" w:type="dxa"/>
          </w:tcPr>
          <w:p w14:paraId="5A487DAD" w14:textId="77777777" w:rsidR="004F63F3" w:rsidRDefault="00DC13C1">
            <w:r>
              <w:t>No</w:t>
            </w:r>
          </w:p>
        </w:tc>
        <w:tc>
          <w:tcPr>
            <w:tcW w:w="500" w:type="dxa"/>
          </w:tcPr>
          <w:p w14:paraId="2A0A2FD7" w14:textId="77777777" w:rsidR="004F63F3" w:rsidRDefault="00DC13C1">
            <w:r>
              <w:t>FK</w:t>
            </w:r>
          </w:p>
        </w:tc>
        <w:tc>
          <w:tcPr>
            <w:tcW w:w="4826" w:type="dxa"/>
          </w:tcPr>
          <w:p w14:paraId="63DA0459" w14:textId="77777777" w:rsidR="004F63F3" w:rsidRDefault="00DC13C1">
            <w:r>
              <w:t xml:space="preserve">FK → </w:t>
            </w:r>
            <w:proofErr w:type="spellStart"/>
            <w:proofErr w:type="gramStart"/>
            <w:r>
              <w:t>dw.schools</w:t>
            </w:r>
            <w:proofErr w:type="gramEnd"/>
            <w:r>
              <w:t>_dim</w:t>
            </w:r>
            <w:proofErr w:type="spellEnd"/>
            <w:r>
              <w:t xml:space="preserve">(id). Teacher’s current school deployment. Join </w:t>
            </w:r>
            <w:proofErr w:type="spellStart"/>
            <w:r>
              <w:t>schools_dim</w:t>
            </w:r>
            <w:proofErr w:type="spellEnd"/>
            <w:r>
              <w:t xml:space="preserve"> → </w:t>
            </w:r>
            <w:proofErr w:type="spellStart"/>
            <w:r>
              <w:t>admin_units_dim</w:t>
            </w:r>
            <w:proofErr w:type="spellEnd"/>
            <w:r>
              <w:t xml:space="preserve"> for district/region.</w:t>
            </w:r>
          </w:p>
        </w:tc>
      </w:tr>
      <w:tr w:rsidR="004F63F3" w14:paraId="0B9BED95" w14:textId="77777777">
        <w:tc>
          <w:tcPr>
            <w:tcW w:w="1800" w:type="dxa"/>
          </w:tcPr>
          <w:p w14:paraId="324A4A72" w14:textId="77777777" w:rsidR="004F63F3" w:rsidRDefault="00DC13C1">
            <w:proofErr w:type="spellStart"/>
            <w:r>
              <w:t>subject_id</w:t>
            </w:r>
            <w:proofErr w:type="spellEnd"/>
          </w:p>
        </w:tc>
        <w:tc>
          <w:tcPr>
            <w:tcW w:w="1400" w:type="dxa"/>
          </w:tcPr>
          <w:p w14:paraId="6716BC1F" w14:textId="77777777" w:rsidR="004F63F3" w:rsidRDefault="00DC13C1">
            <w:r>
              <w:t>INTEGER</w:t>
            </w:r>
          </w:p>
        </w:tc>
        <w:tc>
          <w:tcPr>
            <w:tcW w:w="500" w:type="dxa"/>
          </w:tcPr>
          <w:p w14:paraId="6E3BE0C1" w14:textId="77777777" w:rsidR="004F63F3" w:rsidRDefault="00DC13C1">
            <w:r>
              <w:t>No</w:t>
            </w:r>
          </w:p>
        </w:tc>
        <w:tc>
          <w:tcPr>
            <w:tcW w:w="500" w:type="dxa"/>
          </w:tcPr>
          <w:p w14:paraId="0A2A30BF" w14:textId="77777777" w:rsidR="004F63F3" w:rsidRDefault="00DC13C1">
            <w:r>
              <w:t>FK</w:t>
            </w:r>
          </w:p>
        </w:tc>
        <w:tc>
          <w:tcPr>
            <w:tcW w:w="4826" w:type="dxa"/>
          </w:tcPr>
          <w:p w14:paraId="0F9CC0C5" w14:textId="77777777" w:rsidR="004F63F3" w:rsidRDefault="00DC13C1">
            <w:r>
              <w:t xml:space="preserve">FK → </w:t>
            </w:r>
            <w:proofErr w:type="spellStart"/>
            <w:proofErr w:type="gramStart"/>
            <w:r>
              <w:t>dw.subject</w:t>
            </w:r>
            <w:proofErr w:type="gramEnd"/>
            <w:r>
              <w:t>_dim</w:t>
            </w:r>
            <w:proofErr w:type="spellEnd"/>
            <w:r>
              <w:t>(id).</w:t>
            </w:r>
          </w:p>
        </w:tc>
      </w:tr>
      <w:tr w:rsidR="004F63F3" w14:paraId="1FB772B1" w14:textId="77777777">
        <w:tc>
          <w:tcPr>
            <w:tcW w:w="1800" w:type="dxa"/>
          </w:tcPr>
          <w:p w14:paraId="77F62074" w14:textId="77777777" w:rsidR="004F63F3" w:rsidRDefault="00DC13C1">
            <w:proofErr w:type="spellStart"/>
            <w:r>
              <w:t>date_id</w:t>
            </w:r>
            <w:proofErr w:type="spellEnd"/>
          </w:p>
        </w:tc>
        <w:tc>
          <w:tcPr>
            <w:tcW w:w="1400" w:type="dxa"/>
          </w:tcPr>
          <w:p w14:paraId="3847EC3D" w14:textId="77777777" w:rsidR="004F63F3" w:rsidRDefault="00DC13C1">
            <w:r>
              <w:t>INTEGER</w:t>
            </w:r>
          </w:p>
        </w:tc>
        <w:tc>
          <w:tcPr>
            <w:tcW w:w="500" w:type="dxa"/>
          </w:tcPr>
          <w:p w14:paraId="3A3EC1CB" w14:textId="77777777" w:rsidR="004F63F3" w:rsidRDefault="00DC13C1">
            <w:r>
              <w:t>No</w:t>
            </w:r>
          </w:p>
        </w:tc>
        <w:tc>
          <w:tcPr>
            <w:tcW w:w="500" w:type="dxa"/>
          </w:tcPr>
          <w:p w14:paraId="149D563A" w14:textId="77777777" w:rsidR="004F63F3" w:rsidRDefault="00DC13C1">
            <w:r>
              <w:t>FK</w:t>
            </w:r>
          </w:p>
        </w:tc>
        <w:tc>
          <w:tcPr>
            <w:tcW w:w="4826" w:type="dxa"/>
          </w:tcPr>
          <w:p w14:paraId="73019B80" w14:textId="77777777" w:rsidR="004F63F3" w:rsidRDefault="00DC13C1">
            <w:r>
              <w:t xml:space="preserve">FK → </w:t>
            </w:r>
            <w:proofErr w:type="spellStart"/>
            <w:proofErr w:type="gramStart"/>
            <w:r>
              <w:t>dw.date</w:t>
            </w:r>
            <w:proofErr w:type="gramEnd"/>
            <w:r>
              <w:t>_dim</w:t>
            </w:r>
            <w:proofErr w:type="spellEnd"/>
            <w:r>
              <w:t>(id). ETL load date — not a teaching period.</w:t>
            </w:r>
          </w:p>
        </w:tc>
      </w:tr>
      <w:tr w:rsidR="004F63F3" w14:paraId="6C7A3831" w14:textId="77777777">
        <w:tc>
          <w:tcPr>
            <w:tcW w:w="1800" w:type="dxa"/>
          </w:tcPr>
          <w:p w14:paraId="5BB7A712" w14:textId="77777777" w:rsidR="004F63F3" w:rsidRDefault="00DC13C1">
            <w:proofErr w:type="spellStart"/>
            <w:r>
              <w:t>person_id</w:t>
            </w:r>
            <w:proofErr w:type="spellEnd"/>
          </w:p>
        </w:tc>
        <w:tc>
          <w:tcPr>
            <w:tcW w:w="1400" w:type="dxa"/>
          </w:tcPr>
          <w:p w14:paraId="2F915547" w14:textId="77777777" w:rsidR="004F63F3" w:rsidRDefault="00DC13C1">
            <w:r>
              <w:t>BIGINT</w:t>
            </w:r>
          </w:p>
        </w:tc>
        <w:tc>
          <w:tcPr>
            <w:tcW w:w="500" w:type="dxa"/>
          </w:tcPr>
          <w:p w14:paraId="7581424E" w14:textId="77777777" w:rsidR="004F63F3" w:rsidRDefault="00DC13C1">
            <w:r>
              <w:t>Yes</w:t>
            </w:r>
          </w:p>
        </w:tc>
        <w:tc>
          <w:tcPr>
            <w:tcW w:w="500" w:type="dxa"/>
          </w:tcPr>
          <w:p w14:paraId="7AD9AF68" w14:textId="77777777" w:rsidR="004F63F3" w:rsidRDefault="00DC13C1">
            <w:r>
              <w:t>NK</w:t>
            </w:r>
          </w:p>
        </w:tc>
        <w:tc>
          <w:tcPr>
            <w:tcW w:w="4826" w:type="dxa"/>
          </w:tcPr>
          <w:p w14:paraId="0C2B1967" w14:textId="77777777" w:rsidR="004F63F3" w:rsidRDefault="00DC13C1">
            <w:proofErr w:type="spellStart"/>
            <w:proofErr w:type="gramStart"/>
            <w:r>
              <w:t>teachers.person</w:t>
            </w:r>
            <w:proofErr w:type="gramEnd"/>
            <w:r>
              <w:t>_id</w:t>
            </w:r>
            <w:proofErr w:type="spellEnd"/>
            <w:r>
              <w:t xml:space="preserve"> from OLTP. Retained for deduplication and debugging.</w:t>
            </w:r>
          </w:p>
        </w:tc>
      </w:tr>
      <w:tr w:rsidR="004F63F3" w14:paraId="10BA3CF8" w14:textId="77777777">
        <w:tc>
          <w:tcPr>
            <w:tcW w:w="1800" w:type="dxa"/>
          </w:tcPr>
          <w:p w14:paraId="27CA9D59" w14:textId="77777777" w:rsidR="004F63F3" w:rsidRDefault="00DC13C1">
            <w:proofErr w:type="spellStart"/>
            <w:r>
              <w:t>subject_source_id</w:t>
            </w:r>
            <w:proofErr w:type="spellEnd"/>
          </w:p>
        </w:tc>
        <w:tc>
          <w:tcPr>
            <w:tcW w:w="1400" w:type="dxa"/>
          </w:tcPr>
          <w:p w14:paraId="23032864" w14:textId="77777777" w:rsidR="004F63F3" w:rsidRDefault="00DC13C1">
            <w:r>
              <w:t>BIGINT</w:t>
            </w:r>
          </w:p>
        </w:tc>
        <w:tc>
          <w:tcPr>
            <w:tcW w:w="500" w:type="dxa"/>
          </w:tcPr>
          <w:p w14:paraId="4B313BA0" w14:textId="77777777" w:rsidR="004F63F3" w:rsidRDefault="00DC13C1">
            <w:r>
              <w:t>Yes</w:t>
            </w:r>
          </w:p>
        </w:tc>
        <w:tc>
          <w:tcPr>
            <w:tcW w:w="500" w:type="dxa"/>
          </w:tcPr>
          <w:p w14:paraId="3AC944EA" w14:textId="77777777" w:rsidR="004F63F3" w:rsidRDefault="00DC13C1">
            <w:r>
              <w:t>NK</w:t>
            </w:r>
          </w:p>
        </w:tc>
        <w:tc>
          <w:tcPr>
            <w:tcW w:w="4826" w:type="dxa"/>
          </w:tcPr>
          <w:p w14:paraId="56658C0A" w14:textId="77777777" w:rsidR="004F63F3" w:rsidRDefault="00DC13C1">
            <w:r>
              <w:t xml:space="preserve">setting_*_school_subjects.id from OLTP. Natural key with </w:t>
            </w:r>
            <w:proofErr w:type="spellStart"/>
            <w:r>
              <w:t>subject_level</w:t>
            </w:r>
            <w:proofErr w:type="spellEnd"/>
            <w:r>
              <w:t>.</w:t>
            </w:r>
          </w:p>
        </w:tc>
      </w:tr>
      <w:tr w:rsidR="004F63F3" w14:paraId="616CA082" w14:textId="77777777">
        <w:tc>
          <w:tcPr>
            <w:tcW w:w="1800" w:type="dxa"/>
          </w:tcPr>
          <w:p w14:paraId="53C1A7B2" w14:textId="77777777" w:rsidR="004F63F3" w:rsidRDefault="00DC13C1">
            <w:proofErr w:type="spellStart"/>
            <w:r>
              <w:t>subject_level</w:t>
            </w:r>
            <w:proofErr w:type="spellEnd"/>
          </w:p>
        </w:tc>
        <w:tc>
          <w:tcPr>
            <w:tcW w:w="1400" w:type="dxa"/>
          </w:tcPr>
          <w:p w14:paraId="474B3AF2" w14:textId="77777777" w:rsidR="004F63F3" w:rsidRDefault="00DC13C1">
            <w:proofErr w:type="gramStart"/>
            <w:r>
              <w:t>VARCHAR(</w:t>
            </w:r>
            <w:proofErr w:type="gramEnd"/>
            <w:r>
              <w:t>50)</w:t>
            </w:r>
          </w:p>
        </w:tc>
        <w:tc>
          <w:tcPr>
            <w:tcW w:w="500" w:type="dxa"/>
          </w:tcPr>
          <w:p w14:paraId="2C21233E" w14:textId="77777777" w:rsidR="004F63F3" w:rsidRDefault="00DC13C1">
            <w:r>
              <w:t>Yes</w:t>
            </w:r>
          </w:p>
        </w:tc>
        <w:tc>
          <w:tcPr>
            <w:tcW w:w="500" w:type="dxa"/>
          </w:tcPr>
          <w:p w14:paraId="0E51C663" w14:textId="77777777" w:rsidR="004F63F3" w:rsidRDefault="00DC13C1">
            <w:r>
              <w:t>DD</w:t>
            </w:r>
          </w:p>
        </w:tc>
        <w:tc>
          <w:tcPr>
            <w:tcW w:w="4826" w:type="dxa"/>
          </w:tcPr>
          <w:p w14:paraId="723474AA" w14:textId="77777777" w:rsidR="004F63F3" w:rsidRDefault="00DC13C1">
            <w:r>
              <w:t>PRIMARY or SECONDARY. Degenerate dimension retained for fast filtering.</w:t>
            </w:r>
          </w:p>
        </w:tc>
      </w:tr>
    </w:tbl>
    <w:p w14:paraId="1F5673B8" w14:textId="77777777" w:rsidR="002B3310" w:rsidRDefault="002B3310"/>
    <w:p w14:paraId="52A2212D" w14:textId="77777777" w:rsidR="002B3310" w:rsidRDefault="002B3310" w:rsidP="002B3310">
      <w:pPr>
        <w:pStyle w:val="Heading3"/>
      </w:pPr>
      <w:bookmarkStart w:id="30" w:name="_Toc227576330"/>
      <w:r>
        <w:t>Design Decisions and Notes</w:t>
      </w:r>
      <w:bookmarkEnd w:id="30"/>
    </w:p>
    <w:p w14:paraId="30DF9231" w14:textId="77777777" w:rsidR="002B3310" w:rsidRDefault="002B3310" w:rsidP="002B3310">
      <w:r>
        <w:t>No term dimension is included. Subject assignments in EMIS (</w:t>
      </w:r>
      <w:proofErr w:type="spellStart"/>
      <w:r>
        <w:t>teacher_subjects</w:t>
      </w:r>
      <w:proofErr w:type="spellEnd"/>
      <w:r>
        <w:t xml:space="preserve"> table) are not term-specific — a teacher is registered for a subject across the academic year. Adding a term dimension would require assumptions about when the registration applies and would inflate the row count unnecessarily.</w:t>
      </w:r>
    </w:p>
    <w:p w14:paraId="0BF82949" w14:textId="77777777" w:rsidR="002B3310" w:rsidRDefault="002B3310" w:rsidP="002B3310">
      <w:r>
        <w:t xml:space="preserve">Secondary subjects come from </w:t>
      </w:r>
      <w:proofErr w:type="spellStart"/>
      <w:proofErr w:type="gramStart"/>
      <w:r>
        <w:t>public.teacher</w:t>
      </w:r>
      <w:proofErr w:type="gramEnd"/>
      <w:r>
        <w:t>_subjects</w:t>
      </w:r>
      <w:proofErr w:type="spellEnd"/>
      <w:r>
        <w:t xml:space="preserve"> → </w:t>
      </w:r>
      <w:proofErr w:type="spellStart"/>
      <w:r>
        <w:t>setting_secondary_school_subjects</w:t>
      </w:r>
      <w:proofErr w:type="spellEnd"/>
      <w:r>
        <w:t xml:space="preserve">. Primary subjects come from </w:t>
      </w:r>
      <w:proofErr w:type="gramStart"/>
      <w:r>
        <w:t>public.teachers</w:t>
      </w:r>
      <w:proofErr w:type="gramEnd"/>
      <w:r>
        <w:t xml:space="preserve">.trained_subject_1_id and trained_subject_2_id → </w:t>
      </w:r>
      <w:proofErr w:type="spellStart"/>
      <w:r>
        <w:t>setting_primary_school_subjects</w:t>
      </w:r>
      <w:proofErr w:type="spellEnd"/>
      <w:r>
        <w:t xml:space="preserve">. The </w:t>
      </w:r>
      <w:proofErr w:type="spellStart"/>
      <w:r>
        <w:t>subject_level</w:t>
      </w:r>
      <w:proofErr w:type="spellEnd"/>
      <w:r>
        <w:t xml:space="preserve"> column (PRIMARY / SECONDARY) disambiguates source IDs since both subject tables use independent auto-increment IDs that may overlap.</w:t>
      </w:r>
    </w:p>
    <w:p w14:paraId="4A5493EF" w14:textId="77777777" w:rsidR="002B3310" w:rsidRDefault="002B3310" w:rsidP="002B3310">
      <w:r>
        <w:t xml:space="preserve">The </w:t>
      </w:r>
      <w:proofErr w:type="spellStart"/>
      <w:r>
        <w:t>subject_category</w:t>
      </w:r>
      <w:proofErr w:type="spellEnd"/>
      <w:r>
        <w:t xml:space="preserve"> computed column on </w:t>
      </w:r>
      <w:proofErr w:type="spellStart"/>
      <w:r>
        <w:t>subject_dim</w:t>
      </w:r>
      <w:proofErr w:type="spellEnd"/>
      <w:r>
        <w:t xml:space="preserve"> (LANGUAGE / SCIENCE / ARTS) replaces the discipline derivation that was previously done on </w:t>
      </w:r>
      <w:proofErr w:type="spellStart"/>
      <w:r>
        <w:t>teacher_dim</w:t>
      </w:r>
      <w:proofErr w:type="spellEnd"/>
      <w:r>
        <w:t xml:space="preserve">. BI queries can now group by </w:t>
      </w:r>
      <w:proofErr w:type="spellStart"/>
      <w:r>
        <w:t>subject_category</w:t>
      </w:r>
      <w:proofErr w:type="spellEnd"/>
      <w:r>
        <w:t xml:space="preserve"> directly from </w:t>
      </w:r>
      <w:proofErr w:type="spellStart"/>
      <w:r>
        <w:t>subject_dim</w:t>
      </w:r>
      <w:proofErr w:type="spellEnd"/>
      <w:r>
        <w:t xml:space="preserve"> without joining to teacher attributes.</w:t>
      </w:r>
    </w:p>
    <w:p w14:paraId="29BC1D6E" w14:textId="77777777" w:rsidR="002B3310" w:rsidRDefault="002B3310" w:rsidP="002B3310">
      <w:r>
        <w:t xml:space="preserve">ETL scripts: </w:t>
      </w:r>
      <w:proofErr w:type="spellStart"/>
      <w:r>
        <w:t>sql</w:t>
      </w:r>
      <w:proofErr w:type="spellEnd"/>
      <w:r>
        <w:t>/02_staging/</w:t>
      </w:r>
      <w:proofErr w:type="spellStart"/>
      <w:r>
        <w:t>create_teaching_subjects_staging_tables.sql</w:t>
      </w:r>
      <w:proofErr w:type="spellEnd"/>
      <w:r>
        <w:t xml:space="preserve">, </w:t>
      </w:r>
      <w:proofErr w:type="spellStart"/>
      <w:r>
        <w:t>sql</w:t>
      </w:r>
      <w:proofErr w:type="spellEnd"/>
      <w:r>
        <w:t>/03_dw/</w:t>
      </w:r>
      <w:proofErr w:type="spellStart"/>
      <w:r>
        <w:t>create_teaching_subjects_dw_tables.sql</w:t>
      </w:r>
      <w:proofErr w:type="spellEnd"/>
      <w:r>
        <w:t xml:space="preserve">, </w:t>
      </w:r>
      <w:proofErr w:type="spellStart"/>
      <w:r>
        <w:t>sql</w:t>
      </w:r>
      <w:proofErr w:type="spellEnd"/>
      <w:r>
        <w:t>/05_etl/</w:t>
      </w:r>
      <w:proofErr w:type="spellStart"/>
      <w:r>
        <w:t>teaching_subjects</w:t>
      </w:r>
      <w:proofErr w:type="spellEnd"/>
      <w:r>
        <w:t>/00_extract_subjects.sql, 01_load_teaching_subject_facts.sql, 02_dq_checks_teaching_subjects.sql.</w:t>
      </w:r>
    </w:p>
    <w:sectPr w:rsidR="002B3310" w:rsidSect="00034616">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0056D3" w14:textId="77777777" w:rsidR="00405D01" w:rsidRDefault="00405D01" w:rsidP="00D63C00">
      <w:pPr>
        <w:spacing w:after="0" w:line="240" w:lineRule="auto"/>
      </w:pPr>
      <w:r>
        <w:separator/>
      </w:r>
    </w:p>
  </w:endnote>
  <w:endnote w:type="continuationSeparator" w:id="0">
    <w:p w14:paraId="2FDC0856" w14:textId="77777777" w:rsidR="00405D01" w:rsidRDefault="00405D01" w:rsidP="00D63C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89335989"/>
      <w:docPartObj>
        <w:docPartGallery w:val="Page Numbers (Bottom of Page)"/>
        <w:docPartUnique/>
      </w:docPartObj>
    </w:sdtPr>
    <w:sdtEndPr>
      <w:rPr>
        <w:noProof/>
      </w:rPr>
    </w:sdtEndPr>
    <w:sdtContent>
      <w:p w14:paraId="25B5784B" w14:textId="39FFBFE9" w:rsidR="00D63C00" w:rsidRDefault="00D63C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A076AC" w14:textId="77777777" w:rsidR="00D63C00" w:rsidRDefault="00D63C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F59A82" w14:textId="77777777" w:rsidR="00405D01" w:rsidRDefault="00405D01" w:rsidP="00D63C00">
      <w:pPr>
        <w:spacing w:after="0" w:line="240" w:lineRule="auto"/>
      </w:pPr>
      <w:r>
        <w:separator/>
      </w:r>
    </w:p>
  </w:footnote>
  <w:footnote w:type="continuationSeparator" w:id="0">
    <w:p w14:paraId="6CD45EC2" w14:textId="77777777" w:rsidR="00405D01" w:rsidRDefault="00405D01" w:rsidP="00D63C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3198733">
    <w:abstractNumId w:val="8"/>
  </w:num>
  <w:num w:numId="2" w16cid:durableId="1342245854">
    <w:abstractNumId w:val="6"/>
  </w:num>
  <w:num w:numId="3" w16cid:durableId="984237268">
    <w:abstractNumId w:val="5"/>
  </w:num>
  <w:num w:numId="4" w16cid:durableId="36587330">
    <w:abstractNumId w:val="4"/>
  </w:num>
  <w:num w:numId="5" w16cid:durableId="197207088">
    <w:abstractNumId w:val="7"/>
  </w:num>
  <w:num w:numId="6" w16cid:durableId="1226604435">
    <w:abstractNumId w:val="3"/>
  </w:num>
  <w:num w:numId="7" w16cid:durableId="230385034">
    <w:abstractNumId w:val="2"/>
  </w:num>
  <w:num w:numId="8" w16cid:durableId="1936739954">
    <w:abstractNumId w:val="1"/>
  </w:num>
  <w:num w:numId="9" w16cid:durableId="1410611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B0F"/>
    <w:rsid w:val="0002525A"/>
    <w:rsid w:val="0002645A"/>
    <w:rsid w:val="00031F0D"/>
    <w:rsid w:val="00034616"/>
    <w:rsid w:val="0004512A"/>
    <w:rsid w:val="00050EFF"/>
    <w:rsid w:val="00054C05"/>
    <w:rsid w:val="0006063C"/>
    <w:rsid w:val="00073A0D"/>
    <w:rsid w:val="00076E5F"/>
    <w:rsid w:val="000829A3"/>
    <w:rsid w:val="00094D38"/>
    <w:rsid w:val="000A0345"/>
    <w:rsid w:val="000A2520"/>
    <w:rsid w:val="000B213C"/>
    <w:rsid w:val="000C2257"/>
    <w:rsid w:val="000C24F9"/>
    <w:rsid w:val="000D5BEC"/>
    <w:rsid w:val="000E2CA4"/>
    <w:rsid w:val="000E4147"/>
    <w:rsid w:val="000F05CD"/>
    <w:rsid w:val="00107442"/>
    <w:rsid w:val="00107A15"/>
    <w:rsid w:val="00110BEA"/>
    <w:rsid w:val="0011326F"/>
    <w:rsid w:val="00114D0D"/>
    <w:rsid w:val="00115470"/>
    <w:rsid w:val="001279D2"/>
    <w:rsid w:val="0015074B"/>
    <w:rsid w:val="00151111"/>
    <w:rsid w:val="001512C6"/>
    <w:rsid w:val="0016606A"/>
    <w:rsid w:val="00172907"/>
    <w:rsid w:val="001749A4"/>
    <w:rsid w:val="00175AE3"/>
    <w:rsid w:val="00180449"/>
    <w:rsid w:val="00183150"/>
    <w:rsid w:val="00187614"/>
    <w:rsid w:val="001A4C86"/>
    <w:rsid w:val="001A6E75"/>
    <w:rsid w:val="001D43F7"/>
    <w:rsid w:val="001E0D70"/>
    <w:rsid w:val="001E75B3"/>
    <w:rsid w:val="001F2027"/>
    <w:rsid w:val="002013BD"/>
    <w:rsid w:val="00220929"/>
    <w:rsid w:val="00231282"/>
    <w:rsid w:val="002332CF"/>
    <w:rsid w:val="00236BDB"/>
    <w:rsid w:val="00250C6D"/>
    <w:rsid w:val="00263492"/>
    <w:rsid w:val="0026498B"/>
    <w:rsid w:val="002721E2"/>
    <w:rsid w:val="00292A14"/>
    <w:rsid w:val="0029639D"/>
    <w:rsid w:val="002A0F0D"/>
    <w:rsid w:val="002B0E66"/>
    <w:rsid w:val="002B3310"/>
    <w:rsid w:val="002D3F0E"/>
    <w:rsid w:val="002E0646"/>
    <w:rsid w:val="002E20A0"/>
    <w:rsid w:val="002F135E"/>
    <w:rsid w:val="00305C8D"/>
    <w:rsid w:val="0031347F"/>
    <w:rsid w:val="00314EB1"/>
    <w:rsid w:val="003156B0"/>
    <w:rsid w:val="00320CB2"/>
    <w:rsid w:val="00322992"/>
    <w:rsid w:val="00323A73"/>
    <w:rsid w:val="00326D25"/>
    <w:rsid w:val="00326F90"/>
    <w:rsid w:val="003329E6"/>
    <w:rsid w:val="0033773E"/>
    <w:rsid w:val="003470F6"/>
    <w:rsid w:val="003565FD"/>
    <w:rsid w:val="00365C92"/>
    <w:rsid w:val="00377770"/>
    <w:rsid w:val="0038113E"/>
    <w:rsid w:val="00381308"/>
    <w:rsid w:val="00382587"/>
    <w:rsid w:val="003A773D"/>
    <w:rsid w:val="003E02DB"/>
    <w:rsid w:val="003E095E"/>
    <w:rsid w:val="003E2EDB"/>
    <w:rsid w:val="003E5E0C"/>
    <w:rsid w:val="00405D01"/>
    <w:rsid w:val="0040623A"/>
    <w:rsid w:val="004066C6"/>
    <w:rsid w:val="0043157B"/>
    <w:rsid w:val="00435C03"/>
    <w:rsid w:val="004367F9"/>
    <w:rsid w:val="00440564"/>
    <w:rsid w:val="00441C25"/>
    <w:rsid w:val="00442C9B"/>
    <w:rsid w:val="00450133"/>
    <w:rsid w:val="004575F1"/>
    <w:rsid w:val="004642A6"/>
    <w:rsid w:val="00465313"/>
    <w:rsid w:val="00465508"/>
    <w:rsid w:val="00470938"/>
    <w:rsid w:val="004939FB"/>
    <w:rsid w:val="004A75EA"/>
    <w:rsid w:val="004B475C"/>
    <w:rsid w:val="004D0949"/>
    <w:rsid w:val="004F63F3"/>
    <w:rsid w:val="004F6FC6"/>
    <w:rsid w:val="005116D8"/>
    <w:rsid w:val="00520845"/>
    <w:rsid w:val="005302FB"/>
    <w:rsid w:val="005368A4"/>
    <w:rsid w:val="0054210A"/>
    <w:rsid w:val="00542FCC"/>
    <w:rsid w:val="00547F75"/>
    <w:rsid w:val="0055255E"/>
    <w:rsid w:val="0058277F"/>
    <w:rsid w:val="005A0726"/>
    <w:rsid w:val="005B23C5"/>
    <w:rsid w:val="005C508D"/>
    <w:rsid w:val="005C70D6"/>
    <w:rsid w:val="005E2448"/>
    <w:rsid w:val="005F0779"/>
    <w:rsid w:val="005F2F40"/>
    <w:rsid w:val="006025EF"/>
    <w:rsid w:val="006123CA"/>
    <w:rsid w:val="0063067C"/>
    <w:rsid w:val="00632B0F"/>
    <w:rsid w:val="006439B8"/>
    <w:rsid w:val="006701F7"/>
    <w:rsid w:val="00687A57"/>
    <w:rsid w:val="006B0DEB"/>
    <w:rsid w:val="006C0D3B"/>
    <w:rsid w:val="006C40F7"/>
    <w:rsid w:val="006C6037"/>
    <w:rsid w:val="006D067E"/>
    <w:rsid w:val="006E65D2"/>
    <w:rsid w:val="006E7761"/>
    <w:rsid w:val="006F1BE9"/>
    <w:rsid w:val="00710024"/>
    <w:rsid w:val="007205B1"/>
    <w:rsid w:val="00725263"/>
    <w:rsid w:val="00747E9E"/>
    <w:rsid w:val="0075026E"/>
    <w:rsid w:val="007616A6"/>
    <w:rsid w:val="00783431"/>
    <w:rsid w:val="007963AE"/>
    <w:rsid w:val="007A5708"/>
    <w:rsid w:val="007B08B6"/>
    <w:rsid w:val="007E3FC7"/>
    <w:rsid w:val="007E46C6"/>
    <w:rsid w:val="00806E11"/>
    <w:rsid w:val="008110F6"/>
    <w:rsid w:val="00844EEF"/>
    <w:rsid w:val="008765CF"/>
    <w:rsid w:val="008910EB"/>
    <w:rsid w:val="008A1E66"/>
    <w:rsid w:val="008A2034"/>
    <w:rsid w:val="008A288B"/>
    <w:rsid w:val="008A3FF0"/>
    <w:rsid w:val="008B35DE"/>
    <w:rsid w:val="008B36BB"/>
    <w:rsid w:val="008C32F2"/>
    <w:rsid w:val="008C3313"/>
    <w:rsid w:val="008C6048"/>
    <w:rsid w:val="008C6B49"/>
    <w:rsid w:val="00901610"/>
    <w:rsid w:val="009159E3"/>
    <w:rsid w:val="00922EE0"/>
    <w:rsid w:val="00924C09"/>
    <w:rsid w:val="00926B2A"/>
    <w:rsid w:val="009304D5"/>
    <w:rsid w:val="009364E3"/>
    <w:rsid w:val="00977821"/>
    <w:rsid w:val="00985582"/>
    <w:rsid w:val="009B1CD0"/>
    <w:rsid w:val="009C1FB7"/>
    <w:rsid w:val="009E13C0"/>
    <w:rsid w:val="009F0D1D"/>
    <w:rsid w:val="009F1CF6"/>
    <w:rsid w:val="009F3687"/>
    <w:rsid w:val="00A03E57"/>
    <w:rsid w:val="00A2232C"/>
    <w:rsid w:val="00A24208"/>
    <w:rsid w:val="00A35D3E"/>
    <w:rsid w:val="00A7620A"/>
    <w:rsid w:val="00A8165B"/>
    <w:rsid w:val="00A96199"/>
    <w:rsid w:val="00AA1D8D"/>
    <w:rsid w:val="00AA20BD"/>
    <w:rsid w:val="00AB302D"/>
    <w:rsid w:val="00B00BED"/>
    <w:rsid w:val="00B40174"/>
    <w:rsid w:val="00B45C95"/>
    <w:rsid w:val="00B47730"/>
    <w:rsid w:val="00B55074"/>
    <w:rsid w:val="00B614E4"/>
    <w:rsid w:val="00B66842"/>
    <w:rsid w:val="00B77ED8"/>
    <w:rsid w:val="00B8103C"/>
    <w:rsid w:val="00B81CE1"/>
    <w:rsid w:val="00B862E5"/>
    <w:rsid w:val="00B93AAF"/>
    <w:rsid w:val="00B93E2E"/>
    <w:rsid w:val="00B94CB7"/>
    <w:rsid w:val="00B95F60"/>
    <w:rsid w:val="00B97023"/>
    <w:rsid w:val="00BA7A6E"/>
    <w:rsid w:val="00BE046B"/>
    <w:rsid w:val="00BE0E23"/>
    <w:rsid w:val="00BE2E71"/>
    <w:rsid w:val="00BF2967"/>
    <w:rsid w:val="00C10E3A"/>
    <w:rsid w:val="00C16035"/>
    <w:rsid w:val="00C20ECC"/>
    <w:rsid w:val="00C3047A"/>
    <w:rsid w:val="00C3079F"/>
    <w:rsid w:val="00C32DD7"/>
    <w:rsid w:val="00C46EEA"/>
    <w:rsid w:val="00C5108E"/>
    <w:rsid w:val="00C52EAD"/>
    <w:rsid w:val="00C54B72"/>
    <w:rsid w:val="00C575B6"/>
    <w:rsid w:val="00C6359E"/>
    <w:rsid w:val="00C67EFD"/>
    <w:rsid w:val="00C7496B"/>
    <w:rsid w:val="00C803EA"/>
    <w:rsid w:val="00C82F97"/>
    <w:rsid w:val="00CA682A"/>
    <w:rsid w:val="00CB0664"/>
    <w:rsid w:val="00CB5150"/>
    <w:rsid w:val="00CC2C20"/>
    <w:rsid w:val="00CD1C46"/>
    <w:rsid w:val="00CD6A55"/>
    <w:rsid w:val="00CE1094"/>
    <w:rsid w:val="00CE6FBB"/>
    <w:rsid w:val="00CF051E"/>
    <w:rsid w:val="00CF7BCC"/>
    <w:rsid w:val="00D25596"/>
    <w:rsid w:val="00D35494"/>
    <w:rsid w:val="00D36569"/>
    <w:rsid w:val="00D3675F"/>
    <w:rsid w:val="00D46C5A"/>
    <w:rsid w:val="00D55F5F"/>
    <w:rsid w:val="00D57AEA"/>
    <w:rsid w:val="00D63C00"/>
    <w:rsid w:val="00D65F2E"/>
    <w:rsid w:val="00D73C37"/>
    <w:rsid w:val="00D765BC"/>
    <w:rsid w:val="00D94FA9"/>
    <w:rsid w:val="00DA2149"/>
    <w:rsid w:val="00DC13C1"/>
    <w:rsid w:val="00DD40CD"/>
    <w:rsid w:val="00DF2031"/>
    <w:rsid w:val="00DF6E4D"/>
    <w:rsid w:val="00E01D61"/>
    <w:rsid w:val="00E02E7E"/>
    <w:rsid w:val="00E12285"/>
    <w:rsid w:val="00E1343B"/>
    <w:rsid w:val="00E13A5B"/>
    <w:rsid w:val="00E34415"/>
    <w:rsid w:val="00E42DE1"/>
    <w:rsid w:val="00E44F5B"/>
    <w:rsid w:val="00E47375"/>
    <w:rsid w:val="00E63273"/>
    <w:rsid w:val="00E64490"/>
    <w:rsid w:val="00E73B91"/>
    <w:rsid w:val="00E822FA"/>
    <w:rsid w:val="00EA4043"/>
    <w:rsid w:val="00EA7915"/>
    <w:rsid w:val="00EB7D35"/>
    <w:rsid w:val="00EC23DF"/>
    <w:rsid w:val="00EC4393"/>
    <w:rsid w:val="00EC6D9A"/>
    <w:rsid w:val="00ED0FB5"/>
    <w:rsid w:val="00EE5FFC"/>
    <w:rsid w:val="00F046C9"/>
    <w:rsid w:val="00F164FA"/>
    <w:rsid w:val="00F17E2D"/>
    <w:rsid w:val="00F26097"/>
    <w:rsid w:val="00F44D6A"/>
    <w:rsid w:val="00F45347"/>
    <w:rsid w:val="00F62500"/>
    <w:rsid w:val="00F64B1D"/>
    <w:rsid w:val="00F706C3"/>
    <w:rsid w:val="00F76374"/>
    <w:rsid w:val="00F82F0A"/>
    <w:rsid w:val="00FB556F"/>
    <w:rsid w:val="00FC693F"/>
    <w:rsid w:val="00FD1E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1E6258"/>
  <w14:defaultImageDpi w14:val="300"/>
  <w15:docId w15:val="{DF366E78-2C2C-4531-803E-D95FEAE59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26E"/>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D63C00"/>
    <w:pPr>
      <w:spacing w:after="100"/>
      <w:ind w:left="220"/>
    </w:pPr>
  </w:style>
  <w:style w:type="paragraph" w:styleId="TOC1">
    <w:name w:val="toc 1"/>
    <w:basedOn w:val="Normal"/>
    <w:next w:val="Normal"/>
    <w:autoRedefine/>
    <w:uiPriority w:val="39"/>
    <w:unhideWhenUsed/>
    <w:rsid w:val="00D63C00"/>
    <w:pPr>
      <w:spacing w:after="100"/>
    </w:pPr>
  </w:style>
  <w:style w:type="character" w:styleId="Hyperlink">
    <w:name w:val="Hyperlink"/>
    <w:basedOn w:val="DefaultParagraphFont"/>
    <w:uiPriority w:val="99"/>
    <w:unhideWhenUsed/>
    <w:rsid w:val="00D63C00"/>
    <w:rPr>
      <w:color w:val="0000FF" w:themeColor="hyperlink"/>
      <w:u w:val="single"/>
    </w:rPr>
  </w:style>
  <w:style w:type="character" w:styleId="UnresolvedMention">
    <w:name w:val="Unresolved Mention"/>
    <w:basedOn w:val="DefaultParagraphFont"/>
    <w:uiPriority w:val="99"/>
    <w:semiHidden/>
    <w:unhideWhenUsed/>
    <w:rsid w:val="0075026E"/>
    <w:rPr>
      <w:color w:val="605E5C"/>
      <w:shd w:val="clear" w:color="auto" w:fill="E1DFDD"/>
    </w:rPr>
  </w:style>
  <w:style w:type="paragraph" w:styleId="TOC3">
    <w:name w:val="toc 3"/>
    <w:basedOn w:val="Normal"/>
    <w:next w:val="Normal"/>
    <w:autoRedefine/>
    <w:uiPriority w:val="39"/>
    <w:unhideWhenUsed/>
    <w:rsid w:val="0002645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67411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5302</Words>
  <Characters>30225</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Nowa Lubega</cp:lastModifiedBy>
  <cp:revision>5</cp:revision>
  <dcterms:created xsi:type="dcterms:W3CDTF">2026-02-10T14:48:00Z</dcterms:created>
  <dcterms:modified xsi:type="dcterms:W3CDTF">2026-04-20T08:18:00Z</dcterms:modified>
  <cp:category/>
</cp:coreProperties>
</file>